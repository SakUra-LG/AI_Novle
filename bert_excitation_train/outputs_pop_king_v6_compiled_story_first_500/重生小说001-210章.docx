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color w:val="0B2545"/>
          <w:sz w:val="48"/>
        </w:rPr>
        <w:t>麦珂重生小说</w:t>
      </w:r>
    </w:p>
    <w:p>
      <w:pPr>
        <w:spacing w:after="360"/>
        <w:jc w:val="center"/>
      </w:pPr>
      <w:r>
        <w:rPr>
          <w:rFonts w:ascii="宋体" w:hAnsi="宋体" w:eastAsia="宋体"/>
          <w:b w:val="0"/>
          <w:color w:val="555555"/>
          <w:sz w:val="24"/>
        </w:rPr>
        <w:t>中期成果整合稿｜第1—210章</w:t>
      </w:r>
    </w:p>
    <w:p>
      <w:pPr>
        <w:spacing w:after="360"/>
        <w:jc w:val="center"/>
      </w:pPr>
      <w:r>
        <w:rPr>
          <w:rFonts w:ascii="宋体" w:hAnsi="宋体" w:eastAsia="宋体"/>
          <w:b w:val="0"/>
          <w:color w:val="777777"/>
          <w:sz w:val="20"/>
        </w:rPr>
        <w:t>正文按现有正式章节文件合并，章节号已统一标注。</w:t>
      </w:r>
    </w:p>
    <w:p>
      <w:r>
        <w:br w:type="page"/>
      </w:r>
    </w:p>
    <w:p>
      <w:pPr>
        <w:pStyle w:val="Heading1"/>
      </w:pPr>
      <w:r>
        <w:t>第1章</w:t>
      </w:r>
    </w:p>
    <w:p>
      <w:pPr>
        <w:keepLines w:val="0"/>
        <w:ind w:firstLine="432"/>
        <w:jc w:val="both"/>
      </w:pPr>
      <w:r>
        <w:rPr>
          <w:rFonts w:ascii="宋体" w:hAnsi="宋体" w:eastAsia="宋体"/>
          <w:b w:val="0"/>
          <w:sz w:val="22"/>
        </w:rPr>
        <w:t>松岭疗养中心B座顶层的私人医疗套房里，空气凝滞得像凝固的油脂。麦珂躺在病床上，视线模糊，只能看见天花板上一盏昏黄的吸顶灯在视网膜上投下破碎的光斑。他感觉不到疼痛，只有一种从骨髓深处渗出的冰冷，那是生命正在被某种看不见的力量抽离的预兆。床头柜上的老式监护仪发出单调的滴答声，每一次跳动都像是在倒数，提醒着他距离终点还有多远。</w:t>
      </w:r>
    </w:p>
    <w:p>
      <w:pPr>
        <w:keepLines w:val="0"/>
        <w:ind w:firstLine="432"/>
        <w:jc w:val="both"/>
      </w:pPr>
      <w:r>
        <w:rPr>
          <w:rFonts w:ascii="宋体" w:hAnsi="宋体" w:eastAsia="宋体"/>
          <w:b w:val="0"/>
          <w:sz w:val="22"/>
        </w:rPr>
        <w:t>康拉德·莫里森站在床边，手里拿着注射器，动作轻柔得近乎温柔。他俯下身，用那种惯常的、让人安心的语调低语：“这是最后的安宁，也是最后的分账。”麦珂想反驳，喉咙里却只能发出浑浊的气音。他的身体已经不受控制，连抬起一根手指的力气都被剥夺了。这种无力感比死亡本身更让他窒息，仿佛灵魂被困在一个无法动弹的躯壳里，眼睁睁看着命运被他人随意摆布。</w:t>
      </w:r>
    </w:p>
    <w:p>
      <w:pPr>
        <w:keepLines w:val="0"/>
        <w:ind w:firstLine="432"/>
        <w:jc w:val="both"/>
      </w:pPr>
      <w:r>
        <w:rPr>
          <w:rFonts w:ascii="宋体" w:hAnsi="宋体" w:eastAsia="宋体"/>
          <w:b w:val="0"/>
          <w:sz w:val="22"/>
        </w:rPr>
        <w:t>门缝外传来压低声音的窃窃私语，像是两个幽灵在黑暗中交换着秘密。维克多·兰斯的声音透过墙壁传进来，带着一种令人作呕的冷静：“母带归集团，保险归个人。”这句话像一把烧红的铁钳，狠狠夹住了麦珂残存的意识。他死死盯着康拉德那张伪善的脸，试图记住每一个细节——那微颤的手指，那刻意回避的眼神，以及那句精心包装的谎言。</w:t>
      </w:r>
    </w:p>
    <w:p>
      <w:pPr>
        <w:keepLines w:val="0"/>
        <w:ind w:firstLine="432"/>
        <w:jc w:val="both"/>
      </w:pPr>
      <w:r>
        <w:rPr>
          <w:rFonts w:ascii="宋体" w:hAnsi="宋体" w:eastAsia="宋体"/>
          <w:b w:val="0"/>
          <w:sz w:val="22"/>
        </w:rPr>
        <w:t>监护仪的波形开始变得紊乱，尖锐的长鸣声划破了死寂。麦珂感到一阵剧烈的眩晕，仿佛整个世界都在倾斜。但他没有闭上眼睛，反而拼尽全力将那些画面刻进脑海：康拉德推药的动作，两人讨论分赃的顺序，以及他们脸上那副理所当然的表情。这是他唯一的武器，是他穿越时空后唯一能抓住的真相。</w:t>
      </w:r>
    </w:p>
    <w:p>
      <w:pPr>
        <w:keepLines w:val="0"/>
        <w:ind w:firstLine="432"/>
        <w:jc w:val="both"/>
      </w:pPr>
      <w:r>
        <w:rPr>
          <w:rFonts w:ascii="宋体" w:hAnsi="宋体" w:eastAsia="宋体"/>
          <w:b w:val="0"/>
          <w:sz w:val="22"/>
        </w:rPr>
        <w:t>康拉德完成了推药的动作，将针管轻轻放在床头柜上，转身对门外的维克多说：“确认无误，可以推进理赔程序了。”他的语气平淡得像是在汇报一天的工作，仿佛刚刚结束的只是一场普通的诊疗。麦珂看着这一切，心中涌起一股难以名状的愤怒与绝望。他知道，这就是他前世死亡的真相，一场精心策划的谋杀，披着“自然死亡”的外衣。</w:t>
      </w:r>
    </w:p>
    <w:p>
      <w:pPr>
        <w:keepLines w:val="0"/>
        <w:ind w:firstLine="432"/>
        <w:jc w:val="both"/>
      </w:pPr>
      <w:r>
        <w:rPr>
          <w:rFonts w:ascii="宋体" w:hAnsi="宋体" w:eastAsia="宋体"/>
          <w:b w:val="0"/>
          <w:sz w:val="22"/>
        </w:rPr>
        <w:t>随着监护仪发出最后一声长鸣，波形变成了一条直线。麦珂的意识开始涣散，黑暗如潮水般涌来，将他彻底吞没。但在彻底陷入黑暗之前，他听到了那个声音——“母带归集团，保险归个人”。这句话像一颗种子，深深埋进了他的意识深处，等待着在未来的某个时刻生根发芽。</w:t>
      </w:r>
    </w:p>
    <w:p>
      <w:pPr>
        <w:keepLines w:val="0"/>
        <w:ind w:firstLine="432"/>
        <w:jc w:val="both"/>
      </w:pPr>
      <w:r>
        <w:rPr>
          <w:rFonts w:ascii="宋体" w:hAnsi="宋体" w:eastAsia="宋体"/>
          <w:b w:val="0"/>
          <w:sz w:val="22"/>
        </w:rPr>
        <w:t>画面在这一刻戛然而止，仿佛有人按下了暂停键。麦珂感觉自己坠入了无尽的黑暗，四周没有方向，只有那句“母带归集团，保险归个人”在意识里反复回响。他想抬手确认自己是否还活着，却连一根手指都无法移动。死亡没有给他留下遗言，只有一段必须带走的记忆。</w:t>
      </w:r>
    </w:p>
    <w:p>
      <w:pPr>
        <w:keepLines w:val="0"/>
        <w:ind w:firstLine="432"/>
        <w:jc w:val="both"/>
      </w:pPr>
      <w:r>
        <w:rPr>
          <w:rFonts w:ascii="宋体" w:hAnsi="宋体" w:eastAsia="宋体"/>
          <w:b w:val="0"/>
          <w:sz w:val="22"/>
        </w:rPr>
        <w:t>那段记忆并不完整，像被烧焦边缘的胶片：针管进入皮肤的角度、康拉德按住被单的手、门外翻动文件的声音，以及维克多说完分赃顺序后短暂的沉默。麦珂无法把它变成证词，也无法在此刻证明任何人的罪，只能把这些碎片牢牢记住。监护仪的长鸣压过了所有声音，私人医疗套房重新归于安静，只有床头那张尚未签完的护理记录证明他曾经在这里抵抗过。</w:t>
      </w:r>
    </w:p>
    <w:p>
      <w:r>
        <w:br w:type="page"/>
      </w:r>
    </w:p>
    <w:p>
      <w:pPr>
        <w:pStyle w:val="Heading1"/>
      </w:pPr>
      <w:r>
        <w:t>第2章</w:t>
      </w:r>
    </w:p>
    <w:p>
      <w:pPr>
        <w:keepLines w:val="0"/>
        <w:ind w:firstLine="432"/>
        <w:jc w:val="both"/>
      </w:pPr>
      <w:r>
        <w:rPr>
          <w:rFonts w:ascii="宋体" w:hAnsi="宋体" w:eastAsia="宋体"/>
          <w:b w:val="0"/>
          <w:sz w:val="22"/>
        </w:rPr>
        <w:t>1969年11月23日，河湾镇《晨光电台》后台的日光灯管滋滋作响，把空气烤得有些发烫。麦珂猛地从堆满杂物的帆布垫上坐起，肺里的空气像被冰水呛过一样刺痛。他低头，看见那双只有十一岁大小的手，皮肤细嫩没有老茧，袖口短了一截，露出半截手腕，上面连个针孔都没有。那是2009年躺在疗养床上时，被康拉德扎了无数次的地方。此刻，这双手正紧紧抓着粗糙的麻袋布，指节因为用力而泛白。</w:t>
      </w:r>
    </w:p>
    <w:p>
      <w:pPr>
        <w:keepLines w:val="0"/>
        <w:ind w:firstLine="432"/>
        <w:jc w:val="both"/>
      </w:pPr>
      <w:r>
        <w:rPr>
          <w:rFonts w:ascii="宋体" w:hAnsi="宋体" w:eastAsia="宋体"/>
          <w:b w:val="0"/>
          <w:sz w:val="22"/>
        </w:rPr>
        <w:t>“几点了？”玛莎的声音从身后传来，带着惯常的紧张和小心翼翼。她正蹲在地上整理麦珂的演出服，眉头紧锁，似乎在担心儿子会不会因为等待太久而哭闹。麦珂转过头，看见母亲鬓角那几根还没来得及藏起来的白发。消毒水的气味仿佛还黏在鼻腔里，远处设备发出的长鸣让他的手指短暂发抖；他咬住牙，把那阵失神压回去。他记得这一刻，这是正式试唱前的资格预审与设备彩排；正式试唱安排在两天后，也是他前世差点毁掉职业生涯的起点。</w:t>
      </w:r>
    </w:p>
    <w:p>
      <w:pPr>
        <w:keepLines w:val="0"/>
        <w:ind w:firstLine="432"/>
        <w:jc w:val="both"/>
      </w:pPr>
      <w:r>
        <w:rPr>
          <w:rFonts w:ascii="宋体" w:hAnsi="宋体" w:eastAsia="宋体"/>
          <w:b w:val="0"/>
          <w:sz w:val="22"/>
        </w:rPr>
        <w:t>“液压管要断了，快撤人！”麦珂的声音不大，却像一把尖刀刺破了后台嘈杂的交谈声。他没有像往常那样温顺地坐着，而是直接指向舞台右侧角落那个巨大的升降台。那里，一根锈迹斑斑的液压杆正在微微颤抖，发出令人牙酸的金属摩擦声，仿佛下一秒就要崩断。</w:t>
      </w:r>
    </w:p>
    <w:p>
      <w:pPr>
        <w:keepLines w:val="0"/>
        <w:ind w:firstLine="432"/>
        <w:jc w:val="both"/>
      </w:pPr>
      <w:r>
        <w:rPr>
          <w:rFonts w:ascii="宋体" w:hAnsi="宋体" w:eastAsia="宋体"/>
          <w:b w:val="0"/>
          <w:sz w:val="22"/>
        </w:rPr>
        <w:t>卡尔·霍尔特正站在人群中央，手里拿着排期表，领带打得一丝不苟。他听到喊声，先是愣了一下，随即皱起眉头，眼神里满是轻蔑。“小杰森，别拿这种恶作剧来捣乱。”他一边说着，一边还要维持着作为安全主管的威严，甚至下意识地整理了一下自己的袖口，“我们刚检查过，设备没问题，现在的进度不能停。”</w:t>
      </w:r>
    </w:p>
    <w:p>
      <w:pPr>
        <w:keepLines w:val="0"/>
        <w:ind w:firstLine="432"/>
        <w:jc w:val="both"/>
      </w:pPr>
      <w:r>
        <w:rPr>
          <w:rFonts w:ascii="宋体" w:hAnsi="宋体" w:eastAsia="宋体"/>
          <w:b w:val="0"/>
          <w:sz w:val="22"/>
        </w:rPr>
        <w:t>“不是恶作剧，是锈蚀。”麦珂没有后退，反而往前迈了一步，指着那根液压杆上的一道裂痕，“你看那个位置，漆皮已经剥落，里面全是红褐色的锈渣。如果现在启动，它撑不过三秒。”他的语气平静，没有一丝孩童的慌张，只有成年人般的笃定。</w:t>
      </w:r>
    </w:p>
    <w:p>
      <w:pPr>
        <w:keepLines w:val="0"/>
        <w:ind w:firstLine="432"/>
        <w:jc w:val="both"/>
      </w:pPr>
      <w:r>
        <w:rPr>
          <w:rFonts w:ascii="宋体" w:hAnsi="宋体" w:eastAsia="宋体"/>
          <w:b w:val="0"/>
          <w:sz w:val="22"/>
        </w:rPr>
        <w:t>卡尔的脸色变了变，他不想在所有人面前承认自己看走眼，但麦珂的眼神让他感到一种莫名的压迫。为了掩饰尴尬，他大声喊道：“只是小震动，别大惊小怪！工人们，继续准备！”话音未落，头顶的备用灯架突然发出一声脆响，紧接着轰然坠落，砸在离卡尔脚边不到半米的地方，碎石飞溅，吓得他当场跳了起来，原本整齐的领带也歪到了一边。</w:t>
      </w:r>
    </w:p>
    <w:p>
      <w:pPr>
        <w:keepLines w:val="0"/>
        <w:ind w:firstLine="432"/>
        <w:jc w:val="both"/>
      </w:pPr>
      <w:r>
        <w:rPr>
          <w:rFonts w:ascii="宋体" w:hAnsi="宋体" w:eastAsia="宋体"/>
          <w:b w:val="0"/>
          <w:sz w:val="22"/>
        </w:rPr>
        <w:t>全场瞬间死寂，所有人都惊恐地看着那根断裂的液压杆。就在刚才那一瞬间，液压杆彻底崩断，巨大的金属部件像炮弹一样砸向地面，激起一片尘土。如果刚才麦珂没有喊停，此刻倒下的就是那些正准备上台的工作人员，甚至是站在最前面的玛莎。</w:t>
      </w:r>
    </w:p>
    <w:p>
      <w:pPr>
        <w:keepLines w:val="0"/>
        <w:ind w:firstLine="432"/>
        <w:jc w:val="both"/>
      </w:pPr>
      <w:r>
        <w:rPr>
          <w:rFonts w:ascii="宋体" w:hAnsi="宋体" w:eastAsia="宋体"/>
          <w:b w:val="0"/>
          <w:sz w:val="22"/>
        </w:rPr>
        <w:t>“立刻停止所有作业，封锁区域！”广播站站长闻讯赶来，脸色铁青。他看了一眼现场惨状，又看了看卡尔，最后目光落在麦珂身上。没有任何废话，站长直接从口袋里掏出一张临时停职令，走到卡尔面前，撕下工作证扔进他怀里，“卡尔·霍尔特，因严重安全隐患管理失职，立即暂停现场安全主管权限，接受调查。整改完成并经复核前，不得指挥现场安全流程；你的下属全部记过，今晚之前我要看到整改报告。”</w:t>
      </w:r>
    </w:p>
    <w:p>
      <w:pPr>
        <w:keepLines w:val="0"/>
        <w:ind w:firstLine="432"/>
        <w:jc w:val="both"/>
      </w:pPr>
      <w:r>
        <w:rPr>
          <w:rFonts w:ascii="宋体" w:hAnsi="宋体" w:eastAsia="宋体"/>
          <w:b w:val="0"/>
          <w:sz w:val="22"/>
        </w:rPr>
        <w:t>卡尔张了张嘴，想辩解什么，却被站长冰冷的眼神堵了回去。他看着自己被没收的工作证，又看了看周围工作人员投来的复杂目光——有恐惧，有庆幸，也有对他先前傲慢的鄙夷。他知道自己暂时失去了现场指挥权，接下来必须面对调查和复核；至于是否继续任职，要等正式结论。</w:t>
      </w:r>
    </w:p>
    <w:p>
      <w:pPr>
        <w:keepLines w:val="0"/>
        <w:ind w:firstLine="432"/>
        <w:jc w:val="both"/>
      </w:pPr>
      <w:r>
        <w:rPr>
          <w:rFonts w:ascii="宋体" w:hAnsi="宋体" w:eastAsia="宋体"/>
          <w:b w:val="0"/>
          <w:sz w:val="22"/>
        </w:rPr>
        <w:t>玛莎冲过来，一把将麦珂紧紧抱在怀里，她的手臂在微微颤抖，却不再是那种无力的担忧，而是一种前所未有的坚定与骄傲。她低下头，看着儿子的眼睛，轻声问道：“你是怎么知道的？是不是有人告诉你的？”麦珂摇了摇头，轻轻握住母亲的手，声音清晰而温和：“妈妈，以后不管谁说什么，你都要先问问我。因为我知道哪里会有危险。”</w:t>
      </w:r>
    </w:p>
    <w:p>
      <w:pPr>
        <w:keepLines w:val="0"/>
        <w:ind w:firstLine="432"/>
        <w:jc w:val="both"/>
      </w:pPr>
      <w:r>
        <w:rPr>
          <w:rFonts w:ascii="宋体" w:hAnsi="宋体" w:eastAsia="宋体"/>
          <w:b w:val="0"/>
          <w:sz w:val="22"/>
        </w:rPr>
        <w:t>玛莎愣住了。她没有立刻追问麦珂为什么知道，只先看了一眼断裂的液压管，又让站长把安全记录拿来核对。确认现场确实存在隐患后，她才握住儿子的手：“我会听你说完，也会自己核查。以后，我们俩一起决定。”</w:t>
      </w:r>
    </w:p>
    <w:p>
      <w:pPr>
        <w:keepLines w:val="0"/>
        <w:ind w:firstLine="432"/>
        <w:jc w:val="both"/>
      </w:pPr>
      <w:r>
        <w:rPr>
          <w:rFonts w:ascii="宋体" w:hAnsi="宋体" w:eastAsia="宋体"/>
          <w:b w:val="0"/>
          <w:sz w:val="22"/>
        </w:rPr>
        <w:t>麦珂感受着母亲掌心的温度，知道这一世的命运齿轮已经开始逆转。他不再是一个被动等待命运的受害者，而是一个能掌控局面的决策者。卡尔被暂停现场权限、玛莎开始主动核查，这些变化让他第一次看见了改变现实的可能。</w:t>
      </w:r>
    </w:p>
    <w:p>
      <w:pPr>
        <w:keepLines w:val="0"/>
        <w:ind w:firstLine="432"/>
        <w:jc w:val="both"/>
      </w:pPr>
      <w:r>
        <w:rPr>
          <w:rFonts w:ascii="宋体" w:hAnsi="宋体" w:eastAsia="宋体"/>
          <w:b w:val="0"/>
          <w:sz w:val="22"/>
        </w:rPr>
        <w:t>“好了，大家别慌。”麦珂站起身，拍了拍身上的灰尘，目光扫过在场的所有人，“既然隐患排除了，我们先完成资格预审和设备复核。正式试唱安排在11月25日；在那之前，我要确认一下，谁负责接下来的安全检查？”没有人敢再轻视这个十一岁的少年，所有人的目光都集中在他身上，等待着他的指令。</w:t>
      </w:r>
    </w:p>
    <w:p>
      <w:pPr>
        <w:keepLines w:val="0"/>
        <w:ind w:firstLine="432"/>
        <w:jc w:val="both"/>
      </w:pPr>
      <w:r>
        <w:rPr>
          <w:rFonts w:ascii="宋体" w:hAnsi="宋体" w:eastAsia="宋体"/>
          <w:b w:val="0"/>
          <w:sz w:val="22"/>
        </w:rPr>
        <w:t>夕阳透过高窗洒进后台，给每个人的脸上镀上了一层金边。麦珂看着这一幕，嘴角微微上扬。他知道，这只是开始，真正的复仇之路才刚刚拉开序幕。但他不再需要独自面对黑暗，因为他有了母亲，有了盟友，更有着对未来清晰的预判。</w:t>
      </w:r>
    </w:p>
    <w:p>
      <w:r>
        <w:br w:type="page"/>
      </w:r>
    </w:p>
    <w:p>
      <w:pPr>
        <w:pStyle w:val="Heading1"/>
      </w:pPr>
      <w:r>
        <w:t>第3章</w:t>
      </w:r>
    </w:p>
    <w:p>
      <w:pPr>
        <w:keepLines w:val="0"/>
        <w:ind w:firstLine="432"/>
        <w:jc w:val="both"/>
      </w:pPr>
      <w:r>
        <w:rPr>
          <w:rFonts w:ascii="宋体" w:hAnsi="宋体" w:eastAsia="宋体"/>
          <w:b w:val="0"/>
          <w:sz w:val="22"/>
        </w:rPr>
        <w:t>日光灯管在头顶滋滋作响，把签约室内的空气烤得有些发烫。麦珂坐在硬木椅子上，十一岁的身体还在长高，膝盖抵着桌沿却觉得空荡荡的。他看着对面那个穿着深色西装的男人，乔纳·杰森正把一份文件重重拍在桌上，那动作带着一种不容置疑的压迫感。空气中弥漫着陈旧纸张和廉价咖啡的味道，这是上一世玛莎为了保住儿子机会而妥协的地方，也是他后来失去一切的起点。</w:t>
      </w:r>
    </w:p>
    <w:p>
      <w:pPr>
        <w:keepLines w:val="0"/>
        <w:ind w:firstLine="432"/>
        <w:jc w:val="both"/>
      </w:pPr>
      <w:r>
        <w:rPr>
          <w:rFonts w:ascii="宋体" w:hAnsi="宋体" w:eastAsia="宋体"/>
          <w:b w:val="0"/>
          <w:sz w:val="22"/>
        </w:rPr>
        <w:t>“玛莎，别犹豫了。”乔纳的声音像砂纸磨过桌面，他指着那份文件，眼神里透着那种熟悉的、令人窒息的急切，“这是截止日期的最后通牒，三分钟内不签，晨光电台的试镜名额就作废。以后这种机会不会再有第二次。”</w:t>
      </w:r>
    </w:p>
    <w:p>
      <w:pPr>
        <w:keepLines w:val="0"/>
        <w:ind w:firstLine="432"/>
        <w:jc w:val="both"/>
      </w:pPr>
      <w:r>
        <w:rPr>
          <w:rFonts w:ascii="宋体" w:hAnsi="宋体" w:eastAsia="宋体"/>
          <w:b w:val="0"/>
          <w:sz w:val="22"/>
        </w:rPr>
        <w:t>麦珂没有说话，他只是静静地看着乔纳的手指在桌面上敲击，那是他前世记忆中最清晰的节奏。上一世，玛莎就是在这个瞬间被恐惧冲昏了头脑，甚至没看清条款就按下了手印。那一瞬间的慌乱，成了未来几十年噩梦的开始。现在，时间仿佛凝固，只有日光灯的电流声在耳边放大。</w:t>
      </w:r>
    </w:p>
    <w:p>
      <w:pPr>
        <w:keepLines w:val="0"/>
        <w:ind w:firstLine="432"/>
        <w:jc w:val="both"/>
      </w:pPr>
      <w:r>
        <w:rPr>
          <w:rFonts w:ascii="宋体" w:hAnsi="宋体" w:eastAsia="宋体"/>
          <w:b w:val="0"/>
          <w:sz w:val="22"/>
        </w:rPr>
        <w:t>“爸爸，”麦珂的声音不大，却清晰地穿透了乔纳的催促，“流程表第三项‘签约环节’下面，并没有注明自动生效条款。”</w:t>
      </w:r>
    </w:p>
    <w:p>
      <w:pPr>
        <w:keepLines w:val="0"/>
        <w:ind w:firstLine="432"/>
        <w:jc w:val="both"/>
      </w:pPr>
      <w:r>
        <w:rPr>
          <w:rFonts w:ascii="宋体" w:hAnsi="宋体" w:eastAsia="宋体"/>
          <w:b w:val="0"/>
          <w:sz w:val="22"/>
        </w:rPr>
        <w:t>乔纳的动作僵了一下，随即恼火地瞪向儿子：“小孩子懂什么？这是行业规矩，必须马上执行！”他试图伸手去拿文件夹，想要强行塞给玛莎签字。</w:t>
      </w:r>
    </w:p>
    <w:p>
      <w:pPr>
        <w:keepLines w:val="0"/>
        <w:ind w:firstLine="432"/>
        <w:jc w:val="both"/>
      </w:pPr>
      <w:r>
        <w:rPr>
          <w:rFonts w:ascii="宋体" w:hAnsi="宋体" w:eastAsia="宋体"/>
          <w:b w:val="0"/>
          <w:sz w:val="22"/>
        </w:rPr>
        <w:t>“等等。”麦珂往前探了探身子，那双属于少年的眼睛里没有恐惧，只有一种超越年龄的冷静，“如果我不签，或者妈妈现在不看清楚条款，这个名额真的会作废吗？还是说，这只是个吓唬人的借口？”</w:t>
      </w:r>
    </w:p>
    <w:p>
      <w:pPr>
        <w:keepLines w:val="0"/>
        <w:ind w:firstLine="432"/>
        <w:jc w:val="both"/>
      </w:pPr>
      <w:r>
        <w:rPr>
          <w:rFonts w:ascii="宋体" w:hAnsi="宋体" w:eastAsia="宋体"/>
          <w:b w:val="0"/>
          <w:sz w:val="22"/>
        </w:rPr>
        <w:t>玛莎的手停在半空，她看着丈夫那张因焦虑而涨红的脸，又看了看儿子平静的目光。她的喉咙有些发干，心里那个总是想“先熬过去”的声音在颤抖。她害怕拒绝会让乔纳生气，更怕失去这次机会让孩子陷入贫困，但麦珂刚才的话像一根刺，扎破了这层虚假的平静。</w:t>
      </w:r>
    </w:p>
    <w:p>
      <w:pPr>
        <w:keepLines w:val="0"/>
        <w:ind w:firstLine="432"/>
        <w:jc w:val="both"/>
      </w:pPr>
      <w:r>
        <w:rPr>
          <w:rFonts w:ascii="宋体" w:hAnsi="宋体" w:eastAsia="宋体"/>
          <w:b w:val="0"/>
          <w:sz w:val="22"/>
        </w:rPr>
        <w:t>“麦珂说得对。”玛莎的声音很轻，却异常坚定，她合上了手中的文件夹，发出一声沉闷的响声，“乔纳，这份协议我还没看完。如果是真的截止日，为什么不能等律师来了再签？温特律师不是就在外面等着吗？”</w:t>
      </w:r>
    </w:p>
    <w:p>
      <w:pPr>
        <w:keepLines w:val="0"/>
        <w:ind w:firstLine="432"/>
        <w:jc w:val="both"/>
      </w:pPr>
      <w:r>
        <w:rPr>
          <w:rFonts w:ascii="宋体" w:hAnsi="宋体" w:eastAsia="宋体"/>
          <w:b w:val="0"/>
          <w:sz w:val="22"/>
        </w:rPr>
        <w:t>乔纳的脸色瞬间变了，他原本准备好的说辞像被戳破的气球，瘪了下去。他没想到一向温和的妻子会在这个时候站出来，更没想到十岁的儿子能如此精准地指出漏洞。他的手指紧紧抓着桌角，指节泛白，额头上渗出了细密的汗珠。</w:t>
      </w:r>
    </w:p>
    <w:p>
      <w:pPr>
        <w:keepLines w:val="0"/>
        <w:ind w:firstLine="432"/>
        <w:jc w:val="both"/>
      </w:pPr>
      <w:r>
        <w:rPr>
          <w:rFonts w:ascii="宋体" w:hAnsi="宋体" w:eastAsia="宋体"/>
          <w:b w:val="0"/>
          <w:sz w:val="22"/>
        </w:rPr>
        <w:t>“律师？律师要多久才能到？你知道这一分钟意味着什么吗？”乔纳的声音提高了八度，试图用音量掩盖内心的慌乱，“如果错过了，你就再也进不去这个行业！你难道想让麦珂一辈子都做个普通人吗？”</w:t>
      </w:r>
    </w:p>
    <w:p>
      <w:pPr>
        <w:keepLines w:val="0"/>
        <w:ind w:firstLine="432"/>
        <w:jc w:val="both"/>
      </w:pPr>
      <w:r>
        <w:rPr>
          <w:rFonts w:ascii="宋体" w:hAnsi="宋体" w:eastAsia="宋体"/>
          <w:b w:val="0"/>
          <w:sz w:val="22"/>
        </w:rPr>
        <w:t>“我不想让他做普通人，但我更不想让他签下一份不知道内容的卖身契。”玛莎站起身，把文件夹抱在怀里，像是护住什么珍贵的东西，“乔纳，如果你真的那么着急，那就让律师来确认条款。否则，我们谁也不签。”</w:t>
      </w:r>
    </w:p>
    <w:p>
      <w:pPr>
        <w:keepLines w:val="0"/>
        <w:ind w:firstLine="432"/>
        <w:jc w:val="both"/>
      </w:pPr>
      <w:r>
        <w:rPr>
          <w:rFonts w:ascii="宋体" w:hAnsi="宋体" w:eastAsia="宋体"/>
          <w:b w:val="0"/>
          <w:sz w:val="22"/>
        </w:rPr>
        <w:t>乔纳盯着母子二人，眼神里闪过一丝凶狠，但很快又被一种难以掩饰的焦躁取代。他意识到，自己精心设计的逼签戏码已经演不下去了。在这个小小的房间里，原本以为掌控一切的他，突然失去了主动权。</w:t>
      </w:r>
    </w:p>
    <w:p>
      <w:pPr>
        <w:keepLines w:val="0"/>
        <w:ind w:firstLine="432"/>
        <w:jc w:val="both"/>
      </w:pPr>
      <w:r>
        <w:rPr>
          <w:rFonts w:ascii="宋体" w:hAnsi="宋体" w:eastAsia="宋体"/>
          <w:b w:val="0"/>
          <w:sz w:val="22"/>
        </w:rPr>
        <w:t>“好，很好。”乔纳冷笑一声，从牙缝里挤出几个字，“既然你们这么谨慎，那我就等律师。不过，你们最好想清楚，一旦错过这个机会，就别怪我没提醒过你们。”</w:t>
      </w:r>
    </w:p>
    <w:p>
      <w:pPr>
        <w:keepLines w:val="0"/>
        <w:ind w:firstLine="432"/>
        <w:jc w:val="both"/>
      </w:pPr>
      <w:r>
        <w:rPr>
          <w:rFonts w:ascii="宋体" w:hAnsi="宋体" w:eastAsia="宋体"/>
          <w:b w:val="0"/>
          <w:sz w:val="22"/>
        </w:rPr>
        <w:t>麦珂看着父亲转身走向门口的背影，那挺直的脊背此刻显得有些僵硬。他知道，这只是开始，乔纳不会轻易放弃，但至少在这一刻，他们守住了底线。玛莎转过身，轻轻摸了摸儿子的头，眼里满是复杂的情绪，既有后怕，也有从未有过的坚定。</w:t>
      </w:r>
    </w:p>
    <w:p>
      <w:pPr>
        <w:keepLines w:val="0"/>
        <w:ind w:firstLine="432"/>
        <w:jc w:val="both"/>
      </w:pPr>
      <w:r>
        <w:rPr>
          <w:rFonts w:ascii="宋体" w:hAnsi="宋体" w:eastAsia="宋体"/>
          <w:b w:val="0"/>
          <w:sz w:val="22"/>
        </w:rPr>
        <w:t>“妈妈，”麦珂低声说，“我们不需要急着证明什么，只要走对路就好。”</w:t>
      </w:r>
    </w:p>
    <w:p>
      <w:pPr>
        <w:keepLines w:val="0"/>
        <w:ind w:firstLine="432"/>
        <w:jc w:val="both"/>
      </w:pPr>
      <w:r>
        <w:rPr>
          <w:rFonts w:ascii="宋体" w:hAnsi="宋体" w:eastAsia="宋体"/>
          <w:b w:val="0"/>
          <w:sz w:val="22"/>
        </w:rPr>
        <w:t>玛莎点了点头，深吸了一口气，仿佛卸下了千斤重担。窗外的阳光透过百叶窗洒进来，照在桌面上那份被拒之门外的文件上，光影斑驳。这一刻，家庭的重心不再是盲目的顺从，而是理性的守护。乔纳的威胁虽然刺耳，却没能让他们后退半步。</w:t>
      </w:r>
    </w:p>
    <w:p>
      <w:pPr>
        <w:keepLines w:val="0"/>
        <w:ind w:firstLine="432"/>
        <w:jc w:val="both"/>
      </w:pPr>
      <w:r>
        <w:rPr>
          <w:rFonts w:ascii="宋体" w:hAnsi="宋体" w:eastAsia="宋体"/>
          <w:b w:val="0"/>
          <w:sz w:val="22"/>
        </w:rPr>
        <w:t>“走吧，”玛莎拉起麦珂的手，“我们去见温特律师，把该问的问题都问清楚。”</w:t>
      </w:r>
    </w:p>
    <w:p>
      <w:pPr>
        <w:keepLines w:val="0"/>
        <w:ind w:firstLine="432"/>
        <w:jc w:val="both"/>
      </w:pPr>
      <w:r>
        <w:rPr>
          <w:rFonts w:ascii="宋体" w:hAnsi="宋体" w:eastAsia="宋体"/>
          <w:b w:val="0"/>
          <w:sz w:val="22"/>
        </w:rPr>
        <w:t>两人走出签约室，门在身后关上，隔绝了乔纳愤怒的低语。走廊里的空气似乎清新了许多，麦珂感觉到一种久违的轻松。他知道，这场关于权利的博弈才刚刚开始，但他不再是一个人面对黑暗。</w:t>
      </w:r>
    </w:p>
    <w:p>
      <w:r>
        <w:br w:type="page"/>
      </w:r>
    </w:p>
    <w:p>
      <w:pPr>
        <w:pStyle w:val="Heading1"/>
      </w:pPr>
      <w:r>
        <w:t>第4章</w:t>
      </w:r>
    </w:p>
    <w:p>
      <w:pPr>
        <w:keepLines w:val="0"/>
        <w:ind w:firstLine="432"/>
        <w:jc w:val="both"/>
      </w:pPr>
      <w:r>
        <w:rPr>
          <w:rFonts w:ascii="宋体" w:hAnsi="宋体" w:eastAsia="宋体"/>
          <w:b w:val="0"/>
          <w:sz w:val="22"/>
        </w:rPr>
        <w:t>走廊里的日光灯管比签约室内更刺眼，把麦珂的影子拉得细长。乔纳·杰森靠在墙边，手里捏着那份伪造的“截止日”文件，指节因为用力而泛白。他看见母子俩出来，立刻迎上去，声音压得很低却透着不容置疑的急迫：“玛莎，别听孩子的胡闹。这是最后通牒，三分钟内不签，晨光电台的试镜名额当场作废。以后这种机会不会再有第二次。”</w:t>
      </w:r>
    </w:p>
    <w:p>
      <w:pPr>
        <w:keepLines w:val="0"/>
        <w:ind w:firstLine="432"/>
        <w:jc w:val="both"/>
      </w:pPr>
      <w:r>
        <w:rPr>
          <w:rFonts w:ascii="宋体" w:hAnsi="宋体" w:eastAsia="宋体"/>
          <w:b w:val="0"/>
          <w:sz w:val="22"/>
        </w:rPr>
        <w:t>麦珂没有像上一世那样被恐惧冲昏头脑，他盯着父亲额角渗出的细密汗珠，那是乔纳在撒谎时特有的生理反应。他记得温特律师办公室的门牌号是402，办公桌左上角有一道明显的裂纹，那是上周才修好的痕迹，距离现在正好需要十分钟车程。麦珂故意大声复述这些细节，声音在空旷的走廊里回荡：“温特律师的办公室在四楼东侧，门牌402，桌上那盏台灯底座有个缺口，如果他现在出发，至少还要走六分钟才能到楼下大厅。”</w:t>
      </w:r>
    </w:p>
    <w:p>
      <w:pPr>
        <w:keepLines w:val="0"/>
        <w:ind w:firstLine="432"/>
        <w:jc w:val="both"/>
      </w:pPr>
      <w:r>
        <w:rPr>
          <w:rFonts w:ascii="宋体" w:hAnsi="宋体" w:eastAsia="宋体"/>
          <w:b w:val="0"/>
          <w:sz w:val="22"/>
        </w:rPr>
        <w:t>乔纳的脸色瞬间涨红，他下意识地去擦额头的汗，嘴里还在强辩：“小孩子懂什么？律师也是人，路上堵车怎么办？万一他迟到了呢？”他试图用那种家长式的权威来压制儿子，眼神却飘忽不定，不敢直视麦珂的眼睛。周围的几个工作人员停下脚步，好奇地打量着这场突如其来的对峙，乔纳的慌乱在众目睽睽下显得尤为可笑。</w:t>
      </w:r>
    </w:p>
    <w:p>
      <w:pPr>
        <w:keepLines w:val="0"/>
        <w:ind w:firstLine="432"/>
        <w:jc w:val="both"/>
      </w:pPr>
      <w:r>
        <w:rPr>
          <w:rFonts w:ascii="宋体" w:hAnsi="宋体" w:eastAsia="宋体"/>
          <w:b w:val="0"/>
          <w:sz w:val="22"/>
        </w:rPr>
        <w:t>玛莎的手紧紧抱着文件夹，指关节微微发白。她看着丈夫那张因焦虑而扭曲的脸，又看了看儿子坚定的目光。她忽然发现，自己第一次没有先替丈夫找借口，而是开始质疑、开始思考。她深吸一口气，声音虽然轻却异常清晰：“乔纳，如果是真的紧急，为什么不能等律师确认条款？我们不需要为了一个未知的名额去冒失去一切的风险。”</w:t>
      </w:r>
    </w:p>
    <w:p>
      <w:pPr>
        <w:keepLines w:val="0"/>
        <w:ind w:firstLine="432"/>
        <w:jc w:val="both"/>
      </w:pPr>
      <w:r>
        <w:rPr>
          <w:rFonts w:ascii="宋体" w:hAnsi="宋体" w:eastAsia="宋体"/>
          <w:b w:val="0"/>
          <w:sz w:val="22"/>
        </w:rPr>
        <w:t>“你这是在害孩子！”乔纳终于忍不住提高了音量，声音里带着歇斯底里的绝望，“你以为我不知道你在想什么？你想让孩子一辈子都做个普通人吗？在这个行业里，犹豫就是死亡！”他猛地向前一步，想要抢夺文件夹，动作粗暴得像是在抢一件救命稻草。</w:t>
      </w:r>
    </w:p>
    <w:p>
      <w:pPr>
        <w:keepLines w:val="0"/>
        <w:ind w:firstLine="432"/>
        <w:jc w:val="both"/>
      </w:pPr>
      <w:r>
        <w:rPr>
          <w:rFonts w:ascii="宋体" w:hAnsi="宋体" w:eastAsia="宋体"/>
          <w:b w:val="0"/>
          <w:sz w:val="22"/>
        </w:rPr>
        <w:t>麦珂侧身一闪，稳稳地护住母亲，眼神里没有愤怒，只有一种超越年龄的冷静：“爸爸，如果你真的那么着急，那就让律师来确认。否则，我们谁也不签。”他的声音不大，却像一把钝刀，精准地切断了乔纳所有的退路。周围的工作人员开始窃窃私语，有人甚至拿出纸笔记录刚才的对话，乔纳的信誉在这一刻已经出现了裂痕。</w:t>
      </w:r>
    </w:p>
    <w:p>
      <w:pPr>
        <w:keepLines w:val="0"/>
        <w:ind w:firstLine="432"/>
        <w:jc w:val="both"/>
      </w:pPr>
      <w:r>
        <w:rPr>
          <w:rFonts w:ascii="宋体" w:hAnsi="宋体" w:eastAsia="宋体"/>
          <w:b w:val="0"/>
          <w:sz w:val="22"/>
        </w:rPr>
        <w:t>就在这时，电梯“叮”的一声响起，厚重的铁门缓缓打开。一位穿着灰色西装的中年男人走了出来，正是埃德加·温特律师。他手里拿着公文包，步伐稳健，脸上带着职业性的微笑，完全不受走廊里紧张气氛的影响。麦珂立刻迎了上去，将那份伪造的文件递过去，指着上面的日期和条款，语气平静地陈述事实。</w:t>
      </w:r>
    </w:p>
    <w:p>
      <w:pPr>
        <w:keepLines w:val="0"/>
        <w:ind w:firstLine="432"/>
        <w:jc w:val="both"/>
      </w:pPr>
      <w:r>
        <w:rPr>
          <w:rFonts w:ascii="宋体" w:hAnsi="宋体" w:eastAsia="宋体"/>
          <w:b w:val="0"/>
          <w:sz w:val="22"/>
        </w:rPr>
        <w:t>温特律师接过文件，扫了一眼便皱起了眉头。他推了推眼镜，目光如炬地盯着乔纳：“这份文件的日期是1969年11月23日，但根据《晨光电台》的官方流程表，今天的签约环节根本没有‘自动生效’这一条。而且，纸张的质感与正规合同完全不同，这显然是伪造的。”他的声音不大，却在安静的走廊里显得格外响亮，每一个字都像是一记重锤，砸在乔纳的心口。</w:t>
      </w:r>
    </w:p>
    <w:p>
      <w:pPr>
        <w:keepLines w:val="0"/>
        <w:ind w:firstLine="432"/>
        <w:jc w:val="both"/>
      </w:pPr>
      <w:r>
        <w:rPr>
          <w:rFonts w:ascii="宋体" w:hAnsi="宋体" w:eastAsia="宋体"/>
          <w:b w:val="0"/>
          <w:sz w:val="22"/>
        </w:rPr>
        <w:t>乔纳僵在原地，脸上的血色瞬间褪尽。他张了张嘴，想要辩解，却发现喉咙里像是塞了一团棉花，发不出任何声音。制作方的一位主管闻讯赶来，听完温特律师的汇报后，脸色阴沉地看着乔纳：“乔纳，你这是在拿公司的声誉开玩笑。立即停止你的行为，我会向董事会汇报这次严重失误。”</w:t>
      </w:r>
    </w:p>
    <w:p>
      <w:pPr>
        <w:keepLines w:val="0"/>
        <w:ind w:firstLine="432"/>
        <w:jc w:val="both"/>
      </w:pPr>
      <w:r>
        <w:rPr>
          <w:rFonts w:ascii="宋体" w:hAnsi="宋体" w:eastAsia="宋体"/>
          <w:b w:val="0"/>
          <w:sz w:val="22"/>
        </w:rPr>
        <w:t>随着主管的话音落下，乔纳彻底崩溃了。他颓然地靠在墙上，双手捂住脸，肩膀剧烈地颤抖着。他知道，自己不仅失去了直接控制签约通道的机会，更在行业内留下了无法抹去的污点。玛莎看着这一幕，眼中闪过一丝复杂的情绪，既有对丈夫失望的痛楚，也有对未来的坚定。她转过身，握住麦珂的手，轻轻说道：“我们回家吧，以后家里的决定，我们要一起商量。”</w:t>
      </w:r>
    </w:p>
    <w:p>
      <w:pPr>
        <w:keepLines w:val="0"/>
        <w:ind w:firstLine="432"/>
        <w:jc w:val="both"/>
      </w:pPr>
      <w:r>
        <w:rPr>
          <w:rFonts w:ascii="宋体" w:hAnsi="宋体" w:eastAsia="宋体"/>
          <w:b w:val="0"/>
          <w:sz w:val="22"/>
        </w:rPr>
        <w:t>麦珂点了点头，感受着母亲手掌传来的温度，心中那块悬着的石头终于落地。他看着乔纳狼狈的背影，知道这场关于权利的博弈才刚刚开始，但至少在这一刻，他们守住了底线。夕阳透过走廊的窗户洒进来，将他们的影子拉得很长，仿佛预示着一个新的开始。</w:t>
      </w:r>
    </w:p>
    <w:p>
      <w:r>
        <w:br w:type="page"/>
      </w:r>
    </w:p>
    <w:p>
      <w:pPr>
        <w:pStyle w:val="Heading1"/>
      </w:pPr>
      <w:r>
        <w:t>第5章</w:t>
      </w:r>
    </w:p>
    <w:p>
      <w:pPr>
        <w:keepLines w:val="0"/>
        <w:ind w:firstLine="432"/>
        <w:jc w:val="both"/>
      </w:pPr>
      <w:r>
        <w:rPr>
          <w:rFonts w:ascii="宋体" w:hAnsi="宋体" w:eastAsia="宋体"/>
          <w:b w:val="0"/>
          <w:sz w:val="22"/>
        </w:rPr>
        <w:t>壁炉里的火苗被穿堂风压得低垂，乔纳·杰森正弯腰去翻那一堆旧报纸。他动作极快，像是要把什么东西塞进炉膛深处，又像是怕被谁看见那下面藏着什么见不得光的东西。麦珂坐在沙发边缘，十一岁的身体缩在宽大的毛衣里，手指无意识地抠着裤缝的线头。上一世，就是在这个午后，父亲用“老师来信说孩子太累”这种借口，把一封来自《晨光电台》的加急通知函死死压在报纸下，直到玛莎误信了谎言，母子在争吵中错失了报名窗口。</w:t>
      </w:r>
    </w:p>
    <w:p>
      <w:pPr>
        <w:keepLines w:val="0"/>
        <w:ind w:firstLine="432"/>
        <w:jc w:val="both"/>
      </w:pPr>
      <w:r>
        <w:rPr>
          <w:rFonts w:ascii="宋体" w:hAnsi="宋体" w:eastAsia="宋体"/>
          <w:b w:val="0"/>
          <w:sz w:val="22"/>
        </w:rPr>
        <w:t>“爸，”麦珂的声音很轻，却像钉子一样钉住了乔纳的手，“壁炉左边那叠《河湾日报》下面，是不是压了个东西？”</w:t>
      </w:r>
    </w:p>
    <w:p>
      <w:pPr>
        <w:keepLines w:val="0"/>
        <w:ind w:firstLine="432"/>
        <w:jc w:val="both"/>
      </w:pPr>
      <w:r>
        <w:rPr>
          <w:rFonts w:ascii="宋体" w:hAnsi="宋体" w:eastAsia="宋体"/>
          <w:b w:val="0"/>
          <w:sz w:val="22"/>
        </w:rPr>
        <w:t>乔纳的动作僵在半空，背脊上的肌肉瞬间绷紧。他缓缓转过头，脸上挂着那种惯常的、不容置疑的严厉：“那是废纸，别乱动。有些东西不该你操心。”他的眼神飘忽了一瞬，随即又强行聚焦在儿子身上，试图用家长的威严压过这突如其来的疑问。</w:t>
      </w:r>
    </w:p>
    <w:p>
      <w:pPr>
        <w:keepLines w:val="0"/>
        <w:ind w:firstLine="432"/>
        <w:jc w:val="both"/>
      </w:pPr>
      <w:r>
        <w:rPr>
          <w:rFonts w:ascii="宋体" w:hAnsi="宋体" w:eastAsia="宋体"/>
          <w:b w:val="0"/>
          <w:sz w:val="22"/>
        </w:rPr>
        <w:t>玛莎端着一杯刚泡好的茶从厨房走出来，热气在她脸上蒸出一层薄雾。她没注意到丈夫的异样，只是习惯性地问：“怎么了？麦珂又在找什么玩具？”</w:t>
      </w:r>
    </w:p>
    <w:p>
      <w:pPr>
        <w:keepLines w:val="0"/>
        <w:ind w:firstLine="432"/>
        <w:jc w:val="both"/>
      </w:pPr>
      <w:r>
        <w:rPr>
          <w:rFonts w:ascii="宋体" w:hAnsi="宋体" w:eastAsia="宋体"/>
          <w:b w:val="0"/>
          <w:sz w:val="22"/>
        </w:rPr>
        <w:t>“不是玩具，妈。”麦珂站起身，走到壁炉旁，指着那堆报纸最底层的一角，“邮递员今早送来的挂号信里，有一封是加急的。我记得很清楚，乔纳把它藏在这里了。”</w:t>
      </w:r>
    </w:p>
    <w:p>
      <w:pPr>
        <w:keepLines w:val="0"/>
        <w:ind w:firstLine="432"/>
        <w:jc w:val="both"/>
      </w:pPr>
      <w:r>
        <w:rPr>
          <w:rFonts w:ascii="宋体" w:hAnsi="宋体" w:eastAsia="宋体"/>
          <w:b w:val="0"/>
          <w:sz w:val="22"/>
        </w:rPr>
        <w:t>乔纳猛地直起身，脸色瞬间煞白，像是被人当场揭穿了什么不可告人的秘密。他几步跨过去，想要一把抓开那些报纸：“胡说！哪有什么加急信，全是学校寄来的无关紧要的通知！我早就处理掉了！”他的手在空中挥舞，带起一阵冷风，却没能盖过麦珂那句冷静的陈述。</w:t>
      </w:r>
    </w:p>
    <w:p>
      <w:pPr>
        <w:keepLines w:val="0"/>
        <w:ind w:firstLine="432"/>
        <w:jc w:val="both"/>
      </w:pPr>
      <w:r>
        <w:rPr>
          <w:rFonts w:ascii="宋体" w:hAnsi="宋体" w:eastAsia="宋体"/>
          <w:b w:val="0"/>
          <w:sz w:val="22"/>
        </w:rPr>
        <w:t>“处理掉？”玛莎放下了茶杯，瓷底碰触桌面的声音在安静的客厅里显得格外清脆。她走到壁炉前，目光锐利地扫过乔纳慌乱的脸，然后伸手拨开了那层报纸。</w:t>
      </w:r>
    </w:p>
    <w:p>
      <w:pPr>
        <w:keepLines w:val="0"/>
        <w:ind w:firstLine="432"/>
        <w:jc w:val="both"/>
      </w:pPr>
      <w:r>
        <w:rPr>
          <w:rFonts w:ascii="宋体" w:hAnsi="宋体" w:eastAsia="宋体"/>
          <w:b w:val="0"/>
          <w:sz w:val="22"/>
        </w:rPr>
        <w:t>一张泛黄的信封露了出来，上面印着鲜红的“加急”字样，邮戳日期清晰可见：1969年11月23日。这正是明天中午截止回复的最后期限。</w:t>
      </w:r>
    </w:p>
    <w:p>
      <w:pPr>
        <w:keepLines w:val="0"/>
        <w:ind w:firstLine="432"/>
        <w:jc w:val="both"/>
      </w:pPr>
      <w:r>
        <w:rPr>
          <w:rFonts w:ascii="宋体" w:hAnsi="宋体" w:eastAsia="宋体"/>
          <w:b w:val="0"/>
          <w:sz w:val="22"/>
        </w:rPr>
        <w:t>“这是什么？”玛莎的声音不再温和，带着一种压抑已久的颤抖。她抽出信封，指尖捏着那薄薄的纸张，仿佛捏着某种即将破碎的真相。</w:t>
      </w:r>
    </w:p>
    <w:p>
      <w:pPr>
        <w:keepLines w:val="0"/>
        <w:ind w:firstLine="432"/>
        <w:jc w:val="both"/>
      </w:pPr>
      <w:r>
        <w:rPr>
          <w:rFonts w:ascii="宋体" w:hAnsi="宋体" w:eastAsia="宋体"/>
          <w:b w:val="0"/>
          <w:sz w:val="22"/>
        </w:rPr>
        <w:t>乔纳张了张嘴，喉咙里发出干涩的声响：“这是……这是恶作剧。有人想骗我们回家，为了看笑话。”他试图伸手去抢，却被玛莎侧身躲开。</w:t>
      </w:r>
    </w:p>
    <w:p>
      <w:pPr>
        <w:keepLines w:val="0"/>
        <w:ind w:firstLine="432"/>
        <w:jc w:val="both"/>
      </w:pPr>
      <w:r>
        <w:rPr>
          <w:rFonts w:ascii="宋体" w:hAnsi="宋体" w:eastAsia="宋体"/>
          <w:b w:val="0"/>
          <w:sz w:val="22"/>
        </w:rPr>
        <w:t>“恶作剧？”玛莎拆开信封，迅速扫视里面的内容，脸色越来越难看，“《晨光电台》试镜确认函，要求明日中午前回复，否则视为放弃资格。乔纳，你昨天还跟我说，老师建议延期，让我别逼麦珂。”</w:t>
      </w:r>
    </w:p>
    <w:p>
      <w:pPr>
        <w:keepLines w:val="0"/>
        <w:ind w:firstLine="432"/>
        <w:jc w:val="both"/>
      </w:pPr>
      <w:r>
        <w:rPr>
          <w:rFonts w:ascii="宋体" w:hAnsi="宋体" w:eastAsia="宋体"/>
          <w:b w:val="0"/>
          <w:sz w:val="22"/>
        </w:rPr>
        <w:t>客厅里的空气仿佛凝固了。乔纳站在原地，双手紧握成拳，指节因为用力而发白。他看着妻子震惊的眼神，又看了看儿子那双冷静得近乎冷酷的眼睛，突然意识到自己编织的谎言已经彻底崩塌。他引以为傲的“保护”，在事实面前显得如此可笑且卑劣。</w:t>
      </w:r>
    </w:p>
    <w:p>
      <w:pPr>
        <w:keepLines w:val="0"/>
        <w:ind w:firstLine="432"/>
        <w:jc w:val="both"/>
      </w:pPr>
      <w:r>
        <w:rPr>
          <w:rFonts w:ascii="宋体" w:hAnsi="宋体" w:eastAsia="宋体"/>
          <w:b w:val="0"/>
          <w:sz w:val="22"/>
        </w:rPr>
        <w:t>“我只是……”乔纳的声音低了下去，带着几分恼羞成怒的辩解，“我是为了保护这个家不被那些虚无缥缈的机会冲昏头脑！你知道那个行业有多残酷吗？万一他失败了怎么办？万一他被欺负怎么办？我这是在帮你们规避风险！”</w:t>
      </w:r>
    </w:p>
    <w:p>
      <w:pPr>
        <w:keepLines w:val="0"/>
        <w:ind w:firstLine="432"/>
        <w:jc w:val="both"/>
      </w:pPr>
      <w:r>
        <w:rPr>
          <w:rFonts w:ascii="宋体" w:hAnsi="宋体" w:eastAsia="宋体"/>
          <w:b w:val="0"/>
          <w:sz w:val="22"/>
        </w:rPr>
        <w:t>“规避风险？”玛莎转过身，直视着丈夫的眼睛，语气平静却坚定，“你是在剥夺我们的选择权。你在替我做决定，替麦珂做决定，甚至替这个家做决定。你以为你在保护我们，其实你只是在害怕失去控制。”</w:t>
      </w:r>
    </w:p>
    <w:p>
      <w:pPr>
        <w:keepLines w:val="0"/>
        <w:ind w:firstLine="432"/>
        <w:jc w:val="both"/>
      </w:pPr>
      <w:r>
        <w:rPr>
          <w:rFonts w:ascii="宋体" w:hAnsi="宋体" w:eastAsia="宋体"/>
          <w:b w:val="0"/>
          <w:sz w:val="22"/>
        </w:rPr>
        <w:t>麦珂没有说话，只是静静地看着这一幕。他知道，这一局虽然赢了，但父亲的防线并没有完全崩溃，他只是暂时退守到了角落里，眼神里闪烁着不甘和更深的算计。但这已经足够了，母亲终于看清了真相，家庭的信息壁垒被撕开了一道口子。</w:t>
      </w:r>
    </w:p>
    <w:p>
      <w:pPr>
        <w:keepLines w:val="0"/>
        <w:ind w:firstLine="432"/>
        <w:jc w:val="both"/>
      </w:pPr>
      <w:r>
        <w:rPr>
          <w:rFonts w:ascii="宋体" w:hAnsi="宋体" w:eastAsia="宋体"/>
          <w:b w:val="0"/>
          <w:sz w:val="22"/>
        </w:rPr>
        <w:t>乔纳咬了咬牙，最终还是没有再反驳。他颓然地坐回椅子上，双手捂住脸，肩膀微微耸动。他承认了错误，但那眼神闪烁的样子，显然暗示着他心里还有更多隐瞒，或者说是更多的算计。</w:t>
      </w:r>
    </w:p>
    <w:p>
      <w:pPr>
        <w:keepLines w:val="0"/>
        <w:ind w:firstLine="432"/>
        <w:jc w:val="both"/>
      </w:pPr>
      <w:r>
        <w:rPr>
          <w:rFonts w:ascii="宋体" w:hAnsi="宋体" w:eastAsia="宋体"/>
          <w:b w:val="0"/>
          <w:sz w:val="22"/>
        </w:rPr>
        <w:t>“好吧，”乔纳的声音沙哑，“是我错了。但我还是觉得，现在去回复太冒险了。”</w:t>
      </w:r>
    </w:p>
    <w:p>
      <w:pPr>
        <w:keepLines w:val="0"/>
        <w:ind w:firstLine="432"/>
        <w:jc w:val="both"/>
      </w:pPr>
      <w:r>
        <w:rPr>
          <w:rFonts w:ascii="宋体" w:hAnsi="宋体" w:eastAsia="宋体"/>
          <w:b w:val="0"/>
          <w:sz w:val="22"/>
        </w:rPr>
        <w:t>“不冒险，”麦珂走上前，拿起那封信，语气平稳得像是在谈论天气，“明天中午之前，我会亲自去邮局确认，并回复他们。至于你，乔纳，以后家里的信件，请让妈妈先拆。”</w:t>
      </w:r>
    </w:p>
    <w:p>
      <w:pPr>
        <w:keepLines w:val="0"/>
        <w:ind w:firstLine="432"/>
        <w:jc w:val="both"/>
      </w:pPr>
      <w:r>
        <w:rPr>
          <w:rFonts w:ascii="宋体" w:hAnsi="宋体" w:eastAsia="宋体"/>
          <w:b w:val="0"/>
          <w:sz w:val="22"/>
        </w:rPr>
        <w:t>玛莎看着儿子坚定的背影，又看了看丈夫狼狈的模样，深吸了一口气，点了点头。她知道，这场关于家庭权力的博弈才刚刚开始，但至少今天，她不再沉默了。</w:t>
      </w:r>
    </w:p>
    <w:p>
      <w:r>
        <w:br w:type="page"/>
      </w:r>
    </w:p>
    <w:p>
      <w:pPr>
        <w:pStyle w:val="Heading1"/>
      </w:pPr>
      <w:r>
        <w:t>第6章</w:t>
      </w:r>
    </w:p>
    <w:p>
      <w:pPr>
        <w:keepLines w:val="0"/>
        <w:ind w:firstLine="432"/>
        <w:jc w:val="both"/>
      </w:pPr>
      <w:r>
        <w:rPr>
          <w:rFonts w:ascii="宋体" w:hAnsi="宋体" w:eastAsia="宋体"/>
          <w:b w:val="0"/>
          <w:sz w:val="22"/>
        </w:rPr>
        <w:t>次日清晨，河湾镇的天空灰蒙蒙的，像是一块洗不干净的旧抹布。乔纳·杰森坐在书房那张沉重的橡木桌后，手里捏着一支钢笔，试图用笔尖在桌面上画圈来掩饰不安。他的视线死死盯着那扇紧闭的门，仿佛只要门不开，昨天那场闹剧就从未发生过。麦珂推门而入时，带进一股深秋的寒气，他径直走到书桌前，没有像往常一样叫“爸”，而是从口袋里掏出一本崭新的记事本和一支铅笔。</w:t>
      </w:r>
    </w:p>
    <w:p>
      <w:pPr>
        <w:keepLines w:val="0"/>
        <w:ind w:firstLine="432"/>
        <w:jc w:val="both"/>
      </w:pPr>
      <w:r>
        <w:rPr>
          <w:rFonts w:ascii="宋体" w:hAnsi="宋体" w:eastAsia="宋体"/>
          <w:b w:val="0"/>
          <w:sz w:val="22"/>
        </w:rPr>
        <w:t>“我们需要谈谈家里的信件怎么收。”麦珂的声音很平，像是在陈述一个数学公式，“从今天起，所有挂号信和加急件，必须同时交给妈妈和我过目。”乔纳的手猛地一抖，钢笔在桌面上划出一道刺耳的墨痕，他抬起头，眼神里闪过一丝惯有的轻蔑：“你才十一岁，懂什么家庭事务？这种小事不需要你操心，我自然知道怎么安排最稳妥。”</w:t>
      </w:r>
    </w:p>
    <w:p>
      <w:pPr>
        <w:keepLines w:val="0"/>
        <w:ind w:firstLine="432"/>
        <w:jc w:val="both"/>
      </w:pPr>
      <w:r>
        <w:rPr>
          <w:rFonts w:ascii="宋体" w:hAnsi="宋体" w:eastAsia="宋体"/>
          <w:b w:val="0"/>
          <w:sz w:val="22"/>
        </w:rPr>
        <w:t>玛莎端着一盘刚烤好的苹果派走进书房，空气中弥漫着焦糖和肉桂的香气。她看着丈夫僵硬的背影，又看了看儿子那双冷静得过分的小眼睛，心里那股压抑了许久的火终于烧到了喉咙口。“乔纳，”她的声音不大，却带着一种前所未有的决断，“昨天你说那是老师的退学警告，结果呢？那是《晨光电台》的试镜确认函，明天就是截止日。如果麦珂因为你的‘保护’错过了机会，这个家谁来负责？”</w:t>
      </w:r>
    </w:p>
    <w:p>
      <w:pPr>
        <w:keepLines w:val="0"/>
        <w:ind w:firstLine="432"/>
        <w:jc w:val="both"/>
      </w:pPr>
      <w:r>
        <w:rPr>
          <w:rFonts w:ascii="宋体" w:hAnsi="宋体" w:eastAsia="宋体"/>
          <w:b w:val="0"/>
          <w:sz w:val="22"/>
        </w:rPr>
        <w:t>乔纳的脸色瞬间涨红，他猛地站起身，椅子在地板上摩擦出尖锐的声响：“我是为了这个家好！那个行业吃人不吐骨头，万一他去了被嘲笑怎么办？万一合同里有陷阱怎么办？你们这些女人和小孩根本不懂外面的世界有多残酷！”他挥舞着手臂，试图用音量压过妻子，却忘了自己昨晚撒下的谎已经被撕得粉碎。</w:t>
      </w:r>
    </w:p>
    <w:p>
      <w:pPr>
        <w:keepLines w:val="0"/>
        <w:ind w:firstLine="432"/>
        <w:jc w:val="both"/>
      </w:pPr>
      <w:r>
        <w:rPr>
          <w:rFonts w:ascii="宋体" w:hAnsi="宋体" w:eastAsia="宋体"/>
          <w:b w:val="0"/>
          <w:sz w:val="22"/>
        </w:rPr>
        <w:t>麦珂没有反驳，只是静静地把记事本摊开在桌上，用铅笔写下几行字：“第一，任何涉及未成年人权益的文件，必须由母亲和本人双重签字确认；第二，父亲不再拥有单独拆阅或扣留家庭邮件的权力；第三，若违反此条，母亲有权代表家庭暂停一切对外商业活动。”他抬起头，目光直视父亲：“这不是商量，是为了防止同样的错误再次发生。爸，你不想再看到有人因为一封被藏起来的信错过机会吧？”</w:t>
      </w:r>
    </w:p>
    <w:p>
      <w:pPr>
        <w:keepLines w:val="0"/>
        <w:ind w:firstLine="432"/>
        <w:jc w:val="both"/>
      </w:pPr>
      <w:r>
        <w:rPr>
          <w:rFonts w:ascii="宋体" w:hAnsi="宋体" w:eastAsia="宋体"/>
          <w:b w:val="0"/>
          <w:sz w:val="22"/>
        </w:rPr>
        <w:t>乔纳张了张嘴，想说什么狠话，却被玛莎打断。玛莎走到书桌前，一把拿过乔纳手里的钢笔，随手扔进了旁边的废纸篓，发出沉闷的响声。“够了，乔纳。”她转过身，看着丈夫，眼神里不再有往日的温顺和依赖，“以前我总以为你是为了保护我们，现在我才明白，你是在控制我们。既然你连一封真正的通知函都能藏起来，那以后家里的事，我和你儿子自己做主。”</w:t>
      </w:r>
    </w:p>
    <w:p>
      <w:pPr>
        <w:keepLines w:val="0"/>
        <w:ind w:firstLine="432"/>
        <w:jc w:val="both"/>
      </w:pPr>
      <w:r>
        <w:rPr>
          <w:rFonts w:ascii="宋体" w:hAnsi="宋体" w:eastAsia="宋体"/>
          <w:b w:val="0"/>
          <w:sz w:val="22"/>
        </w:rPr>
        <w:t>乔纳的脸彻底白了，他看着妻子坚定的眼神，又看了看儿子手中那份写满规则的记事本，突然感到一种前所未有的孤立无援。他试图伸手去抓桌上的记事本，想要撕毁它，但玛莎已经先一步按住了纸张，她的手指紧紧扣住纸角，指节发白：“谁敢动，我就跟谁走法律程序。乔纳，你别忘了，我也不是没读过书，我知道什么是监护权，什么是欺诈。”</w:t>
      </w:r>
    </w:p>
    <w:p>
      <w:pPr>
        <w:keepLines w:val="0"/>
        <w:ind w:firstLine="432"/>
        <w:jc w:val="both"/>
      </w:pPr>
      <w:r>
        <w:rPr>
          <w:rFonts w:ascii="宋体" w:hAnsi="宋体" w:eastAsia="宋体"/>
          <w:b w:val="0"/>
          <w:sz w:val="22"/>
        </w:rPr>
        <w:t>书房里的空气凝固了，只有窗外寒风拍打玻璃的呼啸声。乔纳颓然地坐回椅子上，双手捂住脸，肩膀微微耸动，像是个做错事的孩子。他知道自己输了，不仅输给了事实，更输给了曾经被他视为附属品的妻儿。他试图找补几句，说些“为了孩子好”的废话，但在玛莎冰冷的注视下，那些话显得如此苍白无力。</w:t>
      </w:r>
    </w:p>
    <w:p>
      <w:pPr>
        <w:keepLines w:val="0"/>
        <w:ind w:firstLine="432"/>
        <w:jc w:val="both"/>
      </w:pPr>
      <w:r>
        <w:rPr>
          <w:rFonts w:ascii="宋体" w:hAnsi="宋体" w:eastAsia="宋体"/>
          <w:b w:val="0"/>
          <w:sz w:val="22"/>
        </w:rPr>
        <w:t>“签吧。”麦珂把一支新铅笔推到乔纳面前，语气里没有胜利的喜悦，只有一种冷静的陈述，“签了这份协议，我们可以继续一起生活。如果不签，我们就只能请律师介入，重新划分家庭财产和管理权。你想选哪个？”乔纳颤抖着手接过铅笔，在纸上签下自己的名字，笔迹歪歪扭扭，像是一道道伤疤。</w:t>
      </w:r>
    </w:p>
    <w:p>
      <w:pPr>
        <w:keepLines w:val="0"/>
        <w:ind w:firstLine="432"/>
        <w:jc w:val="both"/>
      </w:pPr>
      <w:r>
        <w:rPr>
          <w:rFonts w:ascii="宋体" w:hAnsi="宋体" w:eastAsia="宋体"/>
          <w:b w:val="0"/>
          <w:sz w:val="22"/>
        </w:rPr>
        <w:t>随着最后一个签名落下，乔纳·杰森作为“家庭信息守门人”的权威彻底崩塌。他失去了对邮件的独家控制权，再也无法单方面决定哪些信息能传达给麦珂。而玛莎握住了儿子的手，掌心温热，眼神里满是信任与坚定：“以后妈妈自己看信，我们一起决定。”母子二人相视一笑，那笑容里没有侥幸，只有共同面对未来的底气。</w:t>
      </w:r>
    </w:p>
    <w:p>
      <w:pPr>
        <w:keepLines w:val="0"/>
        <w:ind w:firstLine="432"/>
        <w:jc w:val="both"/>
      </w:pPr>
      <w:r>
        <w:rPr>
          <w:rFonts w:ascii="宋体" w:hAnsi="宋体" w:eastAsia="宋体"/>
          <w:b w:val="0"/>
          <w:sz w:val="22"/>
        </w:rPr>
        <w:t>乔纳看着这一幕，眼中闪过一丝复杂的情绪，有不甘，有愤怒，也有深深的无力感。他最终什么也没说，只是默默起身，整理了一下衣领，大步走出了书房，重重地摔上了门。门外的脚步声渐行渐远，书房里只剩下麦珂和玛莎两人。麦珂收起记事本，把它郑重地放进自己的书包夹层，他知道，这场关于权力的移交已经完成，而新的博弈，才刚刚开始。</w:t>
      </w:r>
    </w:p>
    <w:p>
      <w:r>
        <w:br w:type="page"/>
      </w:r>
    </w:p>
    <w:p>
      <w:pPr>
        <w:pStyle w:val="Heading1"/>
      </w:pPr>
      <w:r>
        <w:t>第7章</w:t>
      </w:r>
    </w:p>
    <w:p>
      <w:pPr>
        <w:keepLines w:val="0"/>
        <w:ind w:firstLine="432"/>
        <w:jc w:val="both"/>
      </w:pPr>
      <w:r>
        <w:rPr>
          <w:rFonts w:ascii="宋体" w:hAnsi="宋体" w:eastAsia="宋体"/>
          <w:b w:val="0"/>
          <w:sz w:val="22"/>
        </w:rPr>
        <w:t>1969 年 11 月 25 日，晨光电台试唱间的日光灯管发出高频的滋滋声，像极了前世那个让他失声的午后。麦珂·杰森站在后台阴影里，十一岁的身体还带着未褪去的稚气，但他能清晰感觉到喉咙里那层看不见的膜正在收紧。卡尔·霍尔特正站在侧幕后方旁听；由于前两天的调查，他已不能指挥安全流程。他把声音压得很低，只有旁边的乐手能听见：“把伴奏升半音，升半音，改成升C调（C♯），副歌前一刻再通知。”那是上一世让他彻底哑火的指令，也是这一世必须被截断的死路。</w:t>
      </w:r>
    </w:p>
    <w:p>
      <w:pPr>
        <w:keepLines w:val="0"/>
        <w:ind w:firstLine="432"/>
        <w:jc w:val="both"/>
      </w:pPr>
      <w:r>
        <w:rPr>
          <w:rFonts w:ascii="宋体" w:hAnsi="宋体" w:eastAsia="宋体"/>
          <w:b w:val="0"/>
          <w:sz w:val="22"/>
        </w:rPr>
        <w:t>麦珂没有立刻冲上去质问，他先深吸一口气，让肺部的空气填满胸腔，然后走到钢琴旁。昆廷·琼斯正低头调试琴键，眉头紧锁，似乎在为某个不协和音程头疼。麦珂伸出手，指尖轻轻按在琴键上，声音不大却足够穿透嘈杂：“昆廷老师，节目单上写的是 C 大调，为什么刚才有人提到升 D？”他的语气平静，像是在询问天气，但眼神死死盯着昆廷的反应，不给任何回避的余地。</w:t>
      </w:r>
    </w:p>
    <w:p>
      <w:pPr>
        <w:keepLines w:val="0"/>
        <w:ind w:firstLine="432"/>
        <w:jc w:val="both"/>
      </w:pPr>
      <w:r>
        <w:rPr>
          <w:rFonts w:ascii="宋体" w:hAnsi="宋体" w:eastAsia="宋体"/>
          <w:b w:val="0"/>
          <w:sz w:val="22"/>
        </w:rPr>
        <w:t>昆廷的手指停在了半空，他抬起头，目光锐利地扫过麦珂，又转向卡尔的方向。卡尔转过身，脸上挂着职业化的微笑，眼神却冷得像冰：“孩子，为了适应你的声带状态，我们需要微调。这是行业惯例，别用那种老掉牙的节目单来限制专业判断。”他的话语里带着不容置疑的权威，试图用“惯例”这个词掩盖即将发生的恶意。麦珂知道，如果现在退缩，下一秒他就会像前世一样，在舞台上因为音准偏差而崩溃。</w:t>
      </w:r>
    </w:p>
    <w:p>
      <w:pPr>
        <w:keepLines w:val="0"/>
        <w:ind w:firstLine="432"/>
        <w:jc w:val="both"/>
      </w:pPr>
      <w:r>
        <w:rPr>
          <w:rFonts w:ascii="宋体" w:hAnsi="宋体" w:eastAsia="宋体"/>
          <w:b w:val="0"/>
          <w:sz w:val="22"/>
        </w:rPr>
        <w:t>“惯例不能凌驾于合同之上。”麦珂的声音提高了八度，不再是少年的怯懦，而是重生者特有的笃定，“我在后台听到了您的指令，卡尔先生。如果您坚持要改调，请现在拿出书面的变更协议，并让我母亲签字确认风险。”他故意提到了“母亲”和“书面”，将原本属于后台的秘密对话强行拉到了公开透明的制度层面。卡尔的脸色瞬间僵住，手指无意识地摩挲着袖口，那里藏着上一世他用来掩盖失误的谎言。</w:t>
      </w:r>
    </w:p>
    <w:p>
      <w:pPr>
        <w:keepLines w:val="0"/>
        <w:ind w:firstLine="432"/>
        <w:jc w:val="both"/>
      </w:pPr>
      <w:r>
        <w:rPr>
          <w:rFonts w:ascii="宋体" w:hAnsi="宋体" w:eastAsia="宋体"/>
          <w:b w:val="0"/>
          <w:sz w:val="22"/>
        </w:rPr>
        <w:t>昆廷没有说话，他只是从口袋里掏出一张皱巴巴的节目单，展开在两人中间。纸页上的墨迹有些模糊，但“C 大调”三个字依然清晰可见。昆廷看着卡尔，眼神里没有愤怒，只有一种近乎冷酷的失望：“如果是为了演出效果，我们可以讨论编曲；但如果是为了制造意外，那就不是音乐问题，是欺诈。”他把节目单递到卡尔面前，仿佛在逼他面对自己早已准备好的退路。</w:t>
      </w:r>
    </w:p>
    <w:p>
      <w:pPr>
        <w:keepLines w:val="0"/>
        <w:ind w:firstLine="432"/>
        <w:jc w:val="both"/>
      </w:pPr>
      <w:r>
        <w:rPr>
          <w:rFonts w:ascii="宋体" w:hAnsi="宋体" w:eastAsia="宋体"/>
          <w:b w:val="0"/>
          <w:sz w:val="22"/>
        </w:rPr>
        <w:t>卡尔的喉结滚动了一下，他试图辩解，说这是为了“保护”童星，是为了“避免现场翻车”。但麦珂已经看穿了他的逻辑漏洞：真正的保护是提前适应，而不是临时设障。麦珂向前迈了一步，挡住了卡尔看向乐手的视线，大声说道：“请按照原调执行。如果现在换调导致我唱不上去，责任不在孩子，而在您。”这句话像一把刀，直接切断了卡尔所有的借口，让他无法再用“意外”来推卸责任。</w:t>
      </w:r>
    </w:p>
    <w:p>
      <w:pPr>
        <w:keepLines w:val="0"/>
        <w:ind w:firstLine="432"/>
        <w:jc w:val="both"/>
      </w:pPr>
      <w:r>
        <w:rPr>
          <w:rFonts w:ascii="宋体" w:hAnsi="宋体" w:eastAsia="宋体"/>
          <w:b w:val="0"/>
          <w:sz w:val="22"/>
        </w:rPr>
        <w:t>乐手们面面相觑，手中的乐器微微颤抖。卡尔最终咬了咬牙，挥手示意乐手：“照旧，C 大调！”他的声音里透着不甘，仿佛输掉的不仅仅是这一场试唱，还有他对整个流程的控制权。麦珂感到胸口那块大石终于落地，他转身走向舞台中央，脚步轻盈得仿佛踩在云端。他知道，这一步跨过去，他就拿回了属于自己的命运。</w:t>
      </w:r>
    </w:p>
    <w:p>
      <w:pPr>
        <w:keepLines w:val="0"/>
        <w:ind w:firstLine="432"/>
        <w:jc w:val="both"/>
      </w:pPr>
      <w:r>
        <w:rPr>
          <w:rFonts w:ascii="宋体" w:hAnsi="宋体" w:eastAsia="宋体"/>
          <w:b w:val="0"/>
          <w:sz w:val="22"/>
        </w:rPr>
        <w:t>聚光灯打下来的瞬间，麦珂张开嘴，第一个音符清晰地穿透了空气。C 大调的旋律流畅而明亮，没有任何滞涩，每一个高音都像是精心打磨过的钻石，闪耀着纯粹的光芒。台下的评委席传来轻微的惊叹声，有人甚至下意识地坐直了身体。麦珂的眼神专注而坚定，他不再是在对抗什么阴谋，而是在展示一种不可阻挡的力量。</w:t>
      </w:r>
    </w:p>
    <w:p>
      <w:pPr>
        <w:keepLines w:val="0"/>
        <w:ind w:firstLine="432"/>
        <w:jc w:val="both"/>
      </w:pPr>
      <w:r>
        <w:rPr>
          <w:rFonts w:ascii="宋体" w:hAnsi="宋体" w:eastAsia="宋体"/>
          <w:b w:val="0"/>
          <w:sz w:val="22"/>
        </w:rPr>
        <w:t>卡尔站在侧幕的阴影里，脸色苍白如纸。他看着台上那个光芒万丈的少年，突然意识到自己犯下了一个致命的错误：他低估了一个准备得过分充分的孩子。他本想用一场小小的事故毁掉对方的前途，结果却亲手为对方铺平了通往巅峰的道路。他的双手紧紧握成拳头，指节发白，却不敢再有任何动作，只能眼睁睁看着麦珂完成这完美的演唱。</w:t>
      </w:r>
    </w:p>
    <w:p>
      <w:pPr>
        <w:keepLines w:val="0"/>
        <w:ind w:firstLine="432"/>
        <w:jc w:val="both"/>
      </w:pPr>
      <w:r>
        <w:rPr>
          <w:rFonts w:ascii="宋体" w:hAnsi="宋体" w:eastAsia="宋体"/>
          <w:b w:val="0"/>
          <w:sz w:val="22"/>
        </w:rPr>
        <w:t>当最后一个音符消散在空气中，全场爆发出热烈的掌声。麦珂微微鞠躬，目光穿过人群，看到了站在角落里的母亲，她正抹着眼泪，嘴角却扬起了骄傲的笑意。卡尔没有鼓掌，他转身快步离开了试唱间，背影显得狼狈而仓皇。这一刻，麦珂知道，他不仅赢了一场试唱，更赢回了对自己人生的掌控权。但当他走出大门时，看到一群拿着相机的人正朝这边涌来，他知道，新的博弈才刚刚开始。</w:t>
      </w:r>
    </w:p>
    <w:p>
      <w:r>
        <w:br w:type="page"/>
      </w:r>
    </w:p>
    <w:p>
      <w:pPr>
        <w:pStyle w:val="Heading1"/>
      </w:pPr>
      <w:r>
        <w:t>第8章</w:t>
      </w:r>
    </w:p>
    <w:p>
      <w:pPr>
        <w:keepLines w:val="0"/>
        <w:ind w:firstLine="432"/>
        <w:jc w:val="both"/>
      </w:pPr>
      <w:r>
        <w:rPr>
          <w:rFonts w:ascii="宋体" w:hAnsi="宋体" w:eastAsia="宋体"/>
          <w:b w:val="0"/>
          <w:sz w:val="22"/>
        </w:rPr>
        <w:t>聚光灯的余温还没散尽，麦珂站在舞台中央，呼吸平稳得连自己都有些惊讶。台下是雷鸣般的掌声，像潮水一样涌来，淹没了上一世那种令人窒息的死寂。他微微低头，看见评委席上有人正快速在评分表上勾选，笔尖划过纸张的沙沙声清晰可闻。玛莎坐在观众席的第一排，双手紧紧攥着衣角，眼泪在眼眶里打转，却死死忍住没让它掉下来。她看着台上那个光芒万丈的儿子，第一次意识到，这个孩子不需要她的保护也能独自站立。</w:t>
      </w:r>
    </w:p>
    <w:p>
      <w:pPr>
        <w:keepLines w:val="0"/>
        <w:ind w:firstLine="432"/>
        <w:jc w:val="both"/>
      </w:pPr>
      <w:r>
        <w:rPr>
          <w:rFonts w:ascii="宋体" w:hAnsi="宋体" w:eastAsia="宋体"/>
          <w:b w:val="0"/>
          <w:sz w:val="22"/>
        </w:rPr>
        <w:t>卡尔·霍尔特从侧幕阴影里走出来时，脸色比刚才更难看。制作方的负责人已经快步迎了上去，手里拿着那份刚刚打印出来的事故报告单。卡尔试图辩解，说那是为了测试童星的极限，是为了“艺术效果”。负责人没有听他废话，只是冷冷地指了指旁边正在整理乐谱的昆廷，又指了指台下那些还在欢呼的观众。“你的‘艺术效果’让全场听到了走调的钢琴声，”负责人的声音不大，却足以让周围安静下来，“现在，请离开。”卡尔张了张嘴，想说什么，却发现自己的喉咙像是被什么东西堵住了。他最后看了一眼麦珂，眼神里充满了不甘和恐惧，那是一种精心算计落空后的狼狈。他没有再争辩，只是转身快步离开了演播厅，背影显得仓皇而可笑。</w:t>
      </w:r>
    </w:p>
    <w:p>
      <w:pPr>
        <w:keepLines w:val="0"/>
        <w:ind w:firstLine="432"/>
        <w:jc w:val="both"/>
      </w:pPr>
      <w:r>
        <w:rPr>
          <w:rFonts w:ascii="宋体" w:hAnsi="宋体" w:eastAsia="宋体"/>
          <w:b w:val="0"/>
          <w:sz w:val="22"/>
        </w:rPr>
        <w:t>昆廷·琼斯走到舞台边缘，目光在麦珂身上停留了片刻。他没有像其他人那样急着上前拥抱或夸奖，而是从口袋里掏出一支铅笔，在手中的乐谱夹上记了几笔。麦珂知道他在记录什么，那是关于刚才那段即兴改编的细节，也是对他专业素养的认可。昆廷抬起头，眼神里少了几分平日的挑剔，多了一丝难得的尊重：“刚才那段副歌的处理，很有想法。”他的声音低沉而有力，每一个字都像是经过深思熟虑的判决。麦珂没有立刻回答，他只是微微点了点头，把这份认可当作一种新的契约开始。</w:t>
      </w:r>
    </w:p>
    <w:p>
      <w:pPr>
        <w:keepLines w:val="0"/>
        <w:ind w:firstLine="432"/>
        <w:jc w:val="both"/>
      </w:pPr>
      <w:r>
        <w:rPr>
          <w:rFonts w:ascii="宋体" w:hAnsi="宋体" w:eastAsia="宋体"/>
          <w:b w:val="0"/>
          <w:sz w:val="22"/>
        </w:rPr>
        <w:t>台下的掌声渐渐平息，但那种热烈的氛围并没有消散。记者们举着相机围了上来，闪光灯此起彼伏，像是一场小型的暴风雨。麦珂站在舞台中央，面对这些镜头，脸上露出了平静而自信的微笑。他知道，这一刻的掌声不是施舍，而是对他实力的真实反馈。他不再是那个任人摆布的傀儡，而是一个拥有独立人格的创作者。这种转变让在场的所有人都感到震撼，包括那些原本打算把他包装成商品的人。</w:t>
      </w:r>
    </w:p>
    <w:p>
      <w:pPr>
        <w:keepLines w:val="0"/>
        <w:ind w:firstLine="432"/>
        <w:jc w:val="both"/>
      </w:pPr>
      <w:r>
        <w:rPr>
          <w:rFonts w:ascii="宋体" w:hAnsi="宋体" w:eastAsia="宋体"/>
          <w:b w:val="0"/>
          <w:sz w:val="22"/>
        </w:rPr>
        <w:t>玛莎终于站了起来，穿过人群走向舞台。她的脚步有些踉跄，但眼神却异常坚定。当她走到麦珂面前时，她没有说话，只是轻轻拍了拍儿子的肩膀。这一拍，包含了太多的情感：有担忧，有骄傲，也有对未来的期许。麦珂看着母亲，心中那块大石彻底落地。他知道，无论未来有多少风雨，只要母亲在身边，他就有了最坚实的后盾。这种亲情纽带，比任何商业合约都要牢固得多。</w:t>
      </w:r>
    </w:p>
    <w:p>
      <w:pPr>
        <w:keepLines w:val="0"/>
        <w:ind w:firstLine="432"/>
        <w:jc w:val="both"/>
      </w:pPr>
      <w:r>
        <w:rPr>
          <w:rFonts w:ascii="宋体" w:hAnsi="宋体" w:eastAsia="宋体"/>
          <w:b w:val="0"/>
          <w:sz w:val="22"/>
        </w:rPr>
        <w:t>评分表被工作人员小心翼翼地收了起来，上面清晰地记录着麦珂的各项得分。每一项都是满分，或者接近满分。这不仅仅是一张纸，更是官方对他实力的认证。它意味着麦珂已经正式获得了表演席位，不再需要担心被随意替换或取消资格。这份文件将被归档，成为他职业生涯中最重要的起点之一。对于麦珂来说，这不仅是荣誉，更是一种权力的确认——他有权决定自己的音乐方向，有权拒绝不合理的安排。</w:t>
      </w:r>
    </w:p>
    <w:p>
      <w:pPr>
        <w:keepLines w:val="0"/>
        <w:ind w:firstLine="432"/>
        <w:jc w:val="both"/>
      </w:pPr>
      <w:r>
        <w:rPr>
          <w:rFonts w:ascii="宋体" w:hAnsi="宋体" w:eastAsia="宋体"/>
          <w:b w:val="0"/>
          <w:sz w:val="22"/>
        </w:rPr>
        <w:t>卡尔·霍尔特的名字很快从当天的节目名单中被划去，取而代之的是一个全新的音乐指导名字。这个变化虽然微小，却让制作方第一次把童星的现场安全和表演自主权写进了实际流程。童星不再是可以随意操控的玩偶，他们的权益开始受到重视和保护。麦珂站在后台，看着这一切发生，心中没有丝毫的快意，只有淡淡的释然。他知道，这只是开始，真正的挑战还在后面。但至少现在，他赢了第一场仗，而且赢得漂亮。</w:t>
      </w:r>
    </w:p>
    <w:p>
      <w:pPr>
        <w:keepLines w:val="0"/>
        <w:ind w:firstLine="432"/>
        <w:jc w:val="both"/>
      </w:pPr>
      <w:r>
        <w:rPr>
          <w:rFonts w:ascii="宋体" w:hAnsi="宋体" w:eastAsia="宋体"/>
          <w:b w:val="0"/>
          <w:sz w:val="22"/>
        </w:rPr>
        <w:t>昆廷·琼斯走到麦珂身边，递给他一瓶水。动作自然，没有任何刻意的讨好。“明天早上九点，”他说，“我们再来试一次新编曲。”麦珂接过水瓶，拧开盖子喝了一口，清凉的水流顺着喉咙滑下，让他感到无比清醒。“好，”他回答，“我会带上我的笔记。”两人相视一笑，一种基于专业尊重的默契在空气中悄然形成。这种关系不再是单纯的导师与学生，更像是并肩作战的战友。他们将在未来的日子里，共同面对更多的挑战和机遇。</w:t>
      </w:r>
    </w:p>
    <w:p>
      <w:pPr>
        <w:keepLines w:val="0"/>
        <w:ind w:firstLine="432"/>
        <w:jc w:val="both"/>
      </w:pPr>
      <w:r>
        <w:rPr>
          <w:rFonts w:ascii="宋体" w:hAnsi="宋体" w:eastAsia="宋体"/>
          <w:b w:val="0"/>
          <w:sz w:val="22"/>
        </w:rPr>
        <w:t>麦珂走出演播厅时，外面的天色已经暗了下来。河湾镇的街道上空无一人，只有路灯散发着昏黄的光晕。他深吸一口气，感受着夜晚微凉的空气。这一次，他没有感到孤独或恐惧，反而有一种前所未有的自由感。他知道，从今天起，自己的人生将掌握在自己手中。那些曾经让他痛苦的回忆，如今都变成了前进的动力。他回头看了一眼那座灯火通明的电台大楼，嘴角扬起一抹淡淡的微笑。</w:t>
      </w:r>
    </w:p>
    <w:p>
      <w:pPr>
        <w:keepLines w:val="0"/>
        <w:ind w:firstLine="432"/>
        <w:jc w:val="both"/>
      </w:pPr>
      <w:r>
        <w:rPr>
          <w:rFonts w:ascii="宋体" w:hAnsi="宋体" w:eastAsia="宋体"/>
          <w:b w:val="0"/>
          <w:sz w:val="22"/>
        </w:rPr>
        <w:t>远处的街角，一辆黑色的轿车缓缓停下。车窗摇下，露出一张熟悉的面孔。维克多·兰斯坐在后座，眼神深邃而复杂。他看着麦珂离去的背影，手指轻轻敲击着扶手，似乎在思考着什么。麦珂并没有注意到这辆车的存在，他正沉浸在自己的世界里，规划着下一步的行动。但他不知道的是，这场胜利已经引起了某些人的注意，而这些人，或许才是他未来最大的对手。风暴尚未到来，但云层已经聚集。</w:t>
      </w:r>
    </w:p>
    <w:p>
      <w:r>
        <w:br w:type="page"/>
      </w:r>
    </w:p>
    <w:p>
      <w:pPr>
        <w:pStyle w:val="Heading1"/>
      </w:pPr>
      <w:r>
        <w:t>第9章</w:t>
      </w:r>
    </w:p>
    <w:p>
      <w:pPr>
        <w:keepLines w:val="0"/>
        <w:ind w:firstLine="432"/>
        <w:jc w:val="both"/>
      </w:pPr>
      <w:r>
        <w:rPr>
          <w:rFonts w:ascii="宋体" w:hAnsi="宋体" w:eastAsia="宋体"/>
          <w:b w:val="0"/>
          <w:sz w:val="22"/>
        </w:rPr>
        <w:t>1969 年 11 月 26 日，晨光电台后台的日光灯管滋滋作响，把空气烤得有些发烫。麦珂盯着化妆镜里那张十一岁的脸，镜中人的瞳孔缩了一下，那是上一世在手术台上失去意识前的最后记忆。他抬手摸了摸自己的喉咙，声音清亮，没有嘶哑，也没有被药物剥夺的无力感。玛莎正在整理衣领，黛安娜在一旁核对演出单，这一切都真实得让他想哭。巴里·布鲁姆推门进来时，手里捏着一份打印整齐的采访提纲，脸上挂着那种让人作呕的、仿佛已经掌控全局的笑意。</w:t>
      </w:r>
    </w:p>
    <w:p>
      <w:pPr>
        <w:keepLines w:val="0"/>
        <w:ind w:firstLine="432"/>
        <w:jc w:val="both"/>
      </w:pPr>
      <w:r>
        <w:rPr>
          <w:rFonts w:ascii="宋体" w:hAnsi="宋体" w:eastAsia="宋体"/>
          <w:b w:val="0"/>
          <w:sz w:val="22"/>
        </w:rPr>
        <w:t>“麦珂，这是今天直播的独家问题清单，”巴里把纸往桌上一拍，纸张边缘带着新墨水的刺鼻气味，“只要签个字，明天河湾镇所有人都会知道，你准备好成为明星了吗？”</w:t>
      </w:r>
    </w:p>
    <w:p>
      <w:pPr>
        <w:keepLines w:val="0"/>
        <w:ind w:firstLine="432"/>
        <w:jc w:val="both"/>
      </w:pPr>
      <w:r>
        <w:rPr>
          <w:rFonts w:ascii="宋体" w:hAnsi="宋体" w:eastAsia="宋体"/>
          <w:b w:val="0"/>
          <w:sz w:val="22"/>
        </w:rPr>
        <w:t>麦珂没伸手去接那份纸，他的目光像钉子一样钉在巴里的眼睛上。上一世，就是这一句“准备好成为明星了吗”，让他像个提线木偶般点头，随后被剪辑成渴望名利的证据，彻底抹杀了他作为创作者的尊严。这一次，他不想再给任何人留这种把柄。他抬起头，声音不大却字字清晰：“巴里先生，第一句不是‘如何理解音乐’吗？为什么变成了问我要不要当明星？”</w:t>
      </w:r>
    </w:p>
    <w:p>
      <w:pPr>
        <w:keepLines w:val="0"/>
        <w:ind w:firstLine="432"/>
        <w:jc w:val="both"/>
      </w:pPr>
      <w:r>
        <w:rPr>
          <w:rFonts w:ascii="宋体" w:hAnsi="宋体" w:eastAsia="宋体"/>
          <w:b w:val="0"/>
          <w:sz w:val="22"/>
        </w:rPr>
        <w:t>巴里的笑容僵了一瞬，随即换上一副不耐烦的表情：“哎呀，这只是个形式问题，为了突出你的天赋嘛。小孩子懂什么，签了字就能上台，别磨蹭。”他试图伸手去拉麦珂的手腕，动作急切得像是在抢一件即将到手的战利品。</w:t>
      </w:r>
    </w:p>
    <w:p>
      <w:pPr>
        <w:keepLines w:val="0"/>
        <w:ind w:firstLine="432"/>
        <w:jc w:val="both"/>
      </w:pPr>
      <w:r>
        <w:rPr>
          <w:rFonts w:ascii="宋体" w:hAnsi="宋体" w:eastAsia="宋体"/>
          <w:b w:val="0"/>
          <w:sz w:val="22"/>
        </w:rPr>
        <w:t>“我不签。”麦珂往后一缩，避开了那只手，眼神里没有恐惧，只有冷静的审视，“如果提纲不能体现我的创作自由，我就拒绝回答第一个问题。”</w:t>
      </w:r>
    </w:p>
    <w:p>
      <w:pPr>
        <w:keepLines w:val="0"/>
        <w:ind w:firstLine="432"/>
        <w:jc w:val="both"/>
      </w:pPr>
      <w:r>
        <w:rPr>
          <w:rFonts w:ascii="宋体" w:hAnsi="宋体" w:eastAsia="宋体"/>
          <w:b w:val="0"/>
          <w:sz w:val="22"/>
        </w:rPr>
        <w:t>玛莎立刻挡在了麦珂身前，她原本温和的眼神此刻变得锐利如刀。她没有大声争吵，只是用一种不容置疑的语气对巴里说：“巴里，我们说过，麦珂的创作意图由他自己定义。这份提纲的第一句有问题，必须改。”她的手按在提纲的一角，指节微微发白，那是她在对抗某种无形的压力，但这次她没有退缩。</w:t>
      </w:r>
    </w:p>
    <w:p>
      <w:pPr>
        <w:keepLines w:val="0"/>
        <w:ind w:firstLine="432"/>
        <w:jc w:val="both"/>
      </w:pPr>
      <w:r>
        <w:rPr>
          <w:rFonts w:ascii="宋体" w:hAnsi="宋体" w:eastAsia="宋体"/>
          <w:b w:val="0"/>
          <w:sz w:val="22"/>
        </w:rPr>
        <w:t>巴里恼羞成怒，声音拔高了八度：“你们这是在毁掉整个节目的节奏！如果他不配合，今天的直播就得取消，到时候谁负责？是那个还没长大的孩子吗？”他挥舞着手臂，试图用舆论和流程的压力逼人就范，完全忘了自己才是那个试图篡改规则的人。</w:t>
      </w:r>
    </w:p>
    <w:p>
      <w:pPr>
        <w:keepLines w:val="0"/>
        <w:ind w:firstLine="432"/>
        <w:jc w:val="both"/>
      </w:pPr>
      <w:r>
        <w:rPr>
          <w:rFonts w:ascii="宋体" w:hAnsi="宋体" w:eastAsia="宋体"/>
          <w:b w:val="0"/>
          <w:sz w:val="22"/>
        </w:rPr>
        <w:t>黛安娜没有说话，她只是迅速从口袋里掏出一支钢笔和一个小本子，低头开始记录。她的笔尖在纸上沙沙作响，每一个字都像是在为这场冲突刻下烙印。她记录下巴里试图强行递送提纲的动作，记录下他言语中的威胁，也记录下玛莎坚定的拒绝。这不是普通的记录，这是未来可能出现的法律证据，是她对混乱秩序的一种无声抵抗。</w:t>
      </w:r>
    </w:p>
    <w:p>
      <w:pPr>
        <w:keepLines w:val="0"/>
        <w:ind w:firstLine="432"/>
        <w:jc w:val="both"/>
      </w:pPr>
      <w:r>
        <w:rPr>
          <w:rFonts w:ascii="宋体" w:hAnsi="宋体" w:eastAsia="宋体"/>
          <w:b w:val="0"/>
          <w:sz w:val="22"/>
        </w:rPr>
        <w:t>“巴里先生，”麦珂终于开口，声音平稳得让人意外，“如果你坚持要问这个问题，那就请现在把它写下来，然后让我们看看观众会怎么想。或者，我们可以现在就讨论如何修改提纲，让它回到正轨。”他直视着巴里，不再是一个等待指令的孩子，而是一个掌握主动权的创作者。</w:t>
      </w:r>
    </w:p>
    <w:p>
      <w:pPr>
        <w:keepLines w:val="0"/>
        <w:ind w:firstLine="432"/>
        <w:jc w:val="both"/>
      </w:pPr>
      <w:r>
        <w:rPr>
          <w:rFonts w:ascii="宋体" w:hAnsi="宋体" w:eastAsia="宋体"/>
          <w:b w:val="0"/>
          <w:sz w:val="22"/>
        </w:rPr>
        <w:t>巴里的脸色涨成了猪肝色，他意识到自己精心设计的陷阱不仅没有生效，反而让自己陷入了被动。他想抢回提纲，却被玛莎冷冷地瞪了一眼。那眼神里没有愤怒，只有一种看透本质的失望。巴里最终只能悻悻地收回手，手中的提纲显得那么可笑，像是一张过期的旧报纸。</w:t>
      </w:r>
    </w:p>
    <w:p>
      <w:pPr>
        <w:keepLines w:val="0"/>
        <w:ind w:firstLine="432"/>
        <w:jc w:val="both"/>
      </w:pPr>
      <w:r>
        <w:rPr>
          <w:rFonts w:ascii="宋体" w:hAnsi="宋体" w:eastAsia="宋体"/>
          <w:b w:val="0"/>
          <w:sz w:val="22"/>
        </w:rPr>
        <w:t>“好，很好。”巴里咬着牙挤出几个字，转身摔门而去，留下满屋子的沉默和空气中尚未散去的火药味。玛莎长舒一口气，蹲下身看着麦珂，眼里的疲惫一闪而过，随即化为温柔：“做得好，儿子。”黛安娜合上本子，轻轻拍了拍麦珂的肩膀，没有多说什么，但那份默契已经足够。麦珂知道，这仅仅是个开始，但他已经拿回了属于自己的第一步。</w:t>
      </w:r>
    </w:p>
    <w:p>
      <w:r>
        <w:br w:type="page"/>
      </w:r>
    </w:p>
    <w:p>
      <w:pPr>
        <w:pStyle w:val="Heading1"/>
      </w:pPr>
      <w:r>
        <w:t>第10章</w:t>
      </w:r>
    </w:p>
    <w:p>
      <w:pPr>
        <w:keepLines w:val="0"/>
        <w:ind w:firstLine="432"/>
        <w:jc w:val="both"/>
      </w:pPr>
      <w:r>
        <w:rPr>
          <w:rFonts w:ascii="宋体" w:hAnsi="宋体" w:eastAsia="宋体"/>
          <w:b w:val="0"/>
          <w:sz w:val="22"/>
        </w:rPr>
        <w:t>1969 年 11 月 26 日，晨光电台直播间的主持人话筒架泛着冷光。麦珂坐在高脚凳上，手指无意识地摩挲着麦克风金属网罩的纹理。巴里·布鲁姆站在侧幕阴影里，手里捏着那支被撕去一页的采访提纲，嘴角挂着那种即将收割果实的僵硬笑意。主持人是个中年男人，正低头调试混音台，没注意到巴里眼神里闪过的算计。上一世，就是在这个三秒的停顿里，巴里会强行插入那个关于“明星梦”的问题，把麦珂逼进死胡同。但今天，时间还没走到那一步。</w:t>
      </w:r>
    </w:p>
    <w:p>
      <w:pPr>
        <w:keepLines w:val="0"/>
        <w:ind w:firstLine="432"/>
        <w:jc w:val="both"/>
      </w:pPr>
      <w:r>
        <w:rPr>
          <w:rFonts w:ascii="宋体" w:hAnsi="宋体" w:eastAsia="宋体"/>
          <w:b w:val="0"/>
          <w:sz w:val="22"/>
        </w:rPr>
        <w:t>巴里快步走到台前，声音刻意拔高，试图盖过背景里的电流声：“各位听众，我们的小歌手麦珂已经准备好了。现在，请允许我问第一个问题：你准备好成为明星了吗？”他一边问，一边将身体前倾，像是要把这句话直接塞进孩子的喉咙里。麦珂没有立刻回答，他的目光越过巴里，落在旁边黛安娜递来的记录本上。那是几行密密麻麻的字迹，记录着巴里刚才在后台试图篡改流程的每一个动作。麦珂深吸一口气，肺叶里充满了冷空气的味道，那是属于创作者的自由气息。</w:t>
      </w:r>
    </w:p>
    <w:p>
      <w:pPr>
        <w:keepLines w:val="0"/>
        <w:ind w:firstLine="432"/>
        <w:jc w:val="both"/>
      </w:pPr>
      <w:r>
        <w:rPr>
          <w:rFonts w:ascii="宋体" w:hAnsi="宋体" w:eastAsia="宋体"/>
          <w:b w:val="0"/>
          <w:sz w:val="22"/>
        </w:rPr>
        <w:t>“巴里先生，”麦珂的声音不大，却清晰地穿透了扩音器的杂音，“音乐不是靠‘准备’出来的，是靠‘理解’出来的。”他顿了顿，手指轻轻敲击着麦克风边缘，发出有节奏的哒哒声，“如果您想听故事，我可以讲；如果您想听定义，我拒绝回答。”巴里的笑容瞬间垮掉，他没想到这个十一岁的孩子敢当众打断他的预设流程。他张了张嘴，想要用行业术语压住场面，却被主持人抬手制止了。</w:t>
      </w:r>
    </w:p>
    <w:p>
      <w:pPr>
        <w:keepLines w:val="0"/>
        <w:ind w:firstLine="432"/>
        <w:jc w:val="both"/>
      </w:pPr>
      <w:r>
        <w:rPr>
          <w:rFonts w:ascii="宋体" w:hAnsi="宋体" w:eastAsia="宋体"/>
          <w:b w:val="0"/>
          <w:sz w:val="22"/>
        </w:rPr>
        <w:t>主持人抬起头，眼神锐利如刀：“巴里，我们约定的是艺术交流，不是商业推销。让麦珂说完。”巴里僵在原地，脸色涨红，像是被人当众揭穿了底裤。他下意识地伸手去抓口袋里的提词卡，那是他准备好的“独家剪辑”证据，想用来证明麦珂的失语。然而，玛莎不知何时已经站在了舞台侧面，她手里拿着一份刚打印好的文件，上面是黛安娜整理的完整口述实录。</w:t>
      </w:r>
    </w:p>
    <w:p>
      <w:pPr>
        <w:keepLines w:val="0"/>
        <w:ind w:firstLine="432"/>
        <w:jc w:val="both"/>
      </w:pPr>
      <w:r>
        <w:rPr>
          <w:rFonts w:ascii="宋体" w:hAnsi="宋体" w:eastAsia="宋体"/>
          <w:b w:val="0"/>
          <w:sz w:val="22"/>
        </w:rPr>
        <w:t>“巴里，”玛莎的声音平静得可怕，她一步步走向舞台边缘，完全无视了巴里的阻拦，“你说这是为了节目效果？那为什么这份录音带里，只有你单方面定义的台词，没有麦珂自己的话？”她举起手中的文件，纸张在灯光下微微反光，每一行字都像是一记耳光，狠狠抽在巴里那张虚伪的脸上。巴里慌忙后退，试图辩解，却发现自己的手在发抖，连那支原本用来签名的钢笔都差点滑落。</w:t>
      </w:r>
    </w:p>
    <w:p>
      <w:pPr>
        <w:keepLines w:val="0"/>
        <w:ind w:firstLine="432"/>
        <w:jc w:val="both"/>
      </w:pPr>
      <w:r>
        <w:rPr>
          <w:rFonts w:ascii="宋体" w:hAnsi="宋体" w:eastAsia="宋体"/>
          <w:b w:val="0"/>
          <w:sz w:val="22"/>
        </w:rPr>
        <w:t>麦珂站起身，走到麦克风前，眼神坚定而清澈：“我想告诉所有人，副歌之后，应该有三秒的停顿。那不是空白，那是给听众思考的时间，是给音乐呼吸的空间。”他张开双臂，仿佛在拥抱整个空旷的直播间，“如果你们觉得这太慢，那说明你们还没学会怎么听歌。”话音刚落，直播间里爆发出一阵热烈的掌声，那是来自河湾镇文化界对独立创作的认可。巴里站在角落里，像个被遗弃的小丑，手里还死死攥着那张废纸。</w:t>
      </w:r>
    </w:p>
    <w:p>
      <w:pPr>
        <w:keepLines w:val="0"/>
        <w:ind w:firstLine="432"/>
        <w:jc w:val="both"/>
      </w:pPr>
      <w:r>
        <w:rPr>
          <w:rFonts w:ascii="宋体" w:hAnsi="宋体" w:eastAsia="宋体"/>
          <w:b w:val="0"/>
          <w:sz w:val="22"/>
        </w:rPr>
        <w:t>主持人微笑着点头，对着麦克风说道：“感谢麦珂的精彩分享。今天的直播到此结束，我们将保留这段关于‘三秒停顿’的完整录音，作为本次特别节目的核心内容。”巴里想要冲上去抢回话语权，却被制作方的一位负责人冷冷地拦住：“巴里先生，你在本次节目的宣传权限已被暂停。请离开直播间，等待制作方对这次流程争议的复核。”巴里瞪大了眼睛，难以置信地看着眼前的一切，他引以为傲的剪辑权、定义权，在这一刻彻底崩塌。</w:t>
      </w:r>
    </w:p>
    <w:p>
      <w:pPr>
        <w:keepLines w:val="0"/>
        <w:ind w:firstLine="432"/>
        <w:jc w:val="both"/>
      </w:pPr>
      <w:r>
        <w:rPr>
          <w:rFonts w:ascii="宋体" w:hAnsi="宋体" w:eastAsia="宋体"/>
          <w:b w:val="0"/>
          <w:sz w:val="22"/>
        </w:rPr>
        <w:t>黛安娜走上前，轻轻拍了拍麦珂的肩膀，低声说：“记录完成了，一切都在纸面上。”麦珂点了点头，转头看向母亲。玛莎的眼眶微红，她紧紧握住儿子的手，指节因为用力而发白，但眼神里满是骄傲与信任。这一刻，母子之间的隔阂彻底消失，取而代之的是坚不可摧的同盟。巴里在众人的注视下，狼狈地退出了直播间，背影显得那么可笑又可怜。</w:t>
      </w:r>
    </w:p>
    <w:p>
      <w:pPr>
        <w:keepLines w:val="0"/>
        <w:ind w:firstLine="432"/>
        <w:jc w:val="both"/>
      </w:pPr>
      <w:r>
        <w:rPr>
          <w:rFonts w:ascii="宋体" w:hAnsi="宋体" w:eastAsia="宋体"/>
          <w:b w:val="0"/>
          <w:sz w:val="22"/>
        </w:rPr>
        <w:t>走出大门时，外面的阳光有些刺眼。麦珂回头看了一眼紧闭的直播室大门，那里刚刚诞生了一个新的规则。河湾镇小学的音乐教师们在门口等着，他们拿着笔记本，眼神里闪烁着兴奋的光芒。有人走过来，小心翼翼地询问：“孩子，你说的‘三秒停顿’，能教教我们吗？”麦珂笑了，那笑容里没有复仇的快意，只有对未来的期许。他知道，这场关于定义的战争才刚刚开始，但他已经赢了最关键的一局。</w:t>
      </w:r>
    </w:p>
    <w:p>
      <w:pPr>
        <w:keepLines w:val="0"/>
        <w:ind w:firstLine="432"/>
        <w:jc w:val="both"/>
      </w:pPr>
      <w:r>
        <w:rPr>
          <w:rFonts w:ascii="宋体" w:hAnsi="宋体" w:eastAsia="宋体"/>
          <w:b w:val="0"/>
          <w:sz w:val="22"/>
        </w:rPr>
        <w:t>巴里·布鲁姆的名字被写进了停职名单，那份名单将由制作方和河湾镇文化委员会共同备案。麦珂不再是被操控的玩偶，他是自己命运的创作者。玛莎站在阳光下，看着儿子被人群簇拥，心里明白，从今往后，她不再是那个只会忍耐的母亲，而是麦珂最坚实的后盾。黛安娜合上记录本，将那份证据妥善收好，她知道，这不仅仅是一份记录，更是一份宣言。风从街道尽头吹来，带着秋日的凉意，也带来了新的希望。</w:t>
      </w:r>
    </w:p>
    <w:p>
      <w:r>
        <w:br w:type="page"/>
      </w:r>
    </w:p>
    <w:p>
      <w:pPr>
        <w:pStyle w:val="Heading1"/>
      </w:pPr>
      <w:r>
        <w:t>第11章</w:t>
      </w:r>
    </w:p>
    <w:p>
      <w:pPr>
        <w:keepLines w:val="0"/>
        <w:ind w:firstLine="432"/>
        <w:jc w:val="both"/>
      </w:pPr>
      <w:r>
        <w:rPr>
          <w:rFonts w:ascii="宋体" w:hAnsi="宋体" w:eastAsia="宋体"/>
          <w:b w:val="0"/>
          <w:sz w:val="22"/>
        </w:rPr>
        <w:t>1970年3月14日，河湾镇客厅的日光灯管发出高频的滋滋声，把空气烤得有些发烫。麦珂坐在旧沙发边缘，十一岁的身体还带着未褪去的稚气，但他盯着父亲乔纳手中的那份文件时，眼神却像看透了某种早已发生的悲剧。乔纳·杰森站在壁炉前，手里捏着一份《银湾市巡演住宿补充协议》，纸张在指间微微发白，那是他特意带来的“好消息”。玛莎刚端着一杯热茶从厨房出来，裙摆上还沾着面粉，她没注意到丈夫眼中的急切，只当是又一份普通的行程单。</w:t>
      </w:r>
    </w:p>
    <w:p>
      <w:pPr>
        <w:keepLines w:val="0"/>
        <w:ind w:firstLine="432"/>
        <w:jc w:val="both"/>
      </w:pPr>
      <w:r>
        <w:rPr>
          <w:rFonts w:ascii="宋体" w:hAnsi="宋体" w:eastAsia="宋体"/>
          <w:b w:val="0"/>
          <w:sz w:val="22"/>
        </w:rPr>
        <w:t>乔纳把协议拍在茶几上，动作轻快得像是在展示一张新彩票。“只要签个字，孩子就能去大舞台，学校那边我们会安排转学。”他重复着那句前世让他和母亲都陷入深渊的话，语气里带着不容置疑的笃定，“这是行业标准流程，不用读那些废话，直接签就行。”麦珂的心跳猛地漏了一拍，那熟悉的窒息感再次袭来，上一世玛莎就是在这句话的诱导下，忽略了第12条小字里的“自动转入私立寄宿学校”条款，导致他被独自送往银湾市，三个月后喉部炎症爆发，再也无法通过家庭会议干预。</w:t>
      </w:r>
    </w:p>
    <w:p>
      <w:pPr>
        <w:keepLines w:val="0"/>
        <w:ind w:firstLine="432"/>
        <w:jc w:val="both"/>
      </w:pPr>
      <w:r>
        <w:rPr>
          <w:rFonts w:ascii="宋体" w:hAnsi="宋体" w:eastAsia="宋体"/>
          <w:b w:val="0"/>
          <w:sz w:val="22"/>
        </w:rPr>
        <w:t>“等等。”麦珂突然开口，声音不大，却像一把刀切断了乔纳的流畅节奏。他站起身，走到茶几旁，手指轻轻按住那份协议的边缘，没有让父亲继续递笔的动作。乔纳愣了一下，眉头皱起：“麦珂，别捣乱，这是为了你好，大人说话小孩别插嘴。”麦珂没有退缩，他直视着父亲的眼睛，清晰地复述了那句话：“只要签个字，孩子就能去大舞台，学校那边我们会安排转学。乔纳，你上周三在录音室也是这么说的，对吧？”</w:t>
      </w:r>
    </w:p>
    <w:p>
      <w:pPr>
        <w:keepLines w:val="0"/>
        <w:ind w:firstLine="432"/>
        <w:jc w:val="both"/>
      </w:pPr>
      <w:r>
        <w:rPr>
          <w:rFonts w:ascii="宋体" w:hAnsi="宋体" w:eastAsia="宋体"/>
          <w:b w:val="0"/>
          <w:sz w:val="22"/>
        </w:rPr>
        <w:t>玛莎的手停在半空，茶杯里的水晃出几圈涟漪。她看着儿子，又看看丈夫，眼神里闪过一丝从未有过的警觉。乔纳的脸色瞬间变了，他试图用“小孩子不懂事”来掩盖，但麦珂已经转身看向站在一旁的黛安娜。黛安娜是个冷静利落的女人，她立刻从包里掏出笔记本和笔，目光锐利地扫过协议。“乔纳，”黛安娜的声音平稳而冷硬，“根据我们之前的会议纪要，所有涉及学籍变动的行程变更，必须经过三人确认。这份协议里有‘转学’条款吗？”</w:t>
      </w:r>
    </w:p>
    <w:p>
      <w:pPr>
        <w:keepLines w:val="0"/>
        <w:ind w:firstLine="432"/>
        <w:jc w:val="both"/>
      </w:pPr>
      <w:r>
        <w:rPr>
          <w:rFonts w:ascii="宋体" w:hAnsi="宋体" w:eastAsia="宋体"/>
          <w:b w:val="0"/>
          <w:sz w:val="22"/>
        </w:rPr>
        <w:t>乔纳慌忙想抽回协议，却被黛安娜眼疾手快地按住纸角。“第12条，小字印刷，关于‘自动转入私立寄宿学校’。”黛安娜大声朗读起来，声音在安静的客厅里格外清晰，“这意味着玛莎签字后，麦珂将不再接受本地小学教育，且家庭无权干涉其住宿安排。”玛莎的脸瞬间白了，她看着眼前的协议，意识到自己差点忽略了对条款的逐字阅读，这份安排可能带来无法承受的后果。这一次，她不能重蹈覆辙。</w:t>
      </w:r>
    </w:p>
    <w:p>
      <w:pPr>
        <w:keepLines w:val="0"/>
        <w:ind w:firstLine="432"/>
        <w:jc w:val="both"/>
      </w:pPr>
      <w:r>
        <w:rPr>
          <w:rFonts w:ascii="宋体" w:hAnsi="宋体" w:eastAsia="宋体"/>
          <w:b w:val="0"/>
          <w:sz w:val="22"/>
        </w:rPr>
        <w:t>“我不签。”玛莎的声音虽然轻，却异常坚定。她放下茶杯，走到茶几前，双手按住了那份协议。乔纳急了，伸手去抢：“玛莎，你别胡闹！这是为了孩子的未来，行业规矩就是这样，你不签就是害了他！”玛莎没有退让，她看着丈夫愤怒的脸，眼神里没有恐惧，只有决绝。“如果这是害了他，那我宁愿不签。”她深吸一口气，用力一撕，那张薄薄的纸片在空气中裂开，发出清脆的声响。</w:t>
      </w:r>
    </w:p>
    <w:p>
      <w:pPr>
        <w:keepLines w:val="0"/>
        <w:ind w:firstLine="432"/>
        <w:jc w:val="both"/>
      </w:pPr>
      <w:r>
        <w:rPr>
          <w:rFonts w:ascii="宋体" w:hAnsi="宋体" w:eastAsia="宋体"/>
          <w:b w:val="0"/>
          <w:sz w:val="22"/>
        </w:rPr>
        <w:t>乔纳愣在原地，看着被撕碎的协议，脸色铁青。他没想到一向温和的妻子会如此强硬，更没想到麦珂会提前识破他的陷阱。“你这是在毁掉我的名声！”乔纳吼道，声音里带着掩饰不住的慌乱，“我会动用行业标准施压，你们全家都别想在河湾镇混下去！”麦珂站在母亲身后，没有说话，只是静静地看着父亲。他知道，这只是开始，乔纳不会轻易放弃，但他已经成功阻止了第一步。</w:t>
      </w:r>
    </w:p>
    <w:p>
      <w:pPr>
        <w:keepLines w:val="0"/>
        <w:ind w:firstLine="432"/>
        <w:jc w:val="both"/>
      </w:pPr>
      <w:r>
        <w:rPr>
          <w:rFonts w:ascii="宋体" w:hAnsi="宋体" w:eastAsia="宋体"/>
          <w:b w:val="0"/>
          <w:sz w:val="22"/>
        </w:rPr>
        <w:t>黛安娜收起笔记，平静地补充道：“乔纳，如果你坚持要这么做，我们可以报警，或者找温特律师公证。但在那之前，这份协议已经作废了。”乔纳咬着牙，狠狠地瞪了母子俩一眼，转身大步走向门口。他在门槛处停下，回头冷冷地说：“你们会后悔的，到时候别来求我。”说完，他摔门而去，留下一室死寂。</w:t>
      </w:r>
    </w:p>
    <w:p>
      <w:pPr>
        <w:keepLines w:val="0"/>
        <w:ind w:firstLine="432"/>
        <w:jc w:val="both"/>
      </w:pPr>
      <w:r>
        <w:rPr>
          <w:rFonts w:ascii="宋体" w:hAnsi="宋体" w:eastAsia="宋体"/>
          <w:b w:val="0"/>
          <w:sz w:val="22"/>
        </w:rPr>
        <w:t>玛莎看着地上的纸屑，手还在微微颤抖，但她很快镇定下来，蹲下身捡起一块碎片，轻轻放在桌上。“麦珂，”她轻声说，“你做得对。”麦珂点点头，走到母亲身边，握住她的手。那一刻，他感到一种久违的安心，不再是刚才那种孤立无援的绝望。他知道，这场关于家庭权力的博弈才刚刚开始，但至少今天，他们守住了底线。</w:t>
      </w:r>
    </w:p>
    <w:p>
      <w:pPr>
        <w:keepLines w:val="0"/>
        <w:ind w:firstLine="432"/>
        <w:jc w:val="both"/>
      </w:pPr>
      <w:r>
        <w:rPr>
          <w:rFonts w:ascii="宋体" w:hAnsi="宋体" w:eastAsia="宋体"/>
          <w:b w:val="0"/>
          <w:sz w:val="22"/>
        </w:rPr>
        <w:t>窗外的风从街道尽头吹来，带着春日的凉意，也带来了新的希望。客厅里的日光灯依旧滋滋作响，但那种压抑的氛围已经消散。麦珂知道，乔纳不会善罢甘休，他会动用媒体施压，引发下一场关于“行业标准”的舆论战。但他不再害怕，因为他已经学会了如何保护自己和家人，如何在风暴来临前抢先半步。</w:t>
      </w:r>
    </w:p>
    <w:p>
      <w:r>
        <w:br w:type="page"/>
      </w:r>
    </w:p>
    <w:p>
      <w:pPr>
        <w:pStyle w:val="Heading1"/>
      </w:pPr>
      <w:r>
        <w:t>第12章</w:t>
      </w:r>
    </w:p>
    <w:p>
      <w:pPr>
        <w:keepLines w:val="0"/>
        <w:ind w:firstLine="432"/>
        <w:jc w:val="both"/>
      </w:pPr>
      <w:r>
        <w:rPr>
          <w:rFonts w:ascii="宋体" w:hAnsi="宋体" w:eastAsia="宋体"/>
          <w:b w:val="0"/>
          <w:sz w:val="22"/>
        </w:rPr>
        <w:t>1970年3月15日清晨，河湾镇温特律师事务所的走廊里弥漫着旧木头和消毒水混合的气味。麦珂坐在靠窗的高脚凳上，十一岁的双腿悬空晃荡，鞋尖轻轻磕在金属横杠上发出闷响。他盯着窗外灰蒙蒙的天空，手里紧紧攥着那本写满日期和条款的记事本，指节因为用力而泛白。玛莎坐在他身旁，双手交叠放在膝头，眼神有些发直，仿佛还在回味昨天撕碎协议时的决绝，又或是恐惧乔纳接下来的报复。</w:t>
      </w:r>
    </w:p>
    <w:p>
      <w:pPr>
        <w:keepLines w:val="0"/>
        <w:ind w:firstLine="432"/>
        <w:jc w:val="both"/>
      </w:pPr>
      <w:r>
        <w:rPr>
          <w:rFonts w:ascii="宋体" w:hAnsi="宋体" w:eastAsia="宋体"/>
          <w:b w:val="0"/>
          <w:sz w:val="22"/>
        </w:rPr>
        <w:t>乔纳推门而入时带进一股冷风，身后跟着两名穿着深色西装的制作人代表。他脸上挂着僵硬的笑容，试图用“行业惯例”来掩盖昨天的狼狈，但额角渗出的细密汗珠出卖了他的焦虑。“温特律师不在？”乔纳的声音比平时高了半度，目光扫过麦珂时带着警告，“我们只是来谈谈那个‘补充协议’的后续，毕竟孩子要去银湾市演出，住宿问题不能拖。”</w:t>
      </w:r>
    </w:p>
    <w:p>
      <w:pPr>
        <w:keepLines w:val="0"/>
        <w:ind w:firstLine="432"/>
        <w:jc w:val="both"/>
      </w:pPr>
      <w:r>
        <w:rPr>
          <w:rFonts w:ascii="宋体" w:hAnsi="宋体" w:eastAsia="宋体"/>
          <w:b w:val="0"/>
          <w:sz w:val="22"/>
        </w:rPr>
        <w:t>黛安娜从侧门走进来，手里提着一个黑色公文包，脚步沉稳得像是在丈量地板的缝隙。她没看乔纳，径直走到办公桌前，将一份厚厚的文件推到桌中央，动作轻得却像落下一块铁石。“温特律师正在起草《家庭监护备忘录》副本，”她的声音平静无波，却字字清晰，“关于麦珂·杰森的居住权和学业安排，所有变更必须经过母亲、孩子和监护人三方书面确认。”</w:t>
      </w:r>
    </w:p>
    <w:p>
      <w:pPr>
        <w:keepLines w:val="0"/>
        <w:ind w:firstLine="432"/>
        <w:jc w:val="both"/>
      </w:pPr>
      <w:r>
        <w:rPr>
          <w:rFonts w:ascii="宋体" w:hAnsi="宋体" w:eastAsia="宋体"/>
          <w:b w:val="0"/>
          <w:sz w:val="22"/>
        </w:rPr>
        <w:t>乔纳的脸色瞬间沉了下来，他大步上前，手指几乎戳到那份文件上：“行业标准就是标准！未成年人巡演需要集中管理，这是为了孩子的职业发展，你们这些外行懂什么？如果因为这种琐事耽误了行程，谁负责？”他挥舞着手臂，试图用气势压倒在场的所有人，甚至忘了自己昨晚刚被撕毁协议的尴尬。</w:t>
      </w:r>
    </w:p>
    <w:p>
      <w:pPr>
        <w:keepLines w:val="0"/>
        <w:ind w:firstLine="432"/>
        <w:jc w:val="both"/>
      </w:pPr>
      <w:r>
        <w:rPr>
          <w:rFonts w:ascii="宋体" w:hAnsi="宋体" w:eastAsia="宋体"/>
          <w:b w:val="0"/>
          <w:sz w:val="22"/>
        </w:rPr>
        <w:t>温特律师从内室走出，手里拿着一副金丝边眼镜，神情严肃而克制。他没有立刻反驳乔纳，而是先看了一眼麦珂，确认少年没有因为父亲的咆哮而退缩，这才缓缓开口：“乔纳先生，根据州未成年人保护法第42条，任何涉及改变未成年人居住地和教育环境的决定，必须由法定监护人共同签署。您单方面要求孩子转入私立寄宿学校，且未提供医疗证明和紧急避险理由，这本身就是违法的。”</w:t>
      </w:r>
    </w:p>
    <w:p>
      <w:pPr>
        <w:keepLines w:val="0"/>
        <w:ind w:firstLine="432"/>
        <w:jc w:val="both"/>
      </w:pPr>
      <w:r>
        <w:rPr>
          <w:rFonts w:ascii="宋体" w:hAnsi="宋体" w:eastAsia="宋体"/>
          <w:b w:val="0"/>
          <w:sz w:val="22"/>
        </w:rPr>
        <w:t>麦珂站起身，走到父亲面前，仰起头看着那张因愤怒而扭曲的脸。他没有像前世那样沉默，而是清晰地复述道：“乔纳，你上周三在录音室说过，只要签个字就能去大舞台。现在你来了，却没带签字笔，只带了威胁。”他的声音不大，却在安静的律所里回荡，每一个字都像钉子一样扎进乔纳的耳膜。</w:t>
      </w:r>
    </w:p>
    <w:p>
      <w:pPr>
        <w:keepLines w:val="0"/>
        <w:ind w:firstLine="432"/>
        <w:jc w:val="both"/>
      </w:pPr>
      <w:r>
        <w:rPr>
          <w:rFonts w:ascii="宋体" w:hAnsi="宋体" w:eastAsia="宋体"/>
          <w:b w:val="0"/>
          <w:sz w:val="22"/>
        </w:rPr>
        <w:t>乔纳张了张嘴，想说什么“为了你好”或者“行业规矩”，却被温特律师打断。“乔纳先生，”律师的声音冷硬如铁，“这份备忘录已经明确列出：麦珂的学籍保留在河湾镇公立小学，住宿地点为杰森家，任何未经三方确认的行程变更均无效。如果您坚持要强行带走孩子，我们将立即报警并申请临时禁令。”</w:t>
      </w:r>
    </w:p>
    <w:p>
      <w:pPr>
        <w:keepLines w:val="0"/>
        <w:ind w:firstLine="432"/>
        <w:jc w:val="both"/>
      </w:pPr>
      <w:r>
        <w:rPr>
          <w:rFonts w:ascii="宋体" w:hAnsi="宋体" w:eastAsia="宋体"/>
          <w:b w:val="0"/>
          <w:sz w:val="22"/>
        </w:rPr>
        <w:t>乔纳终于崩溃了，他猛地拍向桌面，震得桌上的钢笔滚落一地。“你们这是在毁了我！”他吼道，声音里带着歇斯底里的颤抖，“没有我的安排，这孩子能去哪里？谁能保证他的安全？你们这群只会纸上谈兵的人根本不懂现实！”他转身看向制作人代表，试图寻找盟友，却发现对方正低头整理衣领，显然不愿卷入这场家庭纠纷。</w:t>
      </w:r>
    </w:p>
    <w:p>
      <w:pPr>
        <w:keepLines w:val="0"/>
        <w:ind w:firstLine="432"/>
        <w:jc w:val="both"/>
      </w:pPr>
      <w:r>
        <w:rPr>
          <w:rFonts w:ascii="宋体" w:hAnsi="宋体" w:eastAsia="宋体"/>
          <w:b w:val="0"/>
          <w:sz w:val="22"/>
        </w:rPr>
        <w:t>玛莎站了起来，走到丈夫面前，眼神里没有恐惧，只有前所未有的坚定。“乔纳，”她轻声说，声音里带着一种从未有过的力量，“以前我总以为忍一忍就过去了，但现在我明白了，忍让换不来和平，只能换来更多的控制。麦珂不需要你去‘安排’，他需要的是我们在一起。”她伸手握住儿子的手，十指紧扣，像是在传递某种无声的承诺。</w:t>
      </w:r>
    </w:p>
    <w:p>
      <w:pPr>
        <w:keepLines w:val="0"/>
        <w:ind w:firstLine="432"/>
        <w:jc w:val="both"/>
      </w:pPr>
      <w:r>
        <w:rPr>
          <w:rFonts w:ascii="宋体" w:hAnsi="宋体" w:eastAsia="宋体"/>
          <w:b w:val="0"/>
          <w:sz w:val="22"/>
        </w:rPr>
        <w:t>乔纳僵在原地，看着母子俩紧握的双手，又看看周围冷漠的律师和沉默的黛安娜，终于明白自己彻底输了。他脸上的肌肉抽搐了几下，最终颓然垂下双臂，像是被抽走了脊梁骨。“好吧……”他喃喃自语，声音沙哑，“既然你们这么坚持，那我就不插手了。”说完，他转身快步走向门口，背影显得无比苍老和孤独。</w:t>
      </w:r>
    </w:p>
    <w:p>
      <w:pPr>
        <w:keepLines w:val="0"/>
        <w:ind w:firstLine="432"/>
        <w:jc w:val="both"/>
      </w:pPr>
      <w:r>
        <w:rPr>
          <w:rFonts w:ascii="宋体" w:hAnsi="宋体" w:eastAsia="宋体"/>
          <w:b w:val="0"/>
          <w:sz w:val="22"/>
        </w:rPr>
        <w:t>麦珂看着父亲离去的背影，心里并没有胜利的喜悦，只有一种沉甸甸的释然。他知道，乔纳的失败不仅仅是失去代理权，更是他在家庭内部信誉的彻底破产。温特律师递过来一份盖着钢印的备忘录副本，上面清晰地写着麦珂的独立生活空间确认书。玛莎接过文件，仔细读了一遍，然后抬头看向儿子，眼中满是骄傲。</w:t>
      </w:r>
    </w:p>
    <w:p>
      <w:pPr>
        <w:keepLines w:val="0"/>
        <w:ind w:firstLine="432"/>
        <w:jc w:val="both"/>
      </w:pPr>
      <w:r>
        <w:rPr>
          <w:rFonts w:ascii="宋体" w:hAnsi="宋体" w:eastAsia="宋体"/>
          <w:b w:val="0"/>
          <w:sz w:val="22"/>
        </w:rPr>
        <w:t>“从今天起，”玛莎对麦珂说，语气轻柔却不容置疑，“你的每一步，都由我们三个人一起决定。”麦珂点点头，把记事本放进书包夹层，那里现在装着的不再是恐惧，而是对未来的清晰规划。窗外的阳光终于穿透云层，洒在律所的地板上，照亮了那份刚刚生效的备忘录，也照亮了这个家重新找回的边界与尊严。</w:t>
      </w:r>
    </w:p>
    <w:p>
      <w:r>
        <w:br w:type="page"/>
      </w:r>
    </w:p>
    <w:p>
      <w:pPr>
        <w:pStyle w:val="Heading1"/>
      </w:pPr>
      <w:r>
        <w:t>第13章</w:t>
      </w:r>
    </w:p>
    <w:p>
      <w:pPr>
        <w:keepLines w:val="0"/>
        <w:ind w:firstLine="432"/>
        <w:jc w:val="both"/>
      </w:pPr>
      <w:r>
        <w:rPr>
          <w:rFonts w:ascii="宋体" w:hAnsi="宋体" w:eastAsia="宋体"/>
          <w:b w:val="0"/>
          <w:sz w:val="22"/>
        </w:rPr>
        <w:t>1970年5月10日，河湾镇晨光电台的直播间里，日光灯管发出高频的滋滋声，像极了麦珂前世那个让他失声的午后。十一岁的麦珂站在调音台前，看着那台巨大的混音控制台，手指下意识地摩挲着袖口粗糙的布料。上一世，就是这同样的灯光，同样的设备，他在副歌结束后被切断了风信号，被迫播放预录带，最终背负了假唱的污名。但这一次，他不再是那个无助的孩子。</w:t>
      </w:r>
    </w:p>
    <w:p>
      <w:pPr>
        <w:keepLines w:val="0"/>
        <w:ind w:firstLine="432"/>
        <w:jc w:val="both"/>
      </w:pPr>
      <w:r>
        <w:rPr>
          <w:rFonts w:ascii="宋体" w:hAnsi="宋体" w:eastAsia="宋体"/>
          <w:b w:val="0"/>
          <w:sz w:val="22"/>
        </w:rPr>
        <w:t>巴里·布鲁姆正背对着他，手里摆弄着一根连接线，脸上挂着那种职业化的、让人捉摸不透的笑容。“麦珂，别紧张，”巴里转过身，眼神里闪过一丝不易察觉的狡黠，“我们做了最周全的准备，备用音轨随时待命，以防万一。”麦珂没有接话，只是盯着巴里手中那根松动的线缆，那是他记忆中“信号切换”指令的前奏。他知道，只要巴里按下那个错误的按钮，或者在关键时刻切断主信号，一切就会按照前世的剧本重演。</w:t>
      </w:r>
    </w:p>
    <w:p>
      <w:pPr>
        <w:keepLines w:val="0"/>
        <w:ind w:firstLine="432"/>
        <w:jc w:val="both"/>
      </w:pPr>
      <w:r>
        <w:rPr>
          <w:rFonts w:ascii="宋体" w:hAnsi="宋体" w:eastAsia="宋体"/>
          <w:b w:val="0"/>
          <w:sz w:val="22"/>
        </w:rPr>
        <w:t>“巴里先生，”麦珂的声音不大，却清晰地穿透了设备的杂音，“根据我提交的技术指令，我们需要全程开启双通道现场收音，并在副歌结束后保留三秒的纯人声停顿。”巴里愣了一下，随即挤出一个夸张的笑容：“哦，天才的创意！当然，当然，我们一定会配合您的每一个‘天才’想法。”他嘴上答应着，手却悄悄伸向了控制台右侧的一个隐蔽开关，那里藏着他准备用来切换备用音轨的捷径。</w:t>
      </w:r>
    </w:p>
    <w:p>
      <w:pPr>
        <w:keepLines w:val="0"/>
        <w:ind w:firstLine="432"/>
        <w:jc w:val="both"/>
      </w:pPr>
      <w:r>
        <w:rPr>
          <w:rFonts w:ascii="宋体" w:hAnsi="宋体" w:eastAsia="宋体"/>
          <w:b w:val="0"/>
          <w:sz w:val="22"/>
        </w:rPr>
        <w:t>主持人坐在麦克风前，有些疑惑地看着这两个人的互动，昆廷·琼斯则站在一旁，眉头紧锁，目光如炬地盯着调音台上的波形图。昆廷知道，麦珂的指令看似简单，实则是对整个直播流程的一次精准狙击。他微微点头，示意麦珂开始，自己则侧过身，挡住了巴里试图靠近控制台的路径。麦珂深吸一口气，走到麦克风前，调整了一下高度，确保自己的声音能毫无阻碍地传出去。</w:t>
      </w:r>
    </w:p>
    <w:p>
      <w:pPr>
        <w:keepLines w:val="0"/>
        <w:ind w:firstLine="432"/>
        <w:jc w:val="both"/>
      </w:pPr>
      <w:r>
        <w:rPr>
          <w:rFonts w:ascii="宋体" w:hAnsi="宋体" w:eastAsia="宋体"/>
          <w:b w:val="0"/>
          <w:sz w:val="22"/>
        </w:rPr>
        <w:t>“准备好了吗？”主持人问道。麦珂点了点头，眼神坚定。随着倒计时结束，音乐响起，麦珂开口清唱。他的声音清澈而有力，没有任何修饰，每一个音符都像是从心底直接流淌出来。副歌部分，他严格按照指令，在最后一句歌词结束后，刻意停顿了整整三秒。这三秒里，直播间里安静得连呼吸声都能听见，只有电流的微弱底噪在背景中若隐若现。</w:t>
      </w:r>
    </w:p>
    <w:p>
      <w:pPr>
        <w:keepLines w:val="0"/>
        <w:ind w:firstLine="432"/>
        <w:jc w:val="both"/>
      </w:pPr>
      <w:r>
        <w:rPr>
          <w:rFonts w:ascii="宋体" w:hAnsi="宋体" w:eastAsia="宋体"/>
          <w:b w:val="0"/>
          <w:sz w:val="22"/>
        </w:rPr>
        <w:t>巴里·布鲁姆的脸色瞬间变了。他没想到麦珂会真的这么做，更没想到这简单的停顿会如此致命。他慌乱地伸出手，想要按下那个切换备用音轨的按钮，但因为过度紧张，手指竟然按错了位置，导致控制台发出一阵刺耳的杂音。那声音尖锐得像金属摩擦，瞬间打破了直播间的宁静。主持人猛地转过头，看向巴里，眼神里充满了震惊和怀疑。</w:t>
      </w:r>
    </w:p>
    <w:p>
      <w:pPr>
        <w:keepLines w:val="0"/>
        <w:ind w:firstLine="432"/>
        <w:jc w:val="both"/>
      </w:pPr>
      <w:r>
        <w:rPr>
          <w:rFonts w:ascii="宋体" w:hAnsi="宋体" w:eastAsia="宋体"/>
          <w:b w:val="0"/>
          <w:sz w:val="22"/>
        </w:rPr>
        <w:t>“这是什么情况？”主持人立刻转向控制台，声音里带着明显的质问。昆廷·琼斯快步走上前，指着屏幕上的实时波形图：“看这里，声音完全来自现场，没有任何剪辑痕迹。刚才的杂音，是人为操作失误导致的。”巴里·布鲁姆张了张嘴，想要辩解，却发现自己的喉咙像是被什么东西堵住了。他原本想制造一个完美的假唱陷阱，结果却亲手把自己送上了审判台。</w:t>
      </w:r>
    </w:p>
    <w:p>
      <w:pPr>
        <w:keepLines w:val="0"/>
        <w:ind w:firstLine="432"/>
        <w:jc w:val="both"/>
      </w:pPr>
      <w:r>
        <w:rPr>
          <w:rFonts w:ascii="宋体" w:hAnsi="宋体" w:eastAsia="宋体"/>
          <w:b w:val="0"/>
          <w:sz w:val="22"/>
        </w:rPr>
        <w:t>麦珂站在麦克风前，没有笑，也没有得意。他只是平静地看着巴里，眼神里没有愤怒，只有一种近乎冷酷的冷静。他知道，这一局赢了，不是因为运气，而是因为他提前半步，用事实撕开了对方精心编织的谎言。巴里·布鲁姆的造假企图被初步揭露，主持人的脸色已经变得铁青，正准备在下一环节进一步展示证据。</w:t>
      </w:r>
    </w:p>
    <w:p>
      <w:pPr>
        <w:keepLines w:val="0"/>
        <w:ind w:firstLine="432"/>
        <w:jc w:val="both"/>
      </w:pPr>
      <w:r>
        <w:rPr>
          <w:rFonts w:ascii="宋体" w:hAnsi="宋体" w:eastAsia="宋体"/>
          <w:b w:val="0"/>
          <w:sz w:val="22"/>
        </w:rPr>
        <w:t>直播间的空气仿佛凝固了，所有人都屏住呼吸，等待着接下来的发展。麦珂知道，这只是开始，但他已经拿回了属于自己的第一步。他不再需要担心被随意替换或取消资格，因为这一次，他用自己的声音和行动，证明了什么是真正的现场表演。巴里·布鲁姆的失败，不仅仅是个人的挫败，更是对整个行业潜规则的一次沉重打击。</w:t>
      </w:r>
    </w:p>
    <w:p>
      <w:pPr>
        <w:keepLines w:val="0"/>
        <w:ind w:firstLine="432"/>
        <w:jc w:val="both"/>
      </w:pPr>
      <w:r>
        <w:rPr>
          <w:rFonts w:ascii="宋体" w:hAnsi="宋体" w:eastAsia="宋体"/>
          <w:b w:val="0"/>
          <w:sz w:val="22"/>
        </w:rPr>
        <w:t>当直播结束，麦珂走出直播间时，外面的阳光正好洒在他的脸上。他回头看了一眼那扇紧闭的门，心里没有波澜，只有一种深深的释然。他知道，这场关于诚信与真相的博弈，才刚刚开始。而这一次，他不会再让任何人替自己做决定。</w:t>
      </w:r>
    </w:p>
    <w:p>
      <w:r>
        <w:br w:type="page"/>
      </w:r>
    </w:p>
    <w:p>
      <w:pPr>
        <w:pStyle w:val="Heading1"/>
      </w:pPr>
      <w:r>
        <w:t>第14章</w:t>
      </w:r>
    </w:p>
    <w:p>
      <w:pPr>
        <w:keepLines w:val="0"/>
        <w:ind w:firstLine="432"/>
        <w:jc w:val="both"/>
      </w:pPr>
      <w:r>
        <w:rPr>
          <w:rFonts w:ascii="宋体" w:hAnsi="宋体" w:eastAsia="宋体"/>
          <w:b w:val="0"/>
          <w:sz w:val="22"/>
        </w:rPr>
        <w:t>直播间的灯光依旧刺眼，但空气里的焦灼味已经变了。主持人没有像往常那样急着切断麦克风，而是伸手按下了控制台上的一个红色按钮，将实时波形图投射到了直播间后方的大屏幕上。那是一条起伏剧烈的绿色线条，像极了心电图在剧烈跳动时的样子，每一道波峰都对应着麦珂刚才清唱的每一个音符。巴里·布鲁姆脸上的职业笑容瞬间僵住，他下意识地后退半步，皮鞋底在地板上发出刺耳的摩擦声，试图用身体挡住屏幕的一角。</w:t>
      </w:r>
    </w:p>
    <w:p>
      <w:pPr>
        <w:keepLines w:val="0"/>
        <w:ind w:firstLine="432"/>
        <w:jc w:val="both"/>
      </w:pPr>
      <w:r>
        <w:rPr>
          <w:rFonts w:ascii="宋体" w:hAnsi="宋体" w:eastAsia="宋体"/>
          <w:b w:val="0"/>
          <w:sz w:val="22"/>
        </w:rPr>
        <w:t>“各位观众，”主持人的声音透过扩音器传遍河湾镇，冷静得有些过分，“刚才的三秒停顿，我们保留了完整的现场收音数据。请看这条波形，它的振幅和频率完全符合人声的物理特征，没有任何剪辑或合成的痕迹。”他侧过身，手指在键盘上快速敲击，调出了备用音轨的模拟波形——那条线平滑得像一条死鱼，与现场那条充满呼吸感和颤动的曲线形成了荒谬的对比。巴里张了张嘴，想说是技术故障，可当他的目光扫过昆廷·琼斯那双冷冽的眼睛时，所有辩解都堵在了喉咙里。</w:t>
      </w:r>
    </w:p>
    <w:p>
      <w:pPr>
        <w:keepLines w:val="0"/>
        <w:ind w:firstLine="432"/>
        <w:jc w:val="both"/>
      </w:pPr>
      <w:r>
        <w:rPr>
          <w:rFonts w:ascii="宋体" w:hAnsi="宋体" w:eastAsia="宋体"/>
          <w:b w:val="0"/>
          <w:sz w:val="22"/>
        </w:rPr>
        <w:t>昆廷·琼斯没有看巴里，而是径直走到调音台前，手指轻轻划过那些跳动的刻度盘，像是在抚摸一件精密的乐器。“这就是我要的现场，”他对主持人说道，语气里没有一丝波澜，“没有预录，没有修饰，只有真实的声音。”他转过头看向麦珂，眼神里少了几分平日的挑剔，多了一种难得的认可，“你做得很好，麦珂。那个停顿，是整首歌的灵魂。”这句话让麦珂感到一种久违的轻松，那是被真正懂行的人看见后的踏实感。</w:t>
      </w:r>
    </w:p>
    <w:p>
      <w:pPr>
        <w:keepLines w:val="0"/>
        <w:ind w:firstLine="432"/>
        <w:jc w:val="both"/>
      </w:pPr>
      <w:r>
        <w:rPr>
          <w:rFonts w:ascii="宋体" w:hAnsi="宋体" w:eastAsia="宋体"/>
          <w:b w:val="0"/>
          <w:sz w:val="22"/>
        </w:rPr>
        <w:t>巴里·布鲁姆终于忍不住插话，他的声音因为紧张而显得有些尖锐：“这……这只是巧合！可能是设备出现了某种罕见的同步误差，导致备用信号没有被正确切换，我保证这是无心的失误！”他一边说，一边手忙脚乱地试图去调整控制台上的某个旋钮，仿佛只要动动手指就能抹去刚才的错误。然而，主持人的手比他更快，直接按下了录音键，将巴里所有的辩解和周围观众的窃窃私语都完整记录了下来。</w:t>
      </w:r>
    </w:p>
    <w:p>
      <w:pPr>
        <w:keepLines w:val="0"/>
        <w:ind w:firstLine="432"/>
        <w:jc w:val="both"/>
      </w:pPr>
      <w:r>
        <w:rPr>
          <w:rFonts w:ascii="宋体" w:hAnsi="宋体" w:eastAsia="宋体"/>
          <w:b w:val="0"/>
          <w:sz w:val="22"/>
        </w:rPr>
        <w:t>“无心的失误？”主持人冷笑一声，将录音笔递到巴里面前，“巴里先生，请您在这里签字，承认刚才的操作失误导致了备用音轨的误触，并确认本次直播全程使用双通道现场收音。”巴里的手抖得厉害，他盯着那张白纸，又看了看周围逐渐聚集起来的记者和工作人员，那里有无数双眼睛正等着看他出丑。他知道自己已经没有退路，任何否认只会让事情变得更糟。最终，他咬着牙，在那份声明上签下了自己的名字，笔尖在纸上划出一道歪歪扭扭的痕迹。</w:t>
      </w:r>
    </w:p>
    <w:p>
      <w:pPr>
        <w:keepLines w:val="0"/>
        <w:ind w:firstLine="432"/>
        <w:jc w:val="both"/>
      </w:pPr>
      <w:r>
        <w:rPr>
          <w:rFonts w:ascii="宋体" w:hAnsi="宋体" w:eastAsia="宋体"/>
          <w:b w:val="0"/>
          <w:sz w:val="22"/>
        </w:rPr>
        <w:t>制作方的负责人匆匆赶来，脸色铁青地看着现场的情况，他没有丝毫犹豫，当场宣布暂停巴里·布鲁姆的所有工作，并要求其接受内部调查。巴里·布鲁姆被两名保安请出了直播间，他路过麦珂身边时，脚步踉跄了一下，眼神里充满了不甘和怨恨，却不敢再说出一个字。随着大门的关闭，直播间里的气氛反而变得轻松起来，观众们开始热烈鼓掌，有人甚至吹起了口哨。</w:t>
      </w:r>
    </w:p>
    <w:p>
      <w:pPr>
        <w:keepLines w:val="0"/>
        <w:ind w:firstLine="432"/>
        <w:jc w:val="both"/>
      </w:pPr>
      <w:r>
        <w:rPr>
          <w:rFonts w:ascii="宋体" w:hAnsi="宋体" w:eastAsia="宋体"/>
          <w:b w:val="0"/>
          <w:sz w:val="22"/>
        </w:rPr>
        <w:t>麦珂站在麦克风前，看着那些欢呼的人群，心里并没有狂喜，只有一种尘埃落定的平静。他知道，这一战不仅洗清了可能的假唱污名，更确立了他“零假唱”的行业信誉标杆。主持人走过来，拍了拍他的肩膀，递给他一份刚刚打印出来的文件：“麦珂，这是我们电台连续三周的独家专访邀约，内容将由你全权决定。我们想听听你关于‘真实’的看法。”麦珂接过文件，指尖触碰到纸张的粗糙质感，那是真实的触感。</w:t>
      </w:r>
    </w:p>
    <w:p>
      <w:pPr>
        <w:keepLines w:val="0"/>
        <w:ind w:firstLine="432"/>
        <w:jc w:val="both"/>
      </w:pPr>
      <w:r>
        <w:rPr>
          <w:rFonts w:ascii="宋体" w:hAnsi="宋体" w:eastAsia="宋体"/>
          <w:b w:val="0"/>
          <w:sz w:val="22"/>
        </w:rPr>
        <w:t>昆廷·琼斯站在一旁，看着麦珂和主持人交谈，嘴角微微上扬。他从口袋里掏出一支钢笔，递给麦珂：“以后如果有需要，随时找我。我们可以一起研究怎么把这种‘真实’发挥到极致。”麦珂接过钢笔，认真地点了点头。这一刻，他们不再是单纯的师徒，而是并肩作战的战友。麦珂知道，未来的路还很长，但只要握紧这支笔，他就不会再害怕任何风暴。</w:t>
      </w:r>
    </w:p>
    <w:p>
      <w:pPr>
        <w:keepLines w:val="0"/>
        <w:ind w:firstLine="432"/>
        <w:jc w:val="both"/>
      </w:pPr>
      <w:r>
        <w:rPr>
          <w:rFonts w:ascii="宋体" w:hAnsi="宋体" w:eastAsia="宋体"/>
          <w:b w:val="0"/>
          <w:sz w:val="22"/>
        </w:rPr>
        <w:t>窗外的阳光透过落地窗洒进来，照亮了直播间里飞舞的尘埃。麦珂深吸一口气，感觉肺叶里充满了清新的空气。他不再是被命运随意摆布的玩偶，而是掌握自己声音的主人。这场风波虽然惊险，却让他更加坚定了自己的信念：在这个充满谎言和算计的行业里，唯有真实才是最强的武器。他看着手中的采访邀约，眼中闪过一丝坚定的光芒，那是属于胜利者的自信。</w:t>
      </w:r>
    </w:p>
    <w:p>
      <w:pPr>
        <w:keepLines w:val="0"/>
        <w:ind w:firstLine="432"/>
        <w:jc w:val="both"/>
      </w:pPr>
      <w:r>
        <w:rPr>
          <w:rFonts w:ascii="宋体" w:hAnsi="宋体" w:eastAsia="宋体"/>
          <w:b w:val="0"/>
          <w:sz w:val="22"/>
        </w:rPr>
        <w:t>麦珂走出直播间时，外面的风带着初夏的暖意。他回头看了一眼那扇紧闭的大门，心里没有恐惧，只有对未来的期待。社区里的舆论已经开始倒向麦珂一方，人们议论纷纷，都在称赞这个少年的勇敢和才华。麦珂知道，这只是开始，但他已经迈出了最关键的一步。他握紧了拳头，感受着掌心的力量，准备迎接接下来的每一次挑战。</w:t>
      </w:r>
    </w:p>
    <w:p>
      <w:r>
        <w:br w:type="page"/>
      </w:r>
    </w:p>
    <w:p>
      <w:pPr>
        <w:pStyle w:val="Heading1"/>
      </w:pPr>
      <w:r>
        <w:t>第15章</w:t>
      </w:r>
    </w:p>
    <w:p>
      <w:pPr>
        <w:keepLines w:val="0"/>
        <w:ind w:firstLine="432"/>
        <w:jc w:val="both"/>
      </w:pPr>
      <w:r>
        <w:rPr>
          <w:rFonts w:ascii="宋体" w:hAnsi="宋体" w:eastAsia="宋体"/>
          <w:b w:val="0"/>
          <w:sz w:val="22"/>
        </w:rPr>
        <w:t>1970年6月14日，晨光电台录音棚的日光灯管发出高频的滋滋声，像极了前世那个让麦珂失声的午后。空气里弥漫着旧木头和机油混合的味道，机械计时器的滴答声在空旷的隔音间里被无限放大，每一声都像是倒计时。麦珂站在麦克风前，十一岁的身体还没完全长开，但他能清晰地感觉到巴里·布鲁姆那双眼睛正死死盯着角落里的卡尔·霍尔特，那眼神不像是在看一个乐手，更像是在看一块即将到手的肉。</w:t>
      </w:r>
    </w:p>
    <w:p>
      <w:pPr>
        <w:keepLines w:val="0"/>
        <w:ind w:firstLine="432"/>
        <w:jc w:val="both"/>
      </w:pPr>
      <w:r>
        <w:rPr>
          <w:rFonts w:ascii="宋体" w:hAnsi="宋体" w:eastAsia="宋体"/>
          <w:b w:val="0"/>
          <w:sz w:val="22"/>
        </w:rPr>
        <w:t>“暂停所有备用通道，”麦珂突然开口，声音不大却透着一种超越年龄的冷硬，“只留主通道。”巴里愣了一下，随即露出那种惯用的、带着几分夸张热情的笑容：“麦珂，这是为了保险起见，多一条路总没错……"麦珂没有理会他的解释，目光扫过玛莎和黛安娜，最后定格在那台正在空转的磁带机上。他记得上一世就是在这个间隙，卡尔偷偷录下了那段哼唱，然后在那个下午三点，拿着虚假的即兴创作证明去版权局盖章。</w:t>
      </w:r>
    </w:p>
    <w:p>
      <w:pPr>
        <w:keepLines w:val="0"/>
        <w:ind w:firstLine="432"/>
        <w:jc w:val="both"/>
      </w:pPr>
      <w:r>
        <w:rPr>
          <w:rFonts w:ascii="宋体" w:hAnsi="宋体" w:eastAsia="宋体"/>
          <w:b w:val="0"/>
          <w:sz w:val="22"/>
        </w:rPr>
        <w:t>玛莎没有像往常那样犹豫着是否要让孩子继续，她立刻挡在了巴里和录音设备之间，手臂横在胸前，语气平静却不容置疑：“我不签授权书，谁也不能进这个房间。”巴里的笑容僵在脸上，他试图用“行业标准流程”来搪塞，声称这只是保护孩子的常规操作，但玛莎的眼神里没有一丝退让的余地，她只是冷冷地重复了一遍：“除非出示公证过的书面授权，否则门别想开。”</w:t>
      </w:r>
    </w:p>
    <w:p>
      <w:pPr>
        <w:keepLines w:val="0"/>
        <w:ind w:firstLine="432"/>
        <w:jc w:val="both"/>
      </w:pPr>
      <w:r>
        <w:rPr>
          <w:rFonts w:ascii="宋体" w:hAnsi="宋体" w:eastAsia="宋体"/>
          <w:b w:val="0"/>
          <w:sz w:val="22"/>
        </w:rPr>
        <w:t>黛安娜迅速从包里掏出一叠文件，那是她提前联系好的三位非雇佣关系的资深乐手，他们正站在录音棚外的走廊里等待进入。麦珂深吸一口气，走到麦克风前，不再等待任何人的指令，直接开始哼唱那段旋律。那是一段他在前世无数次梦魇中惊醒时反复吟唱的调子，此刻却在他唇齿间流淌得流畅而完整。三位乐手走进录音间，没有多余的动作，只是静静地听着，手中的笔在记录本上飞速移动，记录下每一个音符的走向。</w:t>
      </w:r>
    </w:p>
    <w:p>
      <w:pPr>
        <w:keepLines w:val="0"/>
        <w:ind w:firstLine="432"/>
        <w:jc w:val="both"/>
      </w:pPr>
      <w:r>
        <w:rPr>
          <w:rFonts w:ascii="宋体" w:hAnsi="宋体" w:eastAsia="宋体"/>
          <w:b w:val="0"/>
          <w:sz w:val="22"/>
        </w:rPr>
        <w:t>当最后一个尾音落下，录音间的空气仿佛凝固了一瞬。麦珂看着那几位乐手，他们的脸上没有惊讶，只有专注和一种近乎敬畏的平静。他们互相交换了一个眼神，随即拿起笔，在《原创性确认书》上签下了自己的名字。墨迹未干，字迹清晰，每一个签名都像是一枚钉子，将这段旋律牢牢钉在了属于麦珂的时间线上。黛安娜走上前，操作机械计时器，将磁带的起始点精确标记为“原创时刻”，并当着所有人的面封上了磁带盒。</w:t>
      </w:r>
    </w:p>
    <w:p>
      <w:pPr>
        <w:keepLines w:val="0"/>
        <w:ind w:firstLine="432"/>
        <w:jc w:val="both"/>
      </w:pPr>
      <w:r>
        <w:rPr>
          <w:rFonts w:ascii="宋体" w:hAnsi="宋体" w:eastAsia="宋体"/>
          <w:b w:val="0"/>
          <w:sz w:val="22"/>
        </w:rPr>
        <w:t>巴里·布鲁姆终于忍不住了，他猛地推开玛莎的手，试图强行让卡尔冲进去：“你们这是在阻碍工作！这孩子根本不知道自己在做什么，我只是想帮他完善编曲！”卡尔跟在后面，手里还拿着那支准备偷录的微型录音笔，脸上挂着职业化的尴尬微笑，似乎随时准备把锅甩给“意外”。玛莎没有尖叫，也没有哭泣，她只是侧身一步，再次挡住了门口，声音低沉得像是在宣读一份判决书：“这里是私人创作空间，不是你们的排练场。你们的行为已经构成了对未成年人隐私的非法窥探。”</w:t>
      </w:r>
    </w:p>
    <w:p>
      <w:pPr>
        <w:keepLines w:val="0"/>
        <w:ind w:firstLine="432"/>
        <w:jc w:val="both"/>
      </w:pPr>
      <w:r>
        <w:rPr>
          <w:rFonts w:ascii="宋体" w:hAnsi="宋体" w:eastAsia="宋体"/>
          <w:b w:val="0"/>
          <w:sz w:val="22"/>
        </w:rPr>
        <w:t>巴里涨红了脸，额角的青筋突突直跳，他指着麦珂大声嚷嚷，说孩子不懂事，说这是行业惯例，甚至试图用“为了孩子好”这种道德绑架来压制在场的所有人。然而，他的每一句咆哮都在提醒着周围人：他害怕了。他害怕这段旋律被公开，害怕自己失去对它的控制权，更害怕那份即将生效的公证文件成为他职业生涯的墓志铭。他越急，动作就越显得滑稽，像是一个在舞台上忘词的拙劣演员。</w:t>
      </w:r>
    </w:p>
    <w:p>
      <w:pPr>
        <w:keepLines w:val="0"/>
        <w:ind w:firstLine="432"/>
        <w:jc w:val="both"/>
      </w:pPr>
      <w:r>
        <w:rPr>
          <w:rFonts w:ascii="宋体" w:hAnsi="宋体" w:eastAsia="宋体"/>
          <w:b w:val="0"/>
          <w:sz w:val="22"/>
        </w:rPr>
        <w:t>“够了。”麦珂突然打断了他，少年抬起头，眼神里没有恐惧，只有一种令人心悸的清醒，“巴里先生，你刚才说的每一句话，我都记下来了。如果你坚持认为这是‘行业惯例’，那我们不妨等温特律师来了，让他看看这份录音日志和你的行为是否符合法律定义。”巴里的脸色瞬间变得惨白，他张了张嘴，却发现自己找不到任何有力的辩词。他那些所谓的“策略”和“创意”，在这一刻的客观事实面前，显得如此苍白无力。</w:t>
      </w:r>
    </w:p>
    <w:p>
      <w:pPr>
        <w:keepLines w:val="0"/>
        <w:ind w:firstLine="432"/>
        <w:jc w:val="both"/>
      </w:pPr>
      <w:r>
        <w:rPr>
          <w:rFonts w:ascii="宋体" w:hAnsi="宋体" w:eastAsia="宋体"/>
          <w:b w:val="0"/>
          <w:sz w:val="22"/>
        </w:rPr>
        <w:t>最终，巴里·布鲁姆只能在门外气急败坏地挥舞着手臂，威胁要起诉整个团队，要让他们在河湾镇待不下去。玛莎没有回头，只是从口袋里掏出一份刚刚盖好钢印的公证文书，轻轻放在门边的柜台上。那是一份关于录音日志和见证人签字的正式文件，上面清晰地写着日期和时间。巴里看到那份文件，脚步猛地一顿，原本嚣张的气焰瞬间熄灭了一半。他知道，下一步他将面临的不仅仅是舆论的压力，更是实实在在的法律风险。</w:t>
      </w:r>
    </w:p>
    <w:p>
      <w:r>
        <w:br w:type="page"/>
      </w:r>
    </w:p>
    <w:p>
      <w:pPr>
        <w:pStyle w:val="Heading1"/>
      </w:pPr>
      <w:r>
        <w:t>第16章</w:t>
      </w:r>
    </w:p>
    <w:p>
      <w:pPr>
        <w:keepLines w:val="0"/>
        <w:ind w:firstLine="432"/>
        <w:jc w:val="both"/>
      </w:pPr>
      <w:r>
        <w:rPr>
          <w:rFonts w:ascii="宋体" w:hAnsi="宋体" w:eastAsia="宋体"/>
          <w:b w:val="0"/>
          <w:sz w:val="22"/>
        </w:rPr>
        <w:t>1970年6月15日，河湾镇温特律师事务所的会议室里，空气比昨天录音棚更冷。麦珂坐在长桌一侧，十一岁的膝盖在裤管下轻轻晃动，他盯着对面卡尔·霍尔特手里那叠被揉皱的纸。那是声称“昨夜完成”的手稿，墨迹未干，日期却写得模棱两可。巴里·布鲁姆坐在一旁，领带歪斜，眼神飘忽，似乎还在为昨晚的狼狈寻找补救的话术。温特律师推了推眼镜，目光如刀锋般扫过桌上的两份文件：一份是卡尔提交的“原创证明”，另一份是黛安娜刚刚呈上的《原创性确认书》与磁带时间戳记录。</w:t>
      </w:r>
    </w:p>
    <w:p>
      <w:pPr>
        <w:keepLines w:val="0"/>
        <w:ind w:firstLine="432"/>
        <w:jc w:val="both"/>
      </w:pPr>
      <w:r>
        <w:rPr>
          <w:rFonts w:ascii="宋体" w:hAnsi="宋体" w:eastAsia="宋体"/>
          <w:b w:val="0"/>
          <w:sz w:val="22"/>
        </w:rPr>
        <w:t>“麦珂·杰森先生指控我剽窃他的旋律，”卡尔的声音有些发紧，他试图把那份手稿推到桌子中央，“这是我在昨晚十一点前完成的初稿，有我的签名和日期。”他说话时手指不停地在桌面上敲击，那是他习惯性的掩饰动作，仿佛只要节奏够快，谎言就能变成事实。巴里立刻接话，声音夸张地拔高：“是的，我们只是发现这段旋律太完美了，必须尽快确权，这孩子还小，不懂这些流程。”麦珂没有看他们，他的目光落在黛安娜手中的机械式磁带计时器上，那上面清晰地跳动着“六月十四日 上午十一点零五分”的字样。</w:t>
      </w:r>
    </w:p>
    <w:p>
      <w:pPr>
        <w:keepLines w:val="0"/>
        <w:ind w:firstLine="432"/>
        <w:jc w:val="both"/>
      </w:pPr>
      <w:r>
        <w:rPr>
          <w:rFonts w:ascii="宋体" w:hAnsi="宋体" w:eastAsia="宋体"/>
          <w:b w:val="0"/>
          <w:sz w:val="22"/>
        </w:rPr>
        <w:t>温特律师没有理会巴里的插科打诨，他拿起那份手稿，指尖轻轻划过上面的日期栏，然后转向麦珂：“麦珂，你确认那段旋律是在今天上午十点之前录制的吗？”麦珂点了点头，声音平稳：“是的，就在录音棚里，当时有三名见证人在场，我也录下了干声样本。”他顿了顿，看向卡尔，“而且，我知道你在昨天下午三点提交了虚假的‘即兴创作证明’。提交时间、磁带记录和见证人都在这里，这一次你不能再把责任推给别人。”这句话像是一记重锤，让卡尔的脸色瞬间变得惨白，他张了张嘴，却发不出任何声音。</w:t>
      </w:r>
    </w:p>
    <w:p>
      <w:pPr>
        <w:keepLines w:val="0"/>
        <w:ind w:firstLine="432"/>
        <w:jc w:val="both"/>
      </w:pPr>
      <w:r>
        <w:rPr>
          <w:rFonts w:ascii="宋体" w:hAnsi="宋体" w:eastAsia="宋体"/>
          <w:b w:val="0"/>
          <w:sz w:val="22"/>
        </w:rPr>
        <w:t>“你这是什么意思？”卡尔猛地站起来，椅子在地板上划出刺耳的声响，“我只是……灵感来源相同！”他试图用这种蹩脚的理由来辩解，但温特律师已经冷冷地打断了他。“灵感来源相同不能成为抄袭的理由，”律师的声音低沉而有力，“独创性表达才是关键。你的这份手稿，无论是旋律走向还是和弦结构，都与麦珂的原始录音完全一致，甚至连错误的音符都一模一样。”他从抽屉里拿出一卷磁带，放入播放机，房间里顿时响起了那段纯净而完整的旋律。那是麦珂在录音棚里哼唱的原声，没有任何修饰，每一个音符都清晰可辨。</w:t>
      </w:r>
    </w:p>
    <w:p>
      <w:pPr>
        <w:keepLines w:val="0"/>
        <w:ind w:firstLine="432"/>
        <w:jc w:val="both"/>
      </w:pPr>
      <w:r>
        <w:rPr>
          <w:rFonts w:ascii="宋体" w:hAnsi="宋体" w:eastAsia="宋体"/>
          <w:b w:val="0"/>
          <w:sz w:val="22"/>
        </w:rPr>
        <w:t>卡尔的脸涨成了猪肝色，他慌乱地翻着手里的文件，试图找到一丝漏洞，但一切都无济于事。巴里·布鲁姆也慌了神，他试图转移视线，指着窗外大喊：“这只是个误会！我们可以重新协商！”麦珂突然开口，声音不大却字字清晰：“巴里先生，你也是共犯。如果不是你怂恿卡尔去偷录，这一切都不会发生。”巴里的笑容僵在脸上，他意识到自己已经无路可退。温特律师站起身，从文件夹中抽出一份文件，重重地拍在桌上：“这些材料将提交版权管理机构，申请暂停争议作品的署名使用；卡尔和巴里的文件问题也将由制作方和主管机构复核。是否处罚、赔偿，等正式程序结论。”</w:t>
      </w:r>
    </w:p>
    <w:p>
      <w:pPr>
        <w:keepLines w:val="0"/>
        <w:ind w:firstLine="432"/>
        <w:jc w:val="both"/>
      </w:pPr>
      <w:r>
        <w:rPr>
          <w:rFonts w:ascii="宋体" w:hAnsi="宋体" w:eastAsia="宋体"/>
          <w:b w:val="0"/>
          <w:sz w:val="22"/>
        </w:rPr>
        <w:t>房间里的空气仿佛凝固了，只有磁带机还在发出轻微的转动声。玛莎站在门口，双手紧紧交握，眼中闪烁着从未有过的光芒。她看着儿子，那个曾经让她担心、让她操劳的孩子，此刻正以一种超越年龄的冷静和坚定，掌控着整个局面。黛安娜走到麦珂身边，轻轻拍了拍他的肩膀，眼神里满是敬佩与信任。她知道，从这一刻起，麦珂不再只是一个需要保护的孩子，而是一个真正的创作者，一个能够为自己和家人争取权利的独立个体。</w:t>
      </w:r>
    </w:p>
    <w:p>
      <w:pPr>
        <w:keepLines w:val="0"/>
        <w:ind w:firstLine="432"/>
        <w:jc w:val="both"/>
      </w:pPr>
      <w:r>
        <w:rPr>
          <w:rFonts w:ascii="宋体" w:hAnsi="宋体" w:eastAsia="宋体"/>
          <w:b w:val="0"/>
          <w:sz w:val="22"/>
        </w:rPr>
        <w:t>卡尔瘫坐在椅子上，眼神空洞，仿佛失去了所有的力气。他知道自己完了，不仅职业生涯结束了，连在这个圈子里的立足之地都将不复存在。巴里·布鲁姆则开始收拾东西，动作慌乱而笨拙，他试图逃离这个让他颜面扫地的地方。温特律师走到麦珂面前，递给他一份合同：“这是第一份明确标注为‘独立创作者’的官方出版合同，以及版税分成权的确认书。恭喜你，麦珂·杰森先生，你现在拥有了属于自己的音乐。”麦珂接过合同，手指微微颤抖，但他很快稳住了情绪，露出了一个淡淡的微笑。</w:t>
      </w:r>
    </w:p>
    <w:p>
      <w:pPr>
        <w:keepLines w:val="0"/>
        <w:ind w:firstLine="432"/>
        <w:jc w:val="both"/>
      </w:pPr>
      <w:r>
        <w:rPr>
          <w:rFonts w:ascii="宋体" w:hAnsi="宋体" w:eastAsia="宋体"/>
          <w:b w:val="0"/>
          <w:sz w:val="22"/>
        </w:rPr>
        <w:t>“谢谢，”麦珂轻声说道，目光扫过在场的每一个人，“但我还有一个请求。”他看向温特律师，“我希望这份合同能公开，让所有人都知道，这段旋律是属于我的，不属于任何人。”温特律师点了点头：“当然，这是你的权利。”麦珂深吸一口气，看向玛莎和黛安娜：“妈妈，黛安娜，谢谢你们一直陪着我，没有你们，我不可能走到今天。”玛莎的眼眶红了，她走上前，紧紧抱住了儿子。黛安娜也露出了欣慰的笑容，她知道，这个孩子终于长大了，不再是那个需要被保护的小天使，而是一个能够独当一面的大英雄。</w:t>
      </w:r>
    </w:p>
    <w:p>
      <w:pPr>
        <w:keepLines w:val="0"/>
        <w:ind w:firstLine="432"/>
        <w:jc w:val="both"/>
      </w:pPr>
      <w:r>
        <w:rPr>
          <w:rFonts w:ascii="宋体" w:hAnsi="宋体" w:eastAsia="宋体"/>
          <w:b w:val="0"/>
          <w:sz w:val="22"/>
        </w:rPr>
        <w:t>夕阳透过窗户洒进会议室，金色的光线照亮了桌上的每一份文件，也照亮了麦珂年轻却坚定的脸庞。他知道，这仅仅是一个开始，未来的路还很长，充满了未知和挑战。但他不再害怕，因为他已经学会了如何保护自己，如何在风暴来临前抢先半步。他站起身，整理了一下衣领，目光坚定地望向窗外。那里，河湾镇的街道依旧宁静，但在他心中，一场新的风暴正在酝酿，而他，已经准备好了迎接一切。</w:t>
      </w:r>
    </w:p>
    <w:p>
      <w:r>
        <w:br w:type="page"/>
      </w:r>
    </w:p>
    <w:p>
      <w:pPr>
        <w:pStyle w:val="Heading1"/>
      </w:pPr>
      <w:r>
        <w:t>第17章</w:t>
      </w:r>
    </w:p>
    <w:p>
      <w:pPr>
        <w:keepLines w:val="0"/>
        <w:ind w:firstLine="432"/>
        <w:jc w:val="both"/>
      </w:pPr>
      <w:r>
        <w:rPr>
          <w:rFonts w:ascii="宋体" w:hAnsi="宋体" w:eastAsia="宋体"/>
          <w:b w:val="0"/>
          <w:sz w:val="22"/>
        </w:rPr>
        <w:t>河湾镇社区文化中心的空气里浮动着旧地毯和廉价香水的味道，麦珂站在舞台中央，十一岁的身体在聚光灯下显得单薄却挺拔。他记得上一世就是在这个日期，七月十二日，厂牌总监在后台冷冷地挥手，让他把原创的《晨光》切掉，换上那首毫无灵魂的翻唱童谣。那时他只能眼睁睁看着麦克风被调低音量，看着观众席上原本准备欢呼的人群被强行灌入平庸的旋律，最终在失望中散去，而他被贴上“只会模仿”的标签。这一世，他不需要等待指令，手指轻轻敲了敲麦克风的支架，那是他确认节奏的信号。</w:t>
      </w:r>
    </w:p>
    <w:p>
      <w:pPr>
        <w:keepLines w:val="0"/>
        <w:ind w:firstLine="432"/>
        <w:jc w:val="both"/>
      </w:pPr>
      <w:r>
        <w:rPr>
          <w:rFonts w:ascii="宋体" w:hAnsi="宋体" w:eastAsia="宋体"/>
          <w:b w:val="0"/>
          <w:sz w:val="22"/>
        </w:rPr>
        <w:t>“玛莎，”麦珂没有回头，声音平稳得像是在谈论明天的天气，“如果待会儿有人来换歌单，你只需要站在我身后，别说话。”母亲的手在他肩头停顿了一瞬，随即坚定地握住了他的衣角，指节因为用力而微微发白。她没问为什么，只是深吸一口气，把那份即将被撕碎的恐惧咽回肚子里，转身面向侧幕的阴影。麦珂知道，这是母亲第一次在没有他要求的情况下，主动选择对抗某种无形的压力，哪怕代价是失去这份演出的机会。</w:t>
      </w:r>
    </w:p>
    <w:p>
      <w:pPr>
        <w:keepLines w:val="0"/>
        <w:ind w:firstLine="432"/>
        <w:jc w:val="both"/>
      </w:pPr>
      <w:r>
        <w:rPr>
          <w:rFonts w:ascii="宋体" w:hAnsi="宋体" w:eastAsia="宋体"/>
          <w:b w:val="0"/>
          <w:sz w:val="22"/>
        </w:rPr>
        <w:t>开场曲结束，掌声稀落。麦珂没有像往常那样鞠躬退场，而是直接走到舞台边缘，对着台下黑压压的人群开口：“今晚我想唱一首新的歌，关于河湾镇的清晨。”台下的窃窃私语声瞬间变大，有人开始交头接耳，有人则带着怀疑的目光看向侧幕。就在这时，厂牌市场部总监从阴影里闪了出来，脸上挂着职业化的假笑，手里拿着对讲机，眼神却像鹰一样锐利。“杰森先生，”总监的声音不大，却足以让前排几个老人听清，“根据合同条款，今晚的曲目单已经报备，任何变更都需要重新审批。”</w:t>
      </w:r>
    </w:p>
    <w:p>
      <w:pPr>
        <w:keepLines w:val="0"/>
        <w:ind w:firstLine="432"/>
        <w:jc w:val="both"/>
      </w:pPr>
      <w:r>
        <w:rPr>
          <w:rFonts w:ascii="宋体" w:hAnsi="宋体" w:eastAsia="宋体"/>
          <w:b w:val="0"/>
          <w:sz w:val="22"/>
        </w:rPr>
        <w:t>麦珂没有停下手中的动作，他轻轻拨弄了一下琴弦，发出清脆的声响，打断了总监的话。“审批？”他歪了歪头，眼神里透着一股与年龄不符的笃定，“可听众的耳朵不需要审批，对吗？”他转向人群，大声问道：“大家想不想听这首歌？想听的请挥挥手。”那一瞬间，仿佛有电流穿过整个大厅，无数只手举了起来，从第一排一直蔓延到最后的角落。总监的脸色瞬间僵住，他没想到这个十一岁的孩子敢公然挑战流程，更没想到观众的反应会如此激烈。</w:t>
      </w:r>
    </w:p>
    <w:p>
      <w:pPr>
        <w:keepLines w:val="0"/>
        <w:ind w:firstLine="432"/>
        <w:jc w:val="both"/>
      </w:pPr>
      <w:r>
        <w:rPr>
          <w:rFonts w:ascii="宋体" w:hAnsi="宋体" w:eastAsia="宋体"/>
          <w:b w:val="0"/>
          <w:sz w:val="22"/>
        </w:rPr>
        <w:t>“切断音轨！”总监对着对讲机低吼，声音里带着一丝不易察觉的慌乱，“立刻切换备用曲目，快！”然而，他的命令晚了半拍。音响师正手忙脚乱地在控制台前操作，试图执行那个荒谬的指令，结果手指误触了总开关，一阵刺耳的电流声瞬间炸响，紧接着是全场死一般的寂静。灯光闪烁了两下，彻底熄灭，只剩下应急灯投下一片惨白的光晕。现场一片哗然，有人惊呼，有人大笑，混乱中，麦珂却依旧站在黑暗中，声音穿透了嘈杂：“别怕，歌还没唱完。”</w:t>
      </w:r>
    </w:p>
    <w:p>
      <w:pPr>
        <w:keepLines w:val="0"/>
        <w:ind w:firstLine="432"/>
        <w:jc w:val="both"/>
      </w:pPr>
      <w:r>
        <w:rPr>
          <w:rFonts w:ascii="宋体" w:hAnsi="宋体" w:eastAsia="宋体"/>
          <w:b w:val="0"/>
          <w:sz w:val="22"/>
        </w:rPr>
        <w:t>他重新点亮了手中的便携式小台灯，微弱的光晕照亮了他专注的脸庞。没有了复杂的伴奏，只有他清朗的嗓音和简单的吉他声，在空旷的大厅里回荡。奇迹发生了，观众们的反应不再是零星的掌声，而是自发地跟随着他的节奏哼唱起来。那是一种原始的、未被商业包装过的共鸣，人们忘记了这里是商业演出，忘记了背后的资本博弈，只是单纯地被旋律打动。电话热线在这一刻彻底爆表，接线员的声音在后台听起来像是连珠炮，每一通电话都在询问同一首歌的名字。</w:t>
      </w:r>
    </w:p>
    <w:p>
      <w:pPr>
        <w:keepLines w:val="0"/>
        <w:ind w:firstLine="432"/>
        <w:jc w:val="both"/>
      </w:pPr>
      <w:r>
        <w:rPr>
          <w:rFonts w:ascii="宋体" w:hAnsi="宋体" w:eastAsia="宋体"/>
          <w:b w:val="0"/>
          <w:sz w:val="22"/>
        </w:rPr>
        <w:t>总监在混乱中脸色铁青，他试图冲上台去强行关掉电源，却被热情的观众挡在了人墙之外。一个中年男人甚至伸手推了他一把，大声喊道：“别打扰孩子唱歌！”总监踉跄着后退，皮鞋踩到了地上的线缆，差点摔倒。他引以为傲的权威在这一刻显得如此可笑，就像是一个穿着华丽戏服的丑角，在真正的生命力面前狼狈不堪。他不得不承认，自己低估了这个孩子的号召力，也高估了自己在现场的控制力。</w:t>
      </w:r>
    </w:p>
    <w:p>
      <w:pPr>
        <w:keepLines w:val="0"/>
        <w:ind w:firstLine="432"/>
        <w:jc w:val="both"/>
      </w:pPr>
      <w:r>
        <w:rPr>
          <w:rFonts w:ascii="宋体" w:hAnsi="宋体" w:eastAsia="宋体"/>
          <w:b w:val="0"/>
          <w:sz w:val="22"/>
        </w:rPr>
        <w:t>麦珂唱完了最后一句，没有多余的停顿，直接对着麦克风说：“谢谢大家，这就是我们的歌。”台下爆发出的欢呼声几乎要掀翻屋顶，有人高喊着“再来一首”，有人挥舞着手中的荧光棒。玛莎站在侧幕，看着儿子在光海中闪闪发光，眼眶微红，嘴角却扬起了一丝从未有过的骄傲。她知道，这一刻的改变不是靠运气，而是靠儿子对未来的精准预判和对人性的深刻洞察。</w:t>
      </w:r>
    </w:p>
    <w:p>
      <w:pPr>
        <w:keepLines w:val="0"/>
        <w:ind w:firstLine="432"/>
        <w:jc w:val="both"/>
      </w:pPr>
      <w:r>
        <w:rPr>
          <w:rFonts w:ascii="宋体" w:hAnsi="宋体" w:eastAsia="宋体"/>
          <w:b w:val="0"/>
          <w:sz w:val="22"/>
        </w:rPr>
        <w:t>后台的电话铃声此起彼伏，接线员的记录本上密密麻麻地写满了点播请求，数字以肉眼可见的速度增长。厂牌高层的办公室电话也被打爆了，但这一次，他们无法再像往常一样随意压制。总监灰溜溜地穿过人群，试图寻找出口，却在门口被一群兴奋的粉丝围住，追问着刚才那首歌的来历。他张了张嘴，却发现自己无话可说，只能狼狈地低下头，匆匆消失在夜色中。</w:t>
      </w:r>
    </w:p>
    <w:p>
      <w:pPr>
        <w:keepLines w:val="0"/>
        <w:ind w:firstLine="432"/>
        <w:jc w:val="both"/>
      </w:pPr>
      <w:r>
        <w:rPr>
          <w:rFonts w:ascii="宋体" w:hAnsi="宋体" w:eastAsia="宋体"/>
          <w:b w:val="0"/>
          <w:sz w:val="22"/>
        </w:rPr>
        <w:t>麦珂放下吉他，走到母亲身边，轻轻握住她的手。他没有说“我赢了”，也没有说“看吧，我是对的”，只是轻声说道：“妈，我们回家吧。”母亲反手握紧了他的手，点了点头。两人穿过还在狂欢的人群，走向出口，身后的欢呼声逐渐远去，但那种热度却已深深烙印在每个人的心里。这一夜，三万通电话的洪流不仅改变了歌曲的命运，更宣告了一个独立创作者的诞生，以及家庭意志对商业机器的第一次胜利。</w:t>
      </w:r>
    </w:p>
    <w:p>
      <w:r>
        <w:br w:type="page"/>
      </w:r>
    </w:p>
    <w:p>
      <w:pPr>
        <w:pStyle w:val="Heading1"/>
      </w:pPr>
      <w:r>
        <w:t>第18章</w:t>
      </w:r>
    </w:p>
    <w:p>
      <w:pPr>
        <w:keepLines w:val="0"/>
        <w:ind w:firstLine="432"/>
        <w:jc w:val="both"/>
      </w:pPr>
      <w:r>
        <w:rPr>
          <w:rFonts w:ascii="宋体" w:hAnsi="宋体" w:eastAsia="宋体"/>
          <w:b w:val="0"/>
          <w:sz w:val="22"/>
        </w:rPr>
        <w:t>次日清晨，河湾镇唱片集团总部的会议室里，空气比昨天演出后台更冷。麦珂坐在长桌的一端，十一岁的身体在宽大的皮椅里显得并不协调，但他背脊挺得笔直，像一根随时准备刺破虚伪的针。维克多·兰斯坐在他对面，手指轻轻敲击着桌面，那节奏像是某种倒计时，催促着这个孩子承认错误。厂牌市场部总监站在投影幕布旁，手里捏着一份打印纸，眼神里带着还没散去的恼怒和一丝不易察觉的慌乱。</w:t>
      </w:r>
    </w:p>
    <w:p>
      <w:pPr>
        <w:keepLines w:val="0"/>
        <w:ind w:firstLine="432"/>
        <w:jc w:val="both"/>
      </w:pPr>
      <w:r>
        <w:rPr>
          <w:rFonts w:ascii="宋体" w:hAnsi="宋体" w:eastAsia="宋体"/>
          <w:b w:val="0"/>
          <w:sz w:val="22"/>
        </w:rPr>
        <w:t>“杰森先生，”维克多开口了，声音平稳得像是在谈论天气，“昨晚的演出虽然热闹，但那是不可复制的偶然。电台热线的数据波动太大，不能作为长期商业决策的依据。”他顿了顿，目光扫过麦珂，试图用成年人的权威压住那个不安分的少年，“我们建议恢复原定的翻唱路线，那样风险最低，收益最稳。”</w:t>
      </w:r>
    </w:p>
    <w:p>
      <w:pPr>
        <w:keepLines w:val="0"/>
        <w:ind w:firstLine="432"/>
        <w:jc w:val="both"/>
      </w:pPr>
      <w:r>
        <w:rPr>
          <w:rFonts w:ascii="宋体" w:hAnsi="宋体" w:eastAsia="宋体"/>
          <w:b w:val="0"/>
          <w:sz w:val="22"/>
        </w:rPr>
        <w:t>麦珂没有立刻反驳，他只是从书包里掏出一个厚厚的文件夹，动作不紧不慢地放在桌上。他没有说“你错了”，而是直接打开了文件夹，里面不是合同，也不是乐谱，而是一份由晨光电台连夜整理、并经过温特律师初步核实的《七日来电点播统计与预购意向表》。“这是过去四十八小时的数据，”麦珂的声音很轻，却字字清晰，“原创曲目《晨光》的点播量是三万一千二百通，翻唱曲目的点播量是四百二十通。比例是七十三比一。”</w:t>
      </w:r>
    </w:p>
    <w:p>
      <w:pPr>
        <w:keepLines w:val="0"/>
        <w:ind w:firstLine="432"/>
        <w:jc w:val="both"/>
      </w:pPr>
      <w:r>
        <w:rPr>
          <w:rFonts w:ascii="宋体" w:hAnsi="宋体" w:eastAsia="宋体"/>
          <w:b w:val="0"/>
          <w:sz w:val="22"/>
        </w:rPr>
        <w:t>会议室里瞬间安静下来，只有空调出风口发出轻微的嗡嗡声。厂牌市场部总监下意识地想要上前去抢那份文件，嘴里嘟囔着“数据可能有误”，但维克多抬手制止了他。维克多盯着那些密密麻麻的数字，眉头微微皱起，他的手指停止了敲击，因为他在计算：如果这些数据是真的，那么他们原本制定的“童星翻唱”策略就是彻底的失败，甚至是一场灾难。</w:t>
      </w:r>
    </w:p>
    <w:p>
      <w:pPr>
        <w:keepLines w:val="0"/>
        <w:ind w:firstLine="432"/>
        <w:jc w:val="both"/>
      </w:pPr>
      <w:r>
        <w:rPr>
          <w:rFonts w:ascii="宋体" w:hAnsi="宋体" w:eastAsia="宋体"/>
          <w:b w:val="0"/>
          <w:sz w:val="22"/>
        </w:rPr>
        <w:t>“这只是地方电台的样本，不能代表全国市场。”维克多试图用老练的话术来挽回局面，他的语气里多了一丝紧绷，“我们需要更广泛的调研，需要等待季度报告……"他看向总监，希望对方能接上这个话茬，共同构建一个拖延的借口。然而，总监张了张嘴，却发现自己无法反驳。因为他知道，就在昨晚，集团内部的电话被打爆了，连那些平时只关注财务报表的高层都在询问这首新歌的来源。</w:t>
      </w:r>
    </w:p>
    <w:p>
      <w:pPr>
        <w:keepLines w:val="0"/>
        <w:ind w:firstLine="432"/>
        <w:jc w:val="both"/>
      </w:pPr>
      <w:r>
        <w:rPr>
          <w:rFonts w:ascii="宋体" w:hAnsi="宋体" w:eastAsia="宋体"/>
          <w:b w:val="0"/>
          <w:sz w:val="22"/>
        </w:rPr>
        <w:t>“不需要等待季度报告，也不需要所谓的广泛调研。”麦珂打断了他，眼神里没有愤怒，只有一种超越年龄的冷静，“因为听众已经做出了选择。昨晚，也就是七月十二日，你们强行切掉了这首歌；一夜之后，它已经登上了本地排行榜的第三位，并且还在上升。”他指了指桌上的另一份文件，那是刚刚送来的销售预测报告，“根据目前的趋势，首周销量将突破五万张。如果现在强制转向翻唱，不仅会失去这五万张的版税，更会彻底摧毁‘杰森’这个品牌的市场信誉。”</w:t>
      </w:r>
    </w:p>
    <w:p>
      <w:pPr>
        <w:keepLines w:val="0"/>
        <w:ind w:firstLine="432"/>
        <w:jc w:val="both"/>
      </w:pPr>
      <w:r>
        <w:rPr>
          <w:rFonts w:ascii="宋体" w:hAnsi="宋体" w:eastAsia="宋体"/>
          <w:b w:val="0"/>
          <w:sz w:val="22"/>
        </w:rPr>
        <w:t>玛莎一直站在儿子身后，此刻她向前迈了一步，挡在了麦珂和两位高管之间。她没有看维克多，只是伸手拿过那份统计表，仔细核对了一遍上面的签名和日期，然后才抬起头，目光坚定地看着维克多。“维克多先生，”她的声音不大，却透着不容置疑的力量，“我的孩子没有撒谎。这份数据是真实的，也是不可逆转的。如果您坚持要按旧方案执行，我们将不得不重新评估这份合约的履行方式，包括解除独家代理权。”</w:t>
      </w:r>
    </w:p>
    <w:p>
      <w:pPr>
        <w:keepLines w:val="0"/>
        <w:ind w:firstLine="432"/>
        <w:jc w:val="both"/>
      </w:pPr>
      <w:r>
        <w:rPr>
          <w:rFonts w:ascii="宋体" w:hAnsi="宋体" w:eastAsia="宋体"/>
          <w:b w:val="0"/>
          <w:sz w:val="22"/>
        </w:rPr>
        <w:t>维克多的脸色终于变了。他意识到，自己面对的不是一个只会哭闹的孩子，而是一个掌握了核心筹码的对手。他原本以为可以用“行业标准”和“风险控制”来压制一切，但现在，市场的真实反馈像一把尖刀，直接刺穿了他精心编织的谎言网络。他看着玛莎坚定的眼神，又看了看麦珂手中那份沉甸甸的报告，终于明白，这场博弈中，他已经失去了主动权。</w:t>
      </w:r>
    </w:p>
    <w:p>
      <w:pPr>
        <w:keepLines w:val="0"/>
        <w:ind w:firstLine="432"/>
        <w:jc w:val="both"/>
      </w:pPr>
      <w:r>
        <w:rPr>
          <w:rFonts w:ascii="宋体" w:hAnsi="宋体" w:eastAsia="宋体"/>
          <w:b w:val="0"/>
          <w:sz w:val="22"/>
        </w:rPr>
        <w:t>“好吧，”维克多深吸了一口气，缓缓靠回椅背，脸上的肌肉抽动了一下，似乎在努力维持最后的体面，“既然市场数据如此强劲，继续压制确实不符合公司的利益。”他停顿了一下，语气变得有些生硬，“我们会调整推广策略，追加原创专辑的发行计划。至于版税结算……财务部门会在三天内出具第一笔款项。”</w:t>
      </w:r>
    </w:p>
    <w:p>
      <w:pPr>
        <w:keepLines w:val="0"/>
        <w:ind w:firstLine="432"/>
        <w:jc w:val="both"/>
      </w:pPr>
      <w:r>
        <w:rPr>
          <w:rFonts w:ascii="宋体" w:hAnsi="宋体" w:eastAsia="宋体"/>
          <w:b w:val="0"/>
          <w:sz w:val="22"/>
        </w:rPr>
        <w:t>麦珂点了点头，没有表现出胜利的喜悦，只是平静地合上了文件夹。“谢谢。”他说。这三个字简短有力，既是对结果的确认，也是对未来的宣告。他知道，这一仗不仅仅是为了几首歌的版权，更是为了夺回对自己人生的定义权。当维克多无奈地拿起钢笔，在修改后的协议上签字时，麦珂看到了这位掌舵者眼中一闪而过的不甘，但那已无足轻重。</w:t>
      </w:r>
    </w:p>
    <w:p>
      <w:pPr>
        <w:keepLines w:val="0"/>
        <w:ind w:firstLine="432"/>
        <w:jc w:val="both"/>
      </w:pPr>
      <w:r>
        <w:rPr>
          <w:rFonts w:ascii="宋体" w:hAnsi="宋体" w:eastAsia="宋体"/>
          <w:b w:val="0"/>
          <w:sz w:val="22"/>
        </w:rPr>
        <w:t>会议结束后，麦珂走出总部大楼，阳光洒在脸上，暖洋洋的。玛莎跟在他身边，紧紧握着他的手，脸上洋溢着从未有过的轻松与自豪。黛安娜也走了过来，递给他一瓶刚买的冰汽水，笑着说：“看来以后家里的大事，都得听你的了。”麦珂接过汽水，拧开瓶盖，气泡升腾的声音清脆悦耳。他看着远处街道上熙熙攘攘的人群，心中那片曾经被阴霾笼罩的角落，此刻已完全被光明填满。</w:t>
      </w:r>
    </w:p>
    <w:p>
      <w:pPr>
        <w:keepLines w:val="0"/>
        <w:ind w:firstLine="432"/>
        <w:jc w:val="both"/>
      </w:pPr>
      <w:r>
        <w:rPr>
          <w:rFonts w:ascii="宋体" w:hAnsi="宋体" w:eastAsia="宋体"/>
          <w:b w:val="0"/>
          <w:sz w:val="22"/>
        </w:rPr>
        <w:t>回到家中，麦珂坐在书桌前，打开抽屉，将那份刚刚签署的补充协议小心翼翼地收好。那是他作为“原创歌手”的第一份正式契约，上面不仅有他的名字，还有属于他的版税数字。他不需要再担心被随意替换，不需要再为了迎合市场而扭曲自己的旋律。他知道，这只是开始，但他已经握住了通往未来的钥匙。窗外的风轻轻吹动窗帘，仿佛在为一场新的胜利欢呼。</w:t>
      </w:r>
    </w:p>
    <w:p>
      <w:r>
        <w:br w:type="page"/>
      </w:r>
    </w:p>
    <w:p>
      <w:pPr>
        <w:pStyle w:val="Heading1"/>
      </w:pPr>
      <w:r>
        <w:t>第19章</w:t>
      </w:r>
    </w:p>
    <w:p>
      <w:pPr>
        <w:keepLines w:val="0"/>
        <w:ind w:firstLine="432"/>
        <w:jc w:val="both"/>
      </w:pPr>
      <w:r>
        <w:rPr>
          <w:rFonts w:ascii="宋体" w:hAnsi="宋体" w:eastAsia="宋体"/>
          <w:b w:val="0"/>
          <w:sz w:val="22"/>
        </w:rPr>
        <w:t>1970 年 9 月 15 日，河湾镇中心广场的侧幕像一张张开的嘴，吞掉了麦珂·杰森最后一点呼吸。十一岁的身体在聚光灯余温里发烫，他低头看着自己那双刚穿了两年的帆布鞋，鞋底还沾着昨天排练时留下的泥点。上一世，就是在这个位置，他穿着光鲜的演出服，以为只要唱完这首歌就能换来社区的掌声和基金会的支票。结果那笔钱连影子都没见到，只留下一纸“行政损耗”的借口，让全镇人指着他的鼻子骂不知好歹。</w:t>
      </w:r>
    </w:p>
    <w:p>
      <w:pPr>
        <w:keepLines w:val="0"/>
        <w:ind w:firstLine="432"/>
        <w:jc w:val="both"/>
      </w:pPr>
      <w:r>
        <w:rPr>
          <w:rFonts w:ascii="宋体" w:hAnsi="宋体" w:eastAsia="宋体"/>
          <w:b w:val="0"/>
          <w:sz w:val="22"/>
        </w:rPr>
        <w:t>格里高利·芬恩站在台口阴影处，手里捏着那份厚得像砖头的合同，嘴角挂着职业化的假笑。他向前迈了一步，皮鞋底摩擦地面的声音刺耳，像是要把空气里的每一丝犹豫都踩碎。“麦珂，时间到了，”芬恩的声音不大，却足以盖过远处人群的嘈杂，“签了字，我们就能上台，按流程走，一切都会很顺利。”他递过一支钢笔，笔尖在灯光下闪着冷光，仿佛在催促一个即将落网的猎物。</w:t>
      </w:r>
    </w:p>
    <w:p>
      <w:pPr>
        <w:keepLines w:val="0"/>
        <w:ind w:firstLine="432"/>
        <w:jc w:val="both"/>
      </w:pPr>
      <w:r>
        <w:rPr>
          <w:rFonts w:ascii="宋体" w:hAnsi="宋体" w:eastAsia="宋体"/>
          <w:b w:val="0"/>
          <w:sz w:val="22"/>
        </w:rPr>
        <w:t>麦珂没有伸手去接，反而后退了半步，目光死死锁住芬恩那张看似温和的脸。前世那个瞬间的记忆突然清晰起来，不是模糊的恐惧，而是那句压低嗓音、带着算计的低语：“等钱进了账，先扣掉三成‘合规成本’，剩下的再走流程。”这句话像根刺，扎进了他此刻的耳膜。他抬起头，声音清脆得有些过分，穿透了舞台的喧嚣：“芬恩先生，第 7 条第 3 款，关于‘合规成本’的定义是什么？您刚才说，要先扣掉三成？”</w:t>
      </w:r>
    </w:p>
    <w:p>
      <w:pPr>
        <w:keepLines w:val="0"/>
        <w:ind w:firstLine="432"/>
        <w:jc w:val="both"/>
      </w:pPr>
      <w:r>
        <w:rPr>
          <w:rFonts w:ascii="宋体" w:hAnsi="宋体" w:eastAsia="宋体"/>
          <w:b w:val="0"/>
          <w:sz w:val="22"/>
        </w:rPr>
        <w:t>全场瞬间安静下来，连远处的蝉鸣似乎都停了。芬恩脸上的笑容僵了一下，眼神飞快地扫向旁边的助手，又迅速收回。“那是行业惯例，孩子，”他试图用成年人的语气压过去，“为了保障活动的顺利进行，必须预留一部分资金作为风险对冲。”他以为麦珂只是个不懂事的孩子，只要稍微哄一哄，或者用大人的权威吓一吓，就能蒙混过关。</w:t>
      </w:r>
    </w:p>
    <w:p>
      <w:pPr>
        <w:keepLines w:val="0"/>
        <w:ind w:firstLine="432"/>
        <w:jc w:val="both"/>
      </w:pPr>
      <w:r>
        <w:rPr>
          <w:rFonts w:ascii="宋体" w:hAnsi="宋体" w:eastAsia="宋体"/>
          <w:b w:val="0"/>
          <w:sz w:val="22"/>
        </w:rPr>
        <w:t>玛莎·杰森从人群后挤了出来，她没穿那件特意准备的礼服，只是套了一件洗得发白的衬衫，手里紧紧攥着一个旧笔记本。她走到儿子身边，没有看芬恩，也没有看合同，只是把手搭在麦珂的肩膀上，那种触感温暖而坚定。“我不签，”她的声音不高，却像一块石头砸进水面，“如果这笔钱要扣掉三成，那剩下的七成就不是给社区的，是给谁的？我要看到每一分钱的去向，现在就要看。”</w:t>
      </w:r>
    </w:p>
    <w:p>
      <w:pPr>
        <w:keepLines w:val="0"/>
        <w:ind w:firstLine="432"/>
        <w:jc w:val="both"/>
      </w:pPr>
      <w:r>
        <w:rPr>
          <w:rFonts w:ascii="宋体" w:hAnsi="宋体" w:eastAsia="宋体"/>
          <w:b w:val="0"/>
          <w:sz w:val="22"/>
        </w:rPr>
        <w:t>黛安娜·罗文反应极快，她一把推开旁边准备搭建背景板的工人，从背包里掏出一本崭新的硬皮账簿和一支粗头记号笔。她没有问为什么，也没有抱怨麻烦，只是迅速在舞台中央的空地上铺开一张白布，将账簿放在最显眼的位置。“莱昂，”她转头看向正在组织观众的星火同盟成员，“请几位社区代表过来，我们需要当场记账，谁收钱，谁签字，一笔都不能少。”她的动作利落得像是在缝补一件破损的衣服，每一针都精准地落在伤口上。</w:t>
      </w:r>
    </w:p>
    <w:p>
      <w:pPr>
        <w:keepLines w:val="0"/>
        <w:ind w:firstLine="432"/>
        <w:jc w:val="both"/>
      </w:pPr>
      <w:r>
        <w:rPr>
          <w:rFonts w:ascii="宋体" w:hAnsi="宋体" w:eastAsia="宋体"/>
          <w:b w:val="0"/>
          <w:sz w:val="22"/>
        </w:rPr>
        <w:t>芬恩的脸色终于变了，原本完美的面具出现了一丝裂痕。他试图辩解，甚至想拿出伪造的发票来解释所谓的“宣传费”，但那些纸张上的日期和签名在众目睽睽下显得如此苍白无力。麦珂盯着那些发票，突然冷笑了一声：“这张发票是上周开出来的，可我们的活动是今天才开始。芬恩先生，您的‘合规成本’难道是从未来预支的吗？”人群中爆发出一阵哄笑，那笑声像潮水一样涌向芬恩，让他无处遁形。</w:t>
      </w:r>
    </w:p>
    <w:p>
      <w:pPr>
        <w:keepLines w:val="0"/>
        <w:ind w:firstLine="432"/>
        <w:jc w:val="both"/>
      </w:pPr>
      <w:r>
        <w:rPr>
          <w:rFonts w:ascii="宋体" w:hAnsi="宋体" w:eastAsia="宋体"/>
          <w:b w:val="0"/>
          <w:sz w:val="22"/>
        </w:rPr>
        <w:t>“你这是在毁掉整个计划！”芬恩恼羞成怒，声音拔高了八度，试图用愤怒掩盖心虚，“你知道这意味着什么吗？你会失去所有的支持，你会被行业封杀！”他挥舞着手臂，像一头被困住的野兽，完全忘记了周围还有几百双眼睛在看着他。麦珂没有退缩，他挺直了背脊，十一岁的肩膀虽然单薄，却像一座不可撼动的山：“我的钱我做主，我的舞台我说了算。如果你不想公开账目，那就别想拿走一分钱。”</w:t>
      </w:r>
    </w:p>
    <w:p>
      <w:pPr>
        <w:keepLines w:val="0"/>
        <w:ind w:firstLine="432"/>
        <w:jc w:val="both"/>
      </w:pPr>
      <w:r>
        <w:rPr>
          <w:rFonts w:ascii="宋体" w:hAnsi="宋体" w:eastAsia="宋体"/>
          <w:b w:val="0"/>
          <w:sz w:val="22"/>
        </w:rPr>
        <w:t>围观的人群开始骚动，有人大声附和，有人举起手中的现金准备直接投入那个敞开的账簿。芬恩看着眼前这一幕，知道大势已去。他深吸一口气，强行压下怒火，恶狠狠地瞪了麦珂一眼：“好，很好，你们等着瞧，我会起诉你们违约！”说完，他转身大步离去，背影狼狈得像是一个输光了所有筹码的赌徒。</w:t>
      </w:r>
    </w:p>
    <w:p>
      <w:pPr>
        <w:keepLines w:val="0"/>
        <w:ind w:firstLine="432"/>
        <w:jc w:val="both"/>
      </w:pPr>
      <w:r>
        <w:rPr>
          <w:rFonts w:ascii="宋体" w:hAnsi="宋体" w:eastAsia="宋体"/>
          <w:b w:val="0"/>
          <w:sz w:val="22"/>
        </w:rPr>
        <w:t>麦珂看着芬恩离去的背影，紧绷的神经终于松了下来。他转过头，看着母亲和黛安娜，眼中闪过一丝复杂的情绪。这一刻，他没有选择替她们做决定，而是轻声问道：“妈妈，这样真的可以吗？”玛莎摸了摸他的头，眼里满是骄傲：“当然可以，因为这是你的决定，也是我们的决定。”账簿上，第一笔红色的数字已经清晰可见，那是属于河湾镇的，也是属于麦珂自己的胜利。</w:t>
      </w:r>
    </w:p>
    <w:p>
      <w:r>
        <w:br w:type="page"/>
      </w:r>
    </w:p>
    <w:p>
      <w:pPr>
        <w:pStyle w:val="Heading1"/>
      </w:pPr>
      <w:r>
        <w:t>第20章</w:t>
      </w:r>
    </w:p>
    <w:p>
      <w:pPr>
        <w:keepLines w:val="0"/>
        <w:ind w:firstLine="432"/>
        <w:jc w:val="both"/>
      </w:pPr>
      <w:r>
        <w:rPr>
          <w:rFonts w:ascii="宋体" w:hAnsi="宋体" w:eastAsia="宋体"/>
          <w:b w:val="0"/>
          <w:sz w:val="22"/>
        </w:rPr>
        <w:t>1970 年 9 月 16 日清晨，河湾镇社区中心会议室的木门被推开时，铰链发出干涩的吱呀声。格里高利·芬恩带着两名西装革履的律师走了进来，皮鞋踩在木地板上的声音急促而沉重，像是要把昨晚的尴尬彻底碾碎。他身后跟着温特律师的助理，手里抱着一个厚重的公文包，脸色严肃得仿佛刚处理完一场火灾。麦珂坐在长桌尽头，十一岁的身体缩在宽大的椅子里，双手平放在桌面上，指尖没有一丝颤抖。玛莎坐在他身旁，黛安娜站在阴影里，莱昂·周则带着三名社区代表守在门口，目光如炬。</w:t>
      </w:r>
    </w:p>
    <w:p>
      <w:pPr>
        <w:keepLines w:val="0"/>
        <w:ind w:firstLine="432"/>
        <w:jc w:val="both"/>
      </w:pPr>
      <w:r>
        <w:rPr>
          <w:rFonts w:ascii="宋体" w:hAnsi="宋体" w:eastAsia="宋体"/>
          <w:b w:val="0"/>
          <w:sz w:val="22"/>
        </w:rPr>
        <w:t>“杰森先生，”芬恩一开口就试图用法律术语压人，声音里带着刻意模仿的冷静，“我们收到通知，您单方面撕毁了‘星光希望’基金会的演出协议。根据合同第 12 条，您需要赔偿基金会因此产生的所有直接和间接损失，包括宣传费、场地费以及精神损害抚慰金，总计五万美元。”他摊开一份文件，纸张边缘整齐得像刀切过，上面的条款密密麻麻，字里行间透着不容置疑的压迫感。麦珂没有立刻反驳，他只是微微偏过头，看着那份文件上那个刺眼的金额数字，嘴角勾起一抹极淡的弧度。</w:t>
      </w:r>
    </w:p>
    <w:p>
      <w:pPr>
        <w:keepLines w:val="0"/>
        <w:ind w:firstLine="432"/>
        <w:jc w:val="both"/>
      </w:pPr>
      <w:r>
        <w:rPr>
          <w:rFonts w:ascii="宋体" w:hAnsi="宋体" w:eastAsia="宋体"/>
          <w:b w:val="0"/>
          <w:sz w:val="22"/>
        </w:rPr>
        <w:t>“五万美元？”麦珂的声音不大，却清晰地穿透了会议室里压抑的空气，“芬恩先生，您是在开玩笑吗？上一场演出的门票收入只有两千三百美元，您凭什么让我赔五万？”他伸出手指，轻轻点了点桌面，动作轻得像是在数算盘珠子，“而且，您刚才提到的‘间接损失’，具体是指什么？是您在后台准备的那份伪造发票里的维修费，还是您预支给助手的‘合规成本’？”芬恩的脸色瞬间涨红，眼神慌乱地扫向身边的律师，嘴唇动了动，却没发出声音。</w:t>
      </w:r>
    </w:p>
    <w:p>
      <w:pPr>
        <w:keepLines w:val="0"/>
        <w:ind w:firstLine="432"/>
        <w:jc w:val="both"/>
      </w:pPr>
      <w:r>
        <w:rPr>
          <w:rFonts w:ascii="宋体" w:hAnsi="宋体" w:eastAsia="宋体"/>
          <w:b w:val="0"/>
          <w:sz w:val="22"/>
        </w:rPr>
        <w:t>“这是商业机密，孩子，你不能随意揣测。”芬恩强撑着气势，试图转移话题，“如果你不签字赔偿，我们将不得不向法院提起诉讼，并冻结你所有的资产账户。到时候，你的母亲和经纪人都会受到牵连。”他威胁的话语里夹杂着对未成年人家庭软肋的精准打击，试图用恐惧迫使对方屈服。麦珂没有退缩，反而向前倾身，目光直直地盯着芬恩的眼睛：“那就请起诉吧。不过在那之前，我想先让大家看看这个。”</w:t>
      </w:r>
    </w:p>
    <w:p>
      <w:pPr>
        <w:keepLines w:val="0"/>
        <w:ind w:firstLine="432"/>
        <w:jc w:val="both"/>
      </w:pPr>
      <w:r>
        <w:rPr>
          <w:rFonts w:ascii="宋体" w:hAnsi="宋体" w:eastAsia="宋体"/>
          <w:b w:val="0"/>
          <w:sz w:val="22"/>
        </w:rPr>
        <w:t>他从桌下拿出那本硬皮账簿，上面密密麻麻地记录着每一笔收入和支出，旁边还附着一张由社区代表签名的确认单。他翻开其中一页，指着上面的日期和签名：“这是昨天现场收到的每一分钱，从第一张门票到最后一枚硬币，全部当场入账，并由莱昂先生和三位社区代表共同见证。如果您觉得这不够，我们可以现在就去银行核对流水。”他把账簿推到芬恩面前，动作干脆利落，没有丝毫犹豫。</w:t>
      </w:r>
    </w:p>
    <w:p>
      <w:pPr>
        <w:keepLines w:val="0"/>
        <w:ind w:firstLine="432"/>
        <w:jc w:val="both"/>
      </w:pPr>
      <w:r>
        <w:rPr>
          <w:rFonts w:ascii="宋体" w:hAnsi="宋体" w:eastAsia="宋体"/>
          <w:b w:val="0"/>
          <w:sz w:val="22"/>
        </w:rPr>
        <w:t>莱昂·周站了出来，声音洪亮而坚定：“我是星火同盟的负责人，也是河湾镇的居民代表。我亲眼看到麦珂·杰森把每一分钱都交给了社区，一分都没有少。如果你们敢诬陷他，我们就让全镇的人都知道‘星光希望’基金会的真面目。”他身后的几名社区代表纷纷点头，有人甚至拿出了录音机，开始记录现场的对话。芬恩的额头上渗出了细密的汗珠，他试图辩解，却发现自己的理由在铁证面前显得如此苍白无力。</w:t>
      </w:r>
    </w:p>
    <w:p>
      <w:pPr>
        <w:keepLines w:val="0"/>
        <w:ind w:firstLine="432"/>
        <w:jc w:val="both"/>
      </w:pPr>
      <w:r>
        <w:rPr>
          <w:rFonts w:ascii="宋体" w:hAnsi="宋体" w:eastAsia="宋体"/>
          <w:b w:val="0"/>
          <w:sz w:val="22"/>
        </w:rPr>
        <w:t>“等等，”芬恩突然从口袋里掏出一张皱巴巴的发票，试图做最后的挣扎，“这是昨天的紧急维修发票，因为设备故障导致活动延期，这笔费用必须扣除！”他挥舞着发票，脸上露出一种滑稽的急切。麦珂接过发票，仔细看了看上面的日期，然后抬头看向众人，语气平静得像是在读一篇课文：“这张发票的日期是 1970 年 9 月 16 日，可我们的活动是昨天结束的。芬恩先生，您的维修费是预支的还是穿越时空的？”</w:t>
      </w:r>
    </w:p>
    <w:p>
      <w:pPr>
        <w:keepLines w:val="0"/>
        <w:ind w:firstLine="432"/>
        <w:jc w:val="both"/>
      </w:pPr>
      <w:r>
        <w:rPr>
          <w:rFonts w:ascii="宋体" w:hAnsi="宋体" w:eastAsia="宋体"/>
          <w:b w:val="0"/>
          <w:sz w:val="22"/>
        </w:rPr>
        <w:t>全场爆发出一阵哄笑，笑声中带着嘲讽和不屑。芬恩的脸瞬间变得惨白，他手忙脚乱地把发票塞回口袋，眼神四处游移，试图寻找退路。温特律师的助理此时走上前，递出一份文件：“芬恩先生，根据商会的规定，任何涉及欺诈行为的机构或个人将被列入黑名单，永久禁止参与未成年艺人相关的赞助项目。您的行为已经触犯了这一规定。”芬恩的身体晃了晃，仿佛被抽走了所有力气，他张了张嘴，却发不出任何声音。</w:t>
      </w:r>
    </w:p>
    <w:p>
      <w:pPr>
        <w:keepLines w:val="0"/>
        <w:ind w:firstLine="432"/>
        <w:jc w:val="both"/>
      </w:pPr>
      <w:r>
        <w:rPr>
          <w:rFonts w:ascii="宋体" w:hAnsi="宋体" w:eastAsia="宋体"/>
          <w:b w:val="0"/>
          <w:sz w:val="22"/>
        </w:rPr>
        <w:t>“既然账目清楚，事实明确，”麦珂合上账簿，站起身来，十一岁的背影在灯光下显得格外挺拔，“那么，‘星光希望’基金会不再具备承办资格。从今天起，我们将成立‘杰森社区公益信托’，由我和母亲、莱昂先生共同管理，所有收支公开透明，接受全镇监督。”他转向芬恩，眼神里没有愤怒，只有一种彻底的决绝：“您走吧，以后别再来打扰我们。”</w:t>
      </w:r>
    </w:p>
    <w:p>
      <w:pPr>
        <w:keepLines w:val="0"/>
        <w:ind w:firstLine="432"/>
        <w:jc w:val="both"/>
      </w:pPr>
      <w:r>
        <w:rPr>
          <w:rFonts w:ascii="宋体" w:hAnsi="宋体" w:eastAsia="宋体"/>
          <w:b w:val="0"/>
          <w:sz w:val="22"/>
        </w:rPr>
        <w:t>芬恩终于崩溃了，他狼狈地收拾好东西，在众人的注视下灰溜溜地离开了会议室。门关上的一瞬间，空气仿佛凝固了，随即又爆发出热烈的掌声和欢呼声。玛莎走到麦珂身边，紧紧握住他的手，眼里满是骄傲；黛安娜在一旁微笑着整理账簿，莱昂·周则主动伸出手，与麦珂击掌。这一刻，信任不再是空洞的词汇，而是变成了手中沉甸甸的账簿和眼前一张张真诚的笑脸。</w:t>
      </w:r>
    </w:p>
    <w:p>
      <w:pPr>
        <w:keepLines w:val="0"/>
        <w:ind w:firstLine="432"/>
        <w:jc w:val="both"/>
      </w:pPr>
      <w:r>
        <w:rPr>
          <w:rFonts w:ascii="宋体" w:hAnsi="宋体" w:eastAsia="宋体"/>
          <w:b w:val="0"/>
          <w:sz w:val="22"/>
        </w:rPr>
        <w:t>夕阳透过窗户洒在长桌上，将那一页页账簿染成了温暖的金色。麦珂看着窗外逐渐暗下来的天空，心中涌起一股前所未有的踏实感。他知道，这一仗不仅仅是为了几笔钱，更是为了夺回对自己人生的定义权。从此以后，他将不再是被资本操控的玩偶，而是真正掌握命运的歌手。社区信托的基石已经打好，未来的路虽然漫长，但他不再害怕。</w:t>
      </w:r>
    </w:p>
    <w:p>
      <w:r>
        <w:br w:type="page"/>
      </w:r>
    </w:p>
    <w:p>
      <w:pPr>
        <w:pStyle w:val="Heading1"/>
      </w:pPr>
      <w:r>
        <w:t>第21章</w:t>
      </w:r>
    </w:p>
    <w:p>
      <w:pPr>
        <w:keepLines w:val="0"/>
        <w:ind w:firstLine="432"/>
        <w:jc w:val="both"/>
      </w:pPr>
      <w:r>
        <w:rPr>
          <w:rFonts w:ascii="宋体" w:hAnsi="宋体" w:eastAsia="宋体"/>
          <w:b w:val="0"/>
          <w:sz w:val="22"/>
        </w:rPr>
        <w:t>1970 年 9 月 16 日，河湾镇家庭餐厅的吊灯发出轻微的嗡鸣。麦珂坐在餐桌旁，十一岁的身体在宽大的椅子里显得有些单薄。他看着对面乔纳那张因愤怒而涨红的脸，空气中弥漫着旧木头和冷咖啡的味道。上一世，正是这种饥饿的恐惧让他在那份合同上签了字，如今那恐惧像潮水般退去，取而代之的是冷静的审视。</w:t>
      </w:r>
    </w:p>
    <w:p>
      <w:pPr>
        <w:keepLines w:val="0"/>
        <w:ind w:firstLine="432"/>
        <w:jc w:val="both"/>
      </w:pPr>
      <w:r>
        <w:rPr>
          <w:rFonts w:ascii="宋体" w:hAnsi="宋体" w:eastAsia="宋体"/>
          <w:b w:val="0"/>
          <w:sz w:val="22"/>
        </w:rPr>
        <w:t>乔纳把一份名为《星辰新声》的合同重重摔在桌上，纸张边缘震得水杯里的水纹晃动。“从今天起，家里不再提供零花钱，”乔纳的声音低沉却带着不容置疑的强硬，“除非你立刻签字，否则我们全家都要饿肚子。”他故意停顿，眼神死死盯着麦珂，试图捕捉孩子眼中那一闪而过的慌乱。</w:t>
      </w:r>
    </w:p>
    <w:p>
      <w:pPr>
        <w:keepLines w:val="0"/>
        <w:ind w:firstLine="432"/>
        <w:jc w:val="both"/>
      </w:pPr>
      <w:r>
        <w:rPr>
          <w:rFonts w:ascii="宋体" w:hAnsi="宋体" w:eastAsia="宋体"/>
          <w:b w:val="0"/>
          <w:sz w:val="22"/>
        </w:rPr>
        <w:t>麦珂没有像过去的记录那样颤抖或低头。他缓缓从书包里掏出一张折叠整齐的纸，上面是他亲手绘制的《独立生存预算表》。纸张被抚平，没有一丝褶皱，仿佛早已准备好迎接这场审判。“爸爸，”麦珂的声音平静得像是在讨论明天的天气，“社区公益信托上周刚拨下一笔备用金，学校奖学金下个月到账，黛安娜阿姨也预留了三个月的生活费。”</w:t>
      </w:r>
    </w:p>
    <w:p>
      <w:pPr>
        <w:keepLines w:val="0"/>
        <w:ind w:firstLine="432"/>
        <w:jc w:val="both"/>
      </w:pPr>
      <w:r>
        <w:rPr>
          <w:rFonts w:ascii="宋体" w:hAnsi="宋体" w:eastAsia="宋体"/>
          <w:b w:val="0"/>
          <w:sz w:val="22"/>
        </w:rPr>
        <w:t>乔纳的眉头皱得更深，手指无意识地敲击着桌面，那是他掩饰心虚的习惯动作。“别跟我玩这套，”他压低声音，试图用长辈的权威压住局面，“那些钱是应急用的，不是给你挥霍的。签了字，我就能帮你拿到更好的机会，别让现实把你困死。”他的语气里藏着一种虚假的关怀，像是为了掩盖某种不可告人的贪婪。</w:t>
      </w:r>
    </w:p>
    <w:p>
      <w:pPr>
        <w:keepLines w:val="0"/>
        <w:ind w:firstLine="432"/>
        <w:jc w:val="both"/>
      </w:pPr>
      <w:r>
        <w:rPr>
          <w:rFonts w:ascii="宋体" w:hAnsi="宋体" w:eastAsia="宋体"/>
          <w:b w:val="0"/>
          <w:sz w:val="22"/>
        </w:rPr>
        <w:t>“不需要更好的机会，”麦珂指着预算表上的数字，条理清晰地回应，“这份表格列明了每一笔支出的来源和去向。即使没有你的资助，我依然能维持生活，甚至有余力支付录音设备的租赁费。”他抬起头，目光直视父亲的眼睛，那里没有乞求，只有对事实的陈述，“您所谓的‘断供’，不过是想让我在没有选择的情况下交出版权。”</w:t>
      </w:r>
    </w:p>
    <w:p>
      <w:pPr>
        <w:keepLines w:val="0"/>
        <w:ind w:firstLine="432"/>
        <w:jc w:val="both"/>
      </w:pPr>
      <w:r>
        <w:rPr>
          <w:rFonts w:ascii="宋体" w:hAnsi="宋体" w:eastAsia="宋体"/>
          <w:b w:val="0"/>
          <w:sz w:val="22"/>
        </w:rPr>
        <w:t>黛安娜不知何时站在了餐厅门口，手里拿着一本厚厚的银行对账单。她走到桌边，将账单轻轻推到乔纳面前，动作利落得不带一丝情绪。“这是过去半年的流水，”她的声音冷静而清晰，“家庭账户里的资金完全独立于您的个人账户，且足以支撑麦珂未来一年的所有开销。您所谓的‘经济崩溃’，在账面上并不存在。”</w:t>
      </w:r>
    </w:p>
    <w:p>
      <w:pPr>
        <w:keepLines w:val="0"/>
        <w:ind w:firstLine="432"/>
        <w:jc w:val="both"/>
      </w:pPr>
      <w:r>
        <w:rPr>
          <w:rFonts w:ascii="宋体" w:hAnsi="宋体" w:eastAsia="宋体"/>
          <w:b w:val="0"/>
          <w:sz w:val="22"/>
        </w:rPr>
        <w:t>玛莎一直坐在阴影里，此刻终于开口。她没有看乔纳，而是伸手轻轻拍了拍麦珂的肩膀，眼神里满是坚定。“孩子说得对，”她转向丈夫，语气中带着从未有过的决绝，“如果你真的爱这个家，就不该用这种方式逼迫他。保护不等于控制，更不等于剥夺他的选择权。”她的声音不大，却像一把刀切断了乔纳所有的借口。</w:t>
      </w:r>
    </w:p>
    <w:p>
      <w:pPr>
        <w:keepLines w:val="0"/>
        <w:ind w:firstLine="432"/>
        <w:jc w:val="both"/>
      </w:pPr>
      <w:r>
        <w:rPr>
          <w:rFonts w:ascii="宋体" w:hAnsi="宋体" w:eastAsia="宋体"/>
          <w:b w:val="0"/>
          <w:sz w:val="22"/>
        </w:rPr>
        <w:t>乔纳的脸色瞬间变得惨白，额头上渗出了细密的汗珠。他张了张嘴，想要反驳，却发现自己的话语在事实面前显得如此苍白无力。他试图再次强调“为你好”，但声音却在颤抖，原本坚定的姿态在这一刻显得摇摇欲坠。他看着眼前这三个曾经依赖他的人，此刻却站到了一起，共同筑起了一道他无法逾越的防线。</w:t>
      </w:r>
    </w:p>
    <w:p>
      <w:pPr>
        <w:keepLines w:val="0"/>
        <w:ind w:firstLine="432"/>
        <w:jc w:val="both"/>
      </w:pPr>
      <w:r>
        <w:rPr>
          <w:rFonts w:ascii="宋体" w:hAnsi="宋体" w:eastAsia="宋体"/>
          <w:b w:val="0"/>
          <w:sz w:val="22"/>
        </w:rPr>
        <w:t>“你们……你们这是在逼我？”乔纳的声音里带上了一丝歇斯底里，他猛地抓起桌上的合同草稿，狠狠地撕成两半，碎片散落在桌面上，像是一场无声的嘲笑。“好，既然你们这么想，那就走着瞧！”他站起身，椅子在地面划出刺耳的声响，随后大步流星地冲出餐厅，门在他身后重重关上，震落了墙上的挂钟。</w:t>
      </w:r>
    </w:p>
    <w:p>
      <w:pPr>
        <w:keepLines w:val="0"/>
        <w:ind w:firstLine="432"/>
        <w:jc w:val="both"/>
      </w:pPr>
      <w:r>
        <w:rPr>
          <w:rFonts w:ascii="宋体" w:hAnsi="宋体" w:eastAsia="宋体"/>
          <w:b w:val="0"/>
          <w:sz w:val="22"/>
        </w:rPr>
        <w:t>麦珂看着父亲离去的背影，并没有感到胜利的喜悦，反而有一丝沉重的叹息。他知道，乔纳不会就此罢休，但这第一步的胜利已经证明了他们的独立。他重新坐回椅子上，拿起那张撕碎的合同碎片，轻轻拼凑在一起，嘴角微微上扬。这不仅仅是一次财务上的胜利，更是他对命运掌控权的夺回。</w:t>
      </w:r>
    </w:p>
    <w:p>
      <w:r>
        <w:br w:type="page"/>
      </w:r>
    </w:p>
    <w:p>
      <w:pPr>
        <w:pStyle w:val="Heading1"/>
      </w:pPr>
      <w:r>
        <w:t>第22章</w:t>
      </w:r>
    </w:p>
    <w:p>
      <w:pPr>
        <w:keepLines w:val="0"/>
        <w:ind w:firstLine="432"/>
        <w:jc w:val="both"/>
      </w:pPr>
      <w:r>
        <w:rPr>
          <w:rFonts w:ascii="宋体" w:hAnsi="宋体" w:eastAsia="宋体"/>
          <w:b w:val="0"/>
          <w:sz w:val="22"/>
        </w:rPr>
        <w:t>1970 年 9 月 17 日清晨，河湾镇家庭书房的百叶窗缝隙里漏进几道惨白的光线。麦珂坐在书桌前，十一岁的身体正对着那台老旧的打字机，手指在键盘上悬停，却没有落下。空气中浮动着昨晚未散尽的咖啡渣味和乔纳身上那股浓烈的烟草气，那是他记忆中熟悉的、令人作呕的味道。过去那次，正是这种混合着威胁与伪善的气息，让他在那个寒冷的早晨签下了放弃十年版税的卖身契。但这一次，麦珂没有感到窒息，只有冷静的计算。他知道乔纳会带着新的筹码回来，而那个所谓的“税务风险”，不过是父亲在财政失控前最后的挣扎。</w:t>
      </w:r>
    </w:p>
    <w:p>
      <w:pPr>
        <w:keepLines w:val="0"/>
        <w:ind w:firstLine="432"/>
        <w:jc w:val="both"/>
      </w:pPr>
      <w:r>
        <w:rPr>
          <w:rFonts w:ascii="宋体" w:hAnsi="宋体" w:eastAsia="宋体"/>
          <w:b w:val="0"/>
          <w:sz w:val="22"/>
        </w:rPr>
        <w:t>门被猛地推开时，铰链发出刺耳的尖叫。乔纳·杰森大步闯入，手里紧紧攥着一份皱巴巴的文件，脸色比窗外阴沉的天空还要难看。他显然没睡好，眼窝深陷，胡茬凌乱，那双总是充满算计的眼睛此刻布满了血丝。“别装睡了，”乔纳把文件摔在桌上，纸张摩擦的声音像刀子划过桌面，“税务局的信已经寄到了，如果你不尽快签约《星辰新声》，这笔巨额税款会让全家破产。”他试图用一种悲壮的语调来掩饰内心的恐慌，仿佛自己才是那个为了家庭忍辱负重的英雄。</w:t>
      </w:r>
    </w:p>
    <w:p>
      <w:pPr>
        <w:keepLines w:val="0"/>
        <w:ind w:firstLine="432"/>
        <w:jc w:val="both"/>
      </w:pPr>
      <w:r>
        <w:rPr>
          <w:rFonts w:ascii="宋体" w:hAnsi="宋体" w:eastAsia="宋体"/>
          <w:b w:val="0"/>
          <w:sz w:val="22"/>
        </w:rPr>
        <w:t>麦珂没有抬头，只是轻轻按下了打印机的回车键，一张崭新的纸缓缓吐出。他拿起那张纸，上面密密麻麻列着数字，却并非乔纳所想的债务清单，而是黛安娜整理出的《独立生存预算表》修订版。“爸爸，”麦珂的声音平静得像是在讨论天气，“你提到的税务风险，我昨天已经让黛安娜阿姨核实过了。”他抬起头，目光直视父亲，嘴角挂着一丝不易察觉的冷笑，“‘星辰新声’项目上周的报税单显示，你在扣除项里虚报了三次设备租赁费，总额高达四千美元。税务局警告函的日期是三天前，不是今天。”</w:t>
      </w:r>
    </w:p>
    <w:p>
      <w:pPr>
        <w:keepLines w:val="0"/>
        <w:ind w:firstLine="432"/>
        <w:jc w:val="both"/>
      </w:pPr>
      <w:r>
        <w:rPr>
          <w:rFonts w:ascii="宋体" w:hAnsi="宋体" w:eastAsia="宋体"/>
          <w:b w:val="0"/>
          <w:sz w:val="22"/>
        </w:rPr>
        <w:t>乔纳的脸色瞬间变得煞白，手中的文件滑落在地，他却浑然不觉。他张了张嘴，想要反驳，却发现自己的声音干涩得连自己都陌生。“你……你怎么知道？”他下意识地后退半步，眼神游移不定，试图寻找一个合理的借口来掩盖自己的贪婪，“这是商业机密，小孩子懂什么！”他试图用父亲的权威来压住局面，但语气中的慌乱却出卖了他。麦珂没有说话，只是静静地看着父亲，像是在看一场早已排练过的闹剧。</w:t>
      </w:r>
    </w:p>
    <w:p>
      <w:pPr>
        <w:keepLines w:val="0"/>
        <w:ind w:firstLine="432"/>
        <w:jc w:val="both"/>
      </w:pPr>
      <w:r>
        <w:rPr>
          <w:rFonts w:ascii="宋体" w:hAnsi="宋体" w:eastAsia="宋体"/>
          <w:b w:val="0"/>
          <w:sz w:val="22"/>
        </w:rPr>
        <w:t>玛莎不知何时站在了门口，手里端着一杯热茶，眼神里没有了往日的温顺和犹豫。她看着乔纳，又看了看麦珂，最终将茶杯重重地放在柜台上，发出一声脆响。“够了，乔纳，”她的声音不大，却像一把铁锤砸碎了所有的伪装，“你上周偷税的事，我已经听说了。现在还想拿这个来威胁孩子？”她走到麦珂身边，轻轻拍了拍他的肩膀，动作温柔却坚定，“孩子说得对，我们不需要这种建立在谎言上的‘保护’。”</w:t>
      </w:r>
    </w:p>
    <w:p>
      <w:pPr>
        <w:keepLines w:val="0"/>
        <w:ind w:firstLine="432"/>
        <w:jc w:val="both"/>
      </w:pPr>
      <w:r>
        <w:rPr>
          <w:rFonts w:ascii="宋体" w:hAnsi="宋体" w:eastAsia="宋体"/>
          <w:b w:val="0"/>
          <w:sz w:val="22"/>
        </w:rPr>
        <w:t>黛安娜紧随其后走进书房，手里拿着一本厚厚的账簿和一支钢笔。她没有看乔纳一眼，径直走到书桌前，将账簿摊开，露出那一页页清晰工整的记录。“家庭财务从今天起由我接管，”黛安娜的声音冷静而利落，不带一丝情绪，“所有支出必须经过我和玛莎的双重确认。乔纳先生，你的签字权限已经被冻结。”她从口袋里掏出一张支票，推到乔纳面前，“这是你过去三个月从家里挪用的款项，请立刻归还。”</w:t>
      </w:r>
    </w:p>
    <w:p>
      <w:pPr>
        <w:keepLines w:val="0"/>
        <w:ind w:firstLine="432"/>
        <w:jc w:val="both"/>
      </w:pPr>
      <w:r>
        <w:rPr>
          <w:rFonts w:ascii="宋体" w:hAnsi="宋体" w:eastAsia="宋体"/>
          <w:b w:val="0"/>
          <w:sz w:val="22"/>
        </w:rPr>
        <w:t>乔纳看着那张支票，又看了看周围三个冷漠的面孔，突然感到一阵前所未有的孤立无援。他试图再次强调“我是为了这个家”，但声音却越来越小，最终变成了喃喃自语。他猛地抓起桌上的那份伪造的税务文件，狠狠地撕成两半，碎片像雪花一样散落在地板上。“你们都要逼死我吗？”他歇斯底里地吼道，声音里充满了绝望和愤怒，“没有我，你们什么都不是！”</w:t>
      </w:r>
    </w:p>
    <w:p>
      <w:pPr>
        <w:keepLines w:val="0"/>
        <w:ind w:firstLine="432"/>
        <w:jc w:val="both"/>
      </w:pPr>
      <w:r>
        <w:rPr>
          <w:rFonts w:ascii="宋体" w:hAnsi="宋体" w:eastAsia="宋体"/>
          <w:b w:val="0"/>
          <w:sz w:val="22"/>
        </w:rPr>
        <w:t>麦珂看着满地狼藉，心中却没有丝毫波澜。他知道，乔纳的崩溃不是因为失去了控制权，而是因为终于有人戳破了他精心编织的谎言。“爸爸，”麦珂轻声说道，语气里没有嘲讽，只有一种近乎残忍的清醒，“你不是为了这个家，你只是为了证明你自己还能控制一切。”他站起身，走到窗边，拉开百叶窗，让阳光洒满整个房间，“现在，你可以走了。这里不再需要你。”</w:t>
      </w:r>
    </w:p>
    <w:p>
      <w:pPr>
        <w:keepLines w:val="0"/>
        <w:ind w:firstLine="432"/>
        <w:jc w:val="both"/>
      </w:pPr>
      <w:r>
        <w:rPr>
          <w:rFonts w:ascii="宋体" w:hAnsi="宋体" w:eastAsia="宋体"/>
          <w:b w:val="0"/>
          <w:sz w:val="22"/>
        </w:rPr>
        <w:t>乔纳愣在原地，看着眼前这三个曾经依赖他的人，此刻却站到了一起，共同筑起了一道他无法逾越的防线。他张了张嘴，想要说些什么，但最终什么也没说出来。他转身冲出书房，脚步踉跄，仿佛老了十岁。门关上的那一刻，书房里重新恢复了寂静，只有窗外的鸟鸣声显得格外清脆。</w:t>
      </w:r>
    </w:p>
    <w:p>
      <w:pPr>
        <w:keepLines w:val="0"/>
        <w:ind w:firstLine="432"/>
        <w:jc w:val="both"/>
      </w:pPr>
      <w:r>
        <w:rPr>
          <w:rFonts w:ascii="宋体" w:hAnsi="宋体" w:eastAsia="宋体"/>
          <w:b w:val="0"/>
          <w:sz w:val="22"/>
        </w:rPr>
        <w:t>麦珂转过身，看着母亲和黛安娜，眼中闪过一丝复杂的情绪。他知道，这场胜利不仅仅是为了保住版权，更是为了夺回对这个家的定义权。玛莎走上前，紧紧抱住了麦珂，泪水无声地滑落。黛安娜则默默地收拾着地上的碎片，动作轻柔而熟练。这一刻，他们不再是那个摇摇欲坠的家庭，而是一个真正的同盟。麦珂知道，未来的路依然漫长，但他不再害怕。因为他已经学会了如何保护自己和家人，如何在风暴来临前抢先半步。</w:t>
      </w:r>
    </w:p>
    <w:p>
      <w:r>
        <w:br w:type="page"/>
      </w:r>
    </w:p>
    <w:p>
      <w:pPr>
        <w:pStyle w:val="Heading1"/>
      </w:pPr>
      <w:r>
        <w:t>第23章</w:t>
      </w:r>
    </w:p>
    <w:p>
      <w:pPr>
        <w:keepLines w:val="0"/>
        <w:ind w:firstLine="432"/>
        <w:jc w:val="both"/>
      </w:pPr>
      <w:r>
        <w:rPr>
          <w:rFonts w:ascii="宋体" w:hAnsi="宋体" w:eastAsia="宋体"/>
          <w:b w:val="0"/>
          <w:sz w:val="22"/>
        </w:rPr>
        <w:t>1970年10月3日，银湾市地下录音室的空气里浮动着旧地毯和廉价香水的味道。麦珂站在控制台前，十一岁的身体在聚光灯下显得单薄却挺拔。他盯着屏幕上跳动的红色电平表，那里记录着《纸船纪》副歌结束后的空白区域。上一世，就是这短短三秒的沉默，被《晨光电台》的编辑剪得干干净净，旋律的呼吸被强行切断，整首歌变成了毫无灵魂的流水线商品。这一次，他不想再让任何人替自己决定这首歌该在哪里喘息。</w:t>
      </w:r>
    </w:p>
    <w:p>
      <w:pPr>
        <w:keepLines w:val="0"/>
        <w:ind w:firstLine="432"/>
        <w:jc w:val="both"/>
      </w:pPr>
      <w:r>
        <w:rPr>
          <w:rFonts w:ascii="宋体" w:hAnsi="宋体" w:eastAsia="宋体"/>
          <w:b w:val="0"/>
          <w:sz w:val="22"/>
        </w:rPr>
        <w:t>昆廷·琼斯坐在监听椅后，手指有节奏地敲击着膝盖，眉头锁成一个深谷。“麦珂，”他的声音低沉而直接，“副歌结束后接进桥段，情绪才连贯。你坚持留这三秒真空，会让听众觉得断片，这是商业大忌。”他抬起眼皮，目光锐利如刀，“我们是在做一张能卖出去的专辑，不是在搞行为艺术。”</w:t>
      </w:r>
    </w:p>
    <w:p>
      <w:pPr>
        <w:keepLines w:val="0"/>
        <w:ind w:firstLine="432"/>
        <w:jc w:val="both"/>
      </w:pPr>
      <w:r>
        <w:rPr>
          <w:rFonts w:ascii="宋体" w:hAnsi="宋体" w:eastAsia="宋体"/>
          <w:b w:val="0"/>
          <w:sz w:val="22"/>
        </w:rPr>
        <w:t>麦珂没有立刻反驳，他只是伸手按下了暂停键，磁带发出轻微的咔哒声。他转过身，看着昆廷，眼神里没有少年的怯懦，只有一种超越年龄的笃定。“昆廷，”他开口，语速平缓，“如果你现在删掉这三秒，下一季《晨光电台》就会说我的歌‘缺乏结构完整性’，然后要求重录。他们会把这一版定义为‘半成品’，逼我签更苛刻的合约。”</w:t>
      </w:r>
    </w:p>
    <w:p>
      <w:pPr>
        <w:keepLines w:val="0"/>
        <w:ind w:firstLine="432"/>
        <w:jc w:val="both"/>
      </w:pPr>
      <w:r>
        <w:rPr>
          <w:rFonts w:ascii="宋体" w:hAnsi="宋体" w:eastAsia="宋体"/>
          <w:b w:val="0"/>
          <w:sz w:val="22"/>
        </w:rPr>
        <w:t>昆廷的手指停住了。他当然知道那家电台的作风，他们擅长用“专业建议”的名义阉割作品，再反过来指责艺人不懂行规。但他更清楚眼前这个孩子的直觉往往准得可怕，尤其是在那些关于未来的细节上。“如果我不删，”昆廷的声音冷了下来，“你会失去多少潜在的市场机会？现在的流行趋势是紧凑，是快节奏。这三秒，可能会让电台拒播。”</w:t>
      </w:r>
    </w:p>
    <w:p>
      <w:pPr>
        <w:keepLines w:val="0"/>
        <w:ind w:firstLine="432"/>
        <w:jc w:val="both"/>
      </w:pPr>
      <w:r>
        <w:rPr>
          <w:rFonts w:ascii="宋体" w:hAnsi="宋体" w:eastAsia="宋体"/>
          <w:b w:val="0"/>
          <w:sz w:val="22"/>
        </w:rPr>
        <w:t>黛安娜·罗文站在一旁，手里拿着记事本，笔尖悬在半空。她看着两人对峙，心里盘算着日程表上的每一个节点。如果因为这三秒导致试音失败，原本安排好的巡演档期就得推迟，孩子们的演出服还没缝好，河湾镇的信托基金也还没到位。她必须做出选择：是顺从昆廷的专业判断以确保短期利益，还是相信麦珂对未来的预知来承担风险。</w:t>
      </w:r>
    </w:p>
    <w:p>
      <w:pPr>
        <w:keepLines w:val="0"/>
        <w:ind w:firstLine="432"/>
        <w:jc w:val="both"/>
      </w:pPr>
      <w:r>
        <w:rPr>
          <w:rFonts w:ascii="宋体" w:hAnsi="宋体" w:eastAsia="宋体"/>
          <w:b w:val="0"/>
          <w:sz w:val="22"/>
        </w:rPr>
        <w:t>麦珂向前迈了一步，脚下的地板发出轻微的吱呀声。“我知道这很冒险，”他轻声说，语气里带着一种近乎恳求的认真，“但请给我一次机会。不是让我去赌运气，而是让我们听听看。如果这三秒真的毁了这首歌，我当场把母带烧了，以后不再提创作的事。”他的眼睛紧紧盯着昆廷，像是在等待一个审判，又像是在邀请一位盟友共同面对未知的深渊。</w:t>
      </w:r>
    </w:p>
    <w:p>
      <w:pPr>
        <w:keepLines w:val="0"/>
        <w:ind w:firstLine="432"/>
        <w:jc w:val="both"/>
      </w:pPr>
      <w:r>
        <w:rPr>
          <w:rFonts w:ascii="宋体" w:hAnsi="宋体" w:eastAsia="宋体"/>
          <w:b w:val="0"/>
          <w:sz w:val="22"/>
        </w:rPr>
        <w:t>昆廷沉默了许久，录音室里只有磁带机风扇转动的嗡嗡声。最终，他叹了口气，伸手拿起了混音台旁的推子。“好吧，”他说，声音里带着一丝不易察觉的妥协，“就按你说的，保留这三秒。但如果现场效果不好，我们就加一段鼓点过渡，不能让它真的变成死寂。”他顿了顿，补充道，“黛安娜，把原始版本单独存一份，标签写上‘未剪辑’，谁也不能动。”</w:t>
      </w:r>
    </w:p>
    <w:p>
      <w:pPr>
        <w:keepLines w:val="0"/>
        <w:ind w:firstLine="432"/>
        <w:jc w:val="both"/>
      </w:pPr>
      <w:r>
        <w:rPr>
          <w:rFonts w:ascii="宋体" w:hAnsi="宋体" w:eastAsia="宋体"/>
          <w:b w:val="0"/>
          <w:sz w:val="22"/>
        </w:rPr>
        <w:t>黛安娜迅速在记事本上记下了时间、日期和具体的操作指令，笔尖在纸上划出沙沙的声响。她抬起头，目光扫过麦珂，那眼神里少了几分平日的严厉，多了一丝复杂的赞许。她知道，这孩子不仅仅是在争取一首歌的完整，更是在争取对自己人生的定义权。她合上本子，转身走向设备间，确保每一帧波形都被完美记录。</w:t>
      </w:r>
    </w:p>
    <w:p>
      <w:pPr>
        <w:keepLines w:val="0"/>
        <w:ind w:firstLine="432"/>
        <w:jc w:val="both"/>
      </w:pPr>
      <w:r>
        <w:rPr>
          <w:rFonts w:ascii="宋体" w:hAnsi="宋体" w:eastAsia="宋体"/>
          <w:b w:val="0"/>
          <w:sz w:val="22"/>
        </w:rPr>
        <w:t>试音现场设在录音室隔壁的小厅，几十位行业内的制作人、记者和潜在投资人围坐在一起。当麦珂唱完副歌，声音戛然而止，录音室里陷入了短暂的寂静。那三秒的真空仿佛被无限拉长，所有人的呼吸都屏住了。紧接着，第一排的一位老制作人下意识地跟着哼出了下一句的旋律，接着是第二排，第三排……人群像被某种无形的力量牵引，自发地接续上了那段哼唱。</w:t>
      </w:r>
    </w:p>
    <w:p>
      <w:pPr>
        <w:keepLines w:val="0"/>
        <w:ind w:firstLine="432"/>
        <w:jc w:val="both"/>
      </w:pPr>
      <w:r>
        <w:rPr>
          <w:rFonts w:ascii="宋体" w:hAnsi="宋体" w:eastAsia="宋体"/>
          <w:b w:val="0"/>
          <w:sz w:val="22"/>
        </w:rPr>
        <w:t>那种共鸣不是设计出来的，它是从人心深处自然涌出的。麦珂站在麦克风前，看着台下那些原本冷漠的面孔逐渐变得生动，看着人们眼中闪烁的光芒。他知道，这就是前世缺失的灵魂，是任何商业公式都无法计算的奇迹。昆廷·琼斯靠在墙边，嘴角微微上扬，那是他第一次露出真正的微笑，不是因为胜利，而是因为看到了作品真正活过来的样子。</w:t>
      </w:r>
    </w:p>
    <w:p>
      <w:pPr>
        <w:keepLines w:val="0"/>
        <w:ind w:firstLine="432"/>
        <w:jc w:val="both"/>
      </w:pPr>
      <w:r>
        <w:rPr>
          <w:rFonts w:ascii="宋体" w:hAnsi="宋体" w:eastAsia="宋体"/>
          <w:b w:val="0"/>
          <w:sz w:val="22"/>
        </w:rPr>
        <w:t>黛安娜从侧门走进来，手里端着两杯温水，轻轻放在桌上。她没有说话，只是静静地看着这一切，仿佛在确认某个重要的承诺已经兑现。麦珂接过水杯，指尖触碰到温热的杯壁，那一刻，他感到一种前所未有的踏实。这不仅仅是三秒的沉默，这是他对命运的一次精准反击，是他重新夺回控制权的第一步。</w:t>
      </w:r>
    </w:p>
    <w:p>
      <w:pPr>
        <w:keepLines w:val="0"/>
        <w:ind w:firstLine="432"/>
        <w:jc w:val="both"/>
      </w:pPr>
      <w:r>
        <w:rPr>
          <w:rFonts w:ascii="宋体" w:hAnsi="宋体" w:eastAsia="宋体"/>
          <w:b w:val="0"/>
          <w:sz w:val="22"/>
        </w:rPr>
        <w:t>走出录音室时，夕阳的余晖洒在银湾市的街道上，将影子拉得很长。麦珂回头看了一眼那栋不起眼的建筑，心中明白，《纸船纪》的独立之路已经正式开启。乔纳的阴谋、媒体的打压、资本的诱惑，这些曾经让他窒息的巨浪，如今都在这三秒的沉默中找到了破解之道。他握紧了手中的包带，步伐坚定，向着下一个挑战走去。</w:t>
      </w:r>
    </w:p>
    <w:p>
      <w:r>
        <w:br w:type="page"/>
      </w:r>
    </w:p>
    <w:p>
      <w:pPr>
        <w:pStyle w:val="Heading1"/>
      </w:pPr>
      <w:r>
        <w:t>第24章</w:t>
      </w:r>
    </w:p>
    <w:p>
      <w:pPr>
        <w:keepLines w:val="0"/>
        <w:ind w:firstLine="432"/>
        <w:jc w:val="both"/>
      </w:pPr>
      <w:r>
        <w:rPr>
          <w:rFonts w:ascii="宋体" w:hAnsi="宋体" w:eastAsia="宋体"/>
          <w:b w:val="0"/>
          <w:sz w:val="22"/>
        </w:rPr>
        <w:t>1970年10月4日，银湾市街头路演现场的风比录音室更硬，卷着尘土扑在麦珂的裤脚上。他刚把麦克风架调好，一位穿着深灰色西装的《晨光电台》编辑就挤进了人群最前排。那人手里捏着一份打印稿，上面用红笔圈出了几行字，嘴角挂着职业化的假笑。“杰森先生，”编辑的声音通过扩音器传出来，带着不容置疑的权威，“我们收到大量反馈，说《纸船纪》副歌后的三秒停顿是‘技术失误’，甚至有人怀疑这是录音带断裂。为了听众体验，我们建议立即下架该版本，重录一段过渡。”</w:t>
      </w:r>
    </w:p>
    <w:p>
      <w:pPr>
        <w:keepLines w:val="0"/>
        <w:ind w:firstLine="432"/>
        <w:jc w:val="both"/>
      </w:pPr>
      <w:r>
        <w:rPr>
          <w:rFonts w:ascii="宋体" w:hAnsi="宋体" w:eastAsia="宋体"/>
          <w:b w:val="0"/>
          <w:sz w:val="22"/>
        </w:rPr>
        <w:t>周围的人群瞬间骚动起来，几个拿着笔记本的记者立刻围了上来，镜头像探照灯一样打在麦珂脸上。过去那次，就是这种看似专业的质疑，让无数年轻歌手在众目睽睽下被迫低头，承认自己“不够成熟”，然后乖乖交出版权。麦珂没有后退，他看着那个编辑，目光平静得像一潭深水。他知道对方在赌什么——赌十一岁的孩子在公众压力下会慌乱，赌没人能当场拿出证据证明这三秒是故意的艺术处理。</w:t>
      </w:r>
    </w:p>
    <w:p>
      <w:pPr>
        <w:keepLines w:val="0"/>
        <w:ind w:firstLine="432"/>
        <w:jc w:val="both"/>
      </w:pPr>
      <w:r>
        <w:rPr>
          <w:rFonts w:ascii="宋体" w:hAnsi="宋体" w:eastAsia="宋体"/>
          <w:b w:val="0"/>
          <w:sz w:val="22"/>
        </w:rPr>
        <w:t>“您说得对，”麦珂突然开口，声音清亮却没有任何颤抖，“但这不是技术失误，是设计好的呼吸。”他从口袋里掏出一本折叠得整整齐齐的乐谱手稿，那是昨晚黛安娜连夜整理出来的原始记录。他展开纸张，递给离得最近的一位资深制作人看，纸张边缘还带着墨水的湿润气味，“请诸位看看，这里标记了‘三秒真空’，旁边写着‘等待观众情绪沉淀’。如果这是失误，为什么连伴奏带的波形图里，这一段都特意留出了空白？”</w:t>
      </w:r>
    </w:p>
    <w:p>
      <w:pPr>
        <w:keepLines w:val="0"/>
        <w:ind w:firstLine="432"/>
        <w:jc w:val="both"/>
      </w:pPr>
      <w:r>
        <w:rPr>
          <w:rFonts w:ascii="宋体" w:hAnsi="宋体" w:eastAsia="宋体"/>
          <w:b w:val="0"/>
          <w:sz w:val="22"/>
        </w:rPr>
        <w:t>那位制作人推了推眼镜，凑近细看，眉头逐渐舒展。他转头看向身边的同行，低声说了句什么，周围的人开始窃窃私语，原本准备发难的记者们举着笔的手停在了半空。那个编辑的脸色瞬间僵住了，他没想到这个孩子会直接亮出底牌，而且这底牌如此清晰有力，根本无从反驳。“这……这只是你们单方面的说法，”编辑强撑着辩解，额头上渗出一层细密的汗珠，“我们需要更权威的鉴定，不能凭一张手稿就定论。”</w:t>
      </w:r>
    </w:p>
    <w:p>
      <w:pPr>
        <w:keepLines w:val="0"/>
        <w:ind w:firstLine="432"/>
        <w:jc w:val="both"/>
      </w:pPr>
      <w:r>
        <w:rPr>
          <w:rFonts w:ascii="宋体" w:hAnsi="宋体" w:eastAsia="宋体"/>
          <w:b w:val="0"/>
          <w:sz w:val="22"/>
        </w:rPr>
        <w:t>“那就听现场的反应。”麦珂没有给编辑继续发挥的空间，他侧过身，对着身后的乐队打了个手势。昆廷·琼斯从阴影里走出来，手里拿着指挥棒，眼神锐利如鹰。他没有说话，只是轻轻挥动了一下手臂，乐队重新奏响了那段旋律。当副歌结束，那熟悉的三秒真空再次降临时，麦珂没有急着接下一句，而是静静地站在那里，等待着。</w:t>
      </w:r>
    </w:p>
    <w:p>
      <w:pPr>
        <w:keepLines w:val="0"/>
        <w:ind w:firstLine="432"/>
        <w:jc w:val="both"/>
      </w:pPr>
      <w:r>
        <w:rPr>
          <w:rFonts w:ascii="宋体" w:hAnsi="宋体" w:eastAsia="宋体"/>
          <w:b w:val="0"/>
          <w:sz w:val="22"/>
        </w:rPr>
        <w:t>起初是一片死寂，紧接着，第一排的一个小女孩下意识地跟着哼唱起来，接着是旁边的老人，然后是更多的路人。那种共鸣像涟漪一样扩散开来，人们自发地填补了那三秒的空白，歌声里没有一丝犹豫，只有纯粹的感动。那个编辑站在原地，张了张嘴，却发不出任何声音。他想强行打断，却发现自己的指令在如潮水般的哼唱声中显得如此苍白无力。他试图用“技术原因”来搪塞，但没人再听他的解释，所有人的注意力都被那完美的艺术表达牢牢吸住。</w:t>
      </w:r>
    </w:p>
    <w:p>
      <w:pPr>
        <w:keepLines w:val="0"/>
        <w:ind w:firstLine="432"/>
        <w:jc w:val="both"/>
      </w:pPr>
      <w:r>
        <w:rPr>
          <w:rFonts w:ascii="宋体" w:hAnsi="宋体" w:eastAsia="宋体"/>
          <w:b w:val="0"/>
          <w:sz w:val="22"/>
        </w:rPr>
        <w:t>黛安娜·罗文站在人群后方，手里紧紧攥着记录本，眼眶微微发红。她看着眼前这一幕，心中那块关于“混乱与秩序”的石头终于落了地。她走上前，将一份详细的观众反应记录表递到那位资深制作人手中，上面密密麻麻记满了刚才每一秒的掌声、叹息和哼唱声。“这是实时的数据，”她的声音冷静而坚定，“如果您需要，我们可以随时提供原始录音带和手稿的公证副本。”她没有争辩，只是把事实摆在那里，让每个人自己去判断。</w:t>
      </w:r>
    </w:p>
    <w:p>
      <w:pPr>
        <w:keepLines w:val="0"/>
        <w:ind w:firstLine="432"/>
        <w:jc w:val="both"/>
      </w:pPr>
      <w:r>
        <w:rPr>
          <w:rFonts w:ascii="宋体" w:hAnsi="宋体" w:eastAsia="宋体"/>
          <w:b w:val="0"/>
          <w:sz w:val="22"/>
        </w:rPr>
        <w:t>昆廷·琼斯走到麦珂身边，拍了拍他的肩膀，动作虽然短暂，却传递出一种无声的信任。“干得漂亮，”他低声说道，语气里没有了之前的挑剔，只剩下对作品的尊重，“这三秒，是你赢回来的。”他转过身，面对那些还在迟疑的媒体人，朗声道：“这不是流水线产品，这是有灵魂的艺术。谁想抹黑它，就得先问问这些听众答不答应。”他的话语像一把锤子，彻底砸碎了媒体封锁的企图。</w:t>
      </w:r>
    </w:p>
    <w:p>
      <w:pPr>
        <w:keepLines w:val="0"/>
        <w:ind w:firstLine="432"/>
        <w:jc w:val="both"/>
      </w:pPr>
      <w:r>
        <w:rPr>
          <w:rFonts w:ascii="宋体" w:hAnsi="宋体" w:eastAsia="宋体"/>
          <w:b w:val="0"/>
          <w:sz w:val="22"/>
        </w:rPr>
        <w:t>那个编辑终于露出了破绽，他慌乱地想要收起那份被红笔圈改的稿件，却不小心把它掉在了地上。一只脚踩了上去，红色的墨迹蹭到了鞋面上，显得格外刺眼。他弯腰去捡，动作狼狈不堪，完全没了刚才的趾高气扬。周围的记者们捕捉到了这一幕，快门声此起彼伏，仿佛在为这场闹剧画上句号。乔纳无法再通过控制舆论来抹黑作品，因为真相已经赤裸裸地摆在阳光下，任何人都无法再篡改。</w:t>
      </w:r>
    </w:p>
    <w:p>
      <w:pPr>
        <w:keepLines w:val="0"/>
        <w:ind w:firstLine="432"/>
        <w:jc w:val="both"/>
      </w:pPr>
      <w:r>
        <w:rPr>
          <w:rFonts w:ascii="宋体" w:hAnsi="宋体" w:eastAsia="宋体"/>
          <w:b w:val="0"/>
          <w:sz w:val="22"/>
        </w:rPr>
        <w:t>夕阳西下，银湾市的街道被染成了金红色。麦珂收拾好乐谱，转身准备离开。他回头看了一眼那个灰溜溜收拾残局的编辑，又看了看身后欢呼的人群，心中那股压抑已久的憋屈感终于消散殆尽。他知道，这场胜利不仅仅是为了这首歌，更是为了告诉所有人：他不再是谁的附庸，也不再会被轻易定义。乔纳的阴谋在这一刻彻底破产，而属于麦珂·杰森的独立时代，才刚刚开始。</w:t>
      </w:r>
    </w:p>
    <w:p>
      <w:r>
        <w:br w:type="page"/>
      </w:r>
    </w:p>
    <w:p>
      <w:pPr>
        <w:pStyle w:val="Heading1"/>
      </w:pPr>
      <w:r>
        <w:t>第25章</w:t>
      </w:r>
    </w:p>
    <w:p>
      <w:pPr>
        <w:keepLines w:val="0"/>
        <w:ind w:firstLine="432"/>
        <w:jc w:val="both"/>
      </w:pPr>
      <w:r>
        <w:rPr>
          <w:rFonts w:ascii="宋体" w:hAnsi="宋体" w:eastAsia="宋体"/>
          <w:b w:val="0"/>
          <w:sz w:val="22"/>
        </w:rPr>
        <w:t>1970 年 10 月 4 日，河湾镇杰森家庭办公室的百叶窗缝隙里漏进几道惨白的光线，空气里浮动着旧地毯和廉价香水的味道。麦珂坐在书桌一角，十一岁的身体在宽大的皮椅里显得单薄，但他那双眼睛却像已经看透了这房间里的每一寸算计。乔纳·杰森把一份文件重重拍在桌面上，震得墨水瓶里的墨水微微晃动，他声音洪亮地宣称这是‘社区公益预支款’，必须立刻签字放行。黛安娜站在办公桌后，手指无意识地摩挲着衣角，眼神里闪过一丝犹豫，那是她面对丈夫强势要求时的惯常反应。麦珂没有说话，他只是盯着那份收据，目光在日期那一栏停留了半秒，前世那笔被洗白的七千美元仿佛就在那行数字里等着吞噬这个家。</w:t>
      </w:r>
    </w:p>
    <w:p>
      <w:pPr>
        <w:keepLines w:val="0"/>
        <w:ind w:firstLine="432"/>
        <w:jc w:val="both"/>
      </w:pPr>
      <w:r>
        <w:rPr>
          <w:rFonts w:ascii="宋体" w:hAnsi="宋体" w:eastAsia="宋体"/>
          <w:b w:val="0"/>
          <w:sz w:val="22"/>
        </w:rPr>
        <w:t>“爸爸，”麦珂的声音不大，却像一根细针扎破了乔纳精心编织的气球，“这份收据上的日期是 1970 年 7 月 15 日，可今天是 10 月 4 日。”乔纳的动作僵在半空，脸上的肌肉抽搐了一下，随即强行挤出一丝笑容，辩解说这是会计的笔误，或者是系统录入的延迟。他试图用‘大局为重’的话术压制住儿子的质疑，眼神却飘忽不定，不敢直视麦珂那双过于冷静的眼睛。麦珂没有退让，他站起身，走到桌边，指着收据上那个鲜红的印章，语气平静得像是在陈述一个事实：“如果是会计失误，为什么连银行盖章的流水单都还没到？而且，这笔钱流向的是维克多·兰斯旗下的空壳公司，而不是图书馆。”</w:t>
      </w:r>
    </w:p>
    <w:p>
      <w:pPr>
        <w:keepLines w:val="0"/>
        <w:ind w:firstLine="432"/>
        <w:jc w:val="both"/>
      </w:pPr>
      <w:r>
        <w:rPr>
          <w:rFonts w:ascii="宋体" w:hAnsi="宋体" w:eastAsia="宋体"/>
          <w:b w:val="0"/>
          <w:sz w:val="22"/>
        </w:rPr>
        <w:t>乔纳的脸色瞬间变得铁青，他猛地伸手去抓那份收据，想要把它藏进自己的公文包，嘴里还在念叨着“孩子不懂财务规则”。黛安娜的反应比麦珂更快，她一把挡在乔纳面前，动作利落得像是在处理舞台上的突发状况，冷冷地说道：“乔纳，如果这是真的公益款项，为什么不能等银行回执？”她的声音里没有愤怒，只有那种把生活细节安排妥当后的不容置疑。乔纳的手悬在半空，指关节因为用力而发白，他意识到自己精心准备的谎言在妻子突然的警觉面前显得如此苍白无力。</w:t>
      </w:r>
    </w:p>
    <w:p>
      <w:pPr>
        <w:keepLines w:val="0"/>
        <w:ind w:firstLine="432"/>
        <w:jc w:val="both"/>
      </w:pPr>
      <w:r>
        <w:rPr>
          <w:rFonts w:ascii="宋体" w:hAnsi="宋体" w:eastAsia="宋体"/>
          <w:b w:val="0"/>
          <w:sz w:val="22"/>
        </w:rPr>
        <w:t>“你们这是在干什么？这是为了这个家！”乔纳咆哮起来，试图用父亲的身份压人，但声音里透着的慌乱却出卖了他内心的恐惧。麦珂看着父亲那张因愤怒而扭曲的脸，心里并没有丝毫波澜，他只是知道，这一刻的阻止就是过去的记录悲剧的终结。他轻轻拉了拉黛安娜的衣袖，示意她不要冲动，然后从口袋里掏出一张折叠整齐的纸片，那是他提前复印好的银行交易记录摘要。“妈妈，你看，”麦珂把纸片递过去，上面清晰地印着转账时间的异常，“如果现在不冻结账户，这笔钱十分钟后就会消失。”</w:t>
      </w:r>
    </w:p>
    <w:p>
      <w:pPr>
        <w:keepLines w:val="0"/>
        <w:ind w:firstLine="432"/>
        <w:jc w:val="both"/>
      </w:pPr>
      <w:r>
        <w:rPr>
          <w:rFonts w:ascii="宋体" w:hAnsi="宋体" w:eastAsia="宋体"/>
          <w:b w:val="0"/>
          <w:sz w:val="22"/>
        </w:rPr>
        <w:t>黛安娜接过纸片，手指微微颤抖，但她的眼神瞬间变得锐利如刀。她没有再问乔纳任何解释，而是直接拿起桌上的红色电话，拨通了银行的紧急挂失热线。电话那头传来机械的提示音，黛安娜的声音沉稳而清晰：“我要冻结杰森家族在离岸账户的所有交易权限，理由是不明大额资金转移。”乔纳冲上前去想要抢夺电话，却被麦珂用瘦小的身躯死死挡住。少年挡在母亲身前，像一堵无法逾越的墙，眼神里透着一种超越年龄的决绝。</w:t>
      </w:r>
    </w:p>
    <w:p>
      <w:pPr>
        <w:keepLines w:val="0"/>
        <w:ind w:firstLine="432"/>
        <w:jc w:val="both"/>
      </w:pPr>
      <w:r>
        <w:rPr>
          <w:rFonts w:ascii="宋体" w:hAnsi="宋体" w:eastAsia="宋体"/>
          <w:b w:val="0"/>
          <w:sz w:val="22"/>
        </w:rPr>
        <w:t>“你疯了吗？黛安娜！”乔纳气急败坏地吼道，额头上青筋暴起，汗水顺着脸颊滑落，“你会毁了我们的信誉！你会毁了麦珂的未来！”他的声音里充满了绝望和威胁，仿佛只要失去了控制权，整个人生都会崩塌。黛安娜握着听筒的手没有松开，她看着乔纳，眼神里第一次没有了往日的温顺和忍耐，只有一种冰冷的失望：“乔纳，如果你真的在乎这个家，就不会用这种手段来掩盖你的贪婪。”</w:t>
      </w:r>
    </w:p>
    <w:p>
      <w:pPr>
        <w:keepLines w:val="0"/>
        <w:ind w:firstLine="432"/>
        <w:jc w:val="both"/>
      </w:pPr>
      <w:r>
        <w:rPr>
          <w:rFonts w:ascii="宋体" w:hAnsi="宋体" w:eastAsia="宋体"/>
          <w:b w:val="0"/>
          <w:sz w:val="22"/>
        </w:rPr>
        <w:t>电话那头传来了银行柜员确认冻结成功的提示音，紧接着是一声清脆的忙音。乔纳瘫坐在椅子上，脸色惨白如纸，他知道自己精心策划的阴谋在这一刻彻底破产了。办公室里陷入了死一般的寂静，只有墙上挂钟的滴答声在回荡，仿佛在倒计时着这个家庭的命运转折。麦珂看着父亲狼狈的样子，心中并没有复仇的快感，只有一种深深的疲惫和释然。他知道，这只是开始，风暴还没有结束，但至少他们守住了第一道防线。</w:t>
      </w:r>
    </w:p>
    <w:p>
      <w:pPr>
        <w:keepLines w:val="0"/>
        <w:ind w:firstLine="432"/>
        <w:jc w:val="both"/>
      </w:pPr>
      <w:r>
        <w:rPr>
          <w:rFonts w:ascii="宋体" w:hAnsi="宋体" w:eastAsia="宋体"/>
          <w:b w:val="0"/>
          <w:sz w:val="22"/>
        </w:rPr>
        <w:t>乔纳猛地站起身，整理了一下凌乱的衣领，眼神里充满了怨毒和不甘。他指着麦珂和黛安娜，声音嘶哑地喊道：“好，很好！既然你们要跟我作对，那我就去找律师起诉你们‘阻碍家庭事务’！”说完，他抓起公文包，转身大步向门口走去，脚步沉重得像是要踩碎地板。麦珂没有阻拦，他只是静静地看着父亲的背影消失在门外，心里清楚，乔纳的报复才刚刚开始。</w:t>
      </w:r>
    </w:p>
    <w:p>
      <w:pPr>
        <w:keepLines w:val="0"/>
        <w:ind w:firstLine="432"/>
        <w:jc w:val="both"/>
      </w:pPr>
      <w:r>
        <w:rPr>
          <w:rFonts w:ascii="宋体" w:hAnsi="宋体" w:eastAsia="宋体"/>
          <w:b w:val="0"/>
          <w:sz w:val="22"/>
        </w:rPr>
        <w:t>黛安娜长舒了一口气，整个人像是虚脱了一样靠在桌沿上，手还在微微发抖。她转过头看向麦珂，眼神里带着复杂的情绪，既有感激也有愧疚：“谢谢你，麦珂。如果不是你提醒，我可能……"麦珂摇了摇头，打断了她，轻声说道：“妈妈，这不是我的功劳，是你终于看清了真相。”他走到窗前，推开百叶窗，外面的阳光刺眼而明亮，照在街道上熙熙攘攘的人群身上。</w:t>
      </w:r>
    </w:p>
    <w:p>
      <w:pPr>
        <w:keepLines w:val="0"/>
        <w:ind w:firstLine="432"/>
        <w:jc w:val="both"/>
      </w:pPr>
      <w:r>
        <w:rPr>
          <w:rFonts w:ascii="宋体" w:hAnsi="宋体" w:eastAsia="宋体"/>
          <w:b w:val="0"/>
          <w:sz w:val="22"/>
        </w:rPr>
        <w:t>麦珂知道，乔纳不会善罢甘休，他一定会利用媒体和舆论来施压，试图挽回局面。但他不再害怕，因为他已经学会了如何在风暴来临前抢先半步。他转过身，看着母亲，眼神坚定而温柔：“妈妈，我们还有时间，还有办法。只要我们还在一起，就没有什么能打败我们。”黛安娜点了点头，眼中重新燃起了希望的光芒。窗外的风轻轻吹动窗帘，仿佛在为一场新的胜利欢呼，而这个家的未来，才刚刚翻开新的一页。</w:t>
      </w:r>
    </w:p>
    <w:p>
      <w:r>
        <w:br w:type="page"/>
      </w:r>
    </w:p>
    <w:p>
      <w:pPr>
        <w:pStyle w:val="Heading1"/>
      </w:pPr>
      <w:r>
        <w:t>第26章</w:t>
      </w:r>
    </w:p>
    <w:p>
      <w:pPr>
        <w:keepLines w:val="0"/>
        <w:ind w:firstLine="432"/>
        <w:jc w:val="both"/>
      </w:pPr>
      <w:r>
        <w:rPr>
          <w:rFonts w:ascii="宋体" w:hAnsi="宋体" w:eastAsia="宋体"/>
          <w:b w:val="0"/>
          <w:sz w:val="22"/>
        </w:rPr>
        <w:t>1970 年 10 月 5 日清晨，河湾镇杰森家的客厅里还残留着昨夜未散的紧张气息。麦珂坐在餐桌旁，手里捏着一片冷掉的吐司，目光却死死盯着通往书房的走廊。他记得前世乔纳就是在这个时间点，借口清理书房，把那些记录着资金流向的旧账本拖进地下室烧毁，让黛安娜在事后只能对着空荡荡的保险柜哭喊。这一世，他提前在昨晚睡前低声提醒了玛莎，让她去公证处调取备份。</w:t>
      </w:r>
    </w:p>
    <w:p>
      <w:pPr>
        <w:keepLines w:val="0"/>
        <w:ind w:firstLine="432"/>
        <w:jc w:val="both"/>
      </w:pPr>
      <w:r>
        <w:rPr>
          <w:rFonts w:ascii="宋体" w:hAnsi="宋体" w:eastAsia="宋体"/>
          <w:b w:val="0"/>
          <w:sz w:val="22"/>
        </w:rPr>
        <w:t>乔纳推门进来的时候，脚步有些虚浮，领带歪斜地挂在脖子上，眼神里透着一种孤注一掷的疯狂。他径直走向书房门口，嘴里嘟囔着“家里太乱，得赶紧收拾”，手已经伸向了门把手。麦珂没有起身，只是轻轻咬了一口吐司，声音不大却清晰地穿透了空气：“爸爸，你要拿走的是那本红色的账簿吗？”乔纳的手在半空中僵住，像是被无形的线扯住了，他猛地回头，脸上挤出一丝尴尬的笑：“小珂，那是垃圾，爸爸要把它扔了。”</w:t>
      </w:r>
    </w:p>
    <w:p>
      <w:pPr>
        <w:keepLines w:val="0"/>
        <w:ind w:firstLine="432"/>
        <w:jc w:val="both"/>
      </w:pPr>
      <w:r>
        <w:rPr>
          <w:rFonts w:ascii="宋体" w:hAnsi="宋体" w:eastAsia="宋体"/>
          <w:b w:val="0"/>
          <w:sz w:val="22"/>
        </w:rPr>
        <w:t>“那是家产凭证，不是垃圾。”麦珂放下手中的叉子，金属碰撞瓷盘发出清脆的声响。乔纳的脸色瞬间沉了下来，他大步跨到麦珂面前，试图用父亲的威严压过儿子，伸手就要去抓麦珂的衣领：“你懂什么？这是为了这个家好，别在这里捣乱！”他的手掌悬在麦珂头顶，却因为过度用力而微微颤抖，指关节泛白，暴露出内心的极度恐慌。</w:t>
      </w:r>
    </w:p>
    <w:p>
      <w:pPr>
        <w:keepLines w:val="0"/>
        <w:ind w:firstLine="432"/>
        <w:jc w:val="both"/>
      </w:pPr>
      <w:r>
        <w:rPr>
          <w:rFonts w:ascii="宋体" w:hAnsi="宋体" w:eastAsia="宋体"/>
          <w:b w:val="0"/>
          <w:sz w:val="22"/>
        </w:rPr>
        <w:t>就在这时，楼梯上传来一阵沉稳的脚步声。玛莎·杰森穿着一件洗得发白的居家服，手里拿着一个牛皮纸信封，神情平静得像是在谈论今天的天气。她走到乔纳和麦珂中间，将信封轻轻放在餐桌上，动作轻柔却带着不容置疑的力量。“乔纳，”她的声音不高，却像一把钝刀切断了乔纳的咆哮，“公证处昨天下午三点已经完成了备份存档。原账本的所有权现在属于家庭信托，不是你一个人的私物。”</w:t>
      </w:r>
    </w:p>
    <w:p>
      <w:pPr>
        <w:keepLines w:val="0"/>
        <w:ind w:firstLine="432"/>
        <w:jc w:val="both"/>
      </w:pPr>
      <w:r>
        <w:rPr>
          <w:rFonts w:ascii="宋体" w:hAnsi="宋体" w:eastAsia="宋体"/>
          <w:b w:val="0"/>
          <w:sz w:val="22"/>
        </w:rPr>
        <w:t>乔纳愣住了，他张了张嘴，似乎想反驳，但看到玛莎手中那份盖着红色钢印的文件副本时，喉咙里的声音卡住了。他下意识地后退半步，目光扫过玛莎平静的脸，又看向麦珂那双毫无波澜的眼睛，终于意识到自己精心编织的谎言彻底破产了。他慌乱地想要解释，双手在空中胡乱挥舞，语无伦次地说：“那是……那是为了避税……我只是想……”</w:t>
      </w:r>
    </w:p>
    <w:p>
      <w:pPr>
        <w:keepLines w:val="0"/>
        <w:ind w:firstLine="432"/>
        <w:jc w:val="both"/>
      </w:pPr>
      <w:r>
        <w:rPr>
          <w:rFonts w:ascii="宋体" w:hAnsi="宋体" w:eastAsia="宋体"/>
          <w:b w:val="0"/>
          <w:sz w:val="22"/>
        </w:rPr>
        <w:t>“不需要解释了。”黛安娜从厨房走出来，手里端着一杯刚煮好的咖啡，眼神锐利如刀。她走到书架旁，从抽屉里拿出另一份文件，那是银行柜台监控录像的时间戳打印件，上面清晰地显示着乔纳试图伪造收据的转账记录。“乔纳，你不仅挪用了孩子的创作基金，还试图通过销毁证据来逃避税务调查。”她将文件重重地拍在桌上，声音冷得像冰，“河湾镇税务稽核处的问询函已经在路上了。”</w:t>
      </w:r>
    </w:p>
    <w:p>
      <w:pPr>
        <w:keepLines w:val="0"/>
        <w:ind w:firstLine="432"/>
        <w:jc w:val="both"/>
      </w:pPr>
      <w:r>
        <w:rPr>
          <w:rFonts w:ascii="宋体" w:hAnsi="宋体" w:eastAsia="宋体"/>
          <w:b w:val="0"/>
          <w:sz w:val="22"/>
        </w:rPr>
        <w:t>乔纳的脸瞬间变得惨白，他瘫软在沙发上，整个人像是被抽走了脊梁骨。他看着眼前这三个曾经被他视为附庸的人，此刻却像一座座不可逾越的大山，将他牢牢困在原地。他试图站起来辩解，却发现双腿发软，根本站不稳。他低下头，双手捂住脸，肩膀剧烈地颤抖起来，那是尊严崩塌的声音。</w:t>
      </w:r>
    </w:p>
    <w:p>
      <w:pPr>
        <w:keepLines w:val="0"/>
        <w:ind w:firstLine="432"/>
        <w:jc w:val="both"/>
      </w:pPr>
      <w:r>
        <w:rPr>
          <w:rFonts w:ascii="宋体" w:hAnsi="宋体" w:eastAsia="宋体"/>
          <w:b w:val="0"/>
          <w:sz w:val="22"/>
        </w:rPr>
        <w:t>“从今天起，”麦珂站起身，走到母亲身边，语气平静而坚定，“家庭财务由妈妈全权接管，我的创作预算设立独立监管账户，需要双签才能动用。”他转头看向父亲，眼神里没有恨意，只有一种彻底的疏离，“爸爸，你已经被排除在核心决策圈之外了。如果你想挽回信誉，就自己去面对 的调查，而不是在家里搞破坏。”</w:t>
      </w:r>
    </w:p>
    <w:p>
      <w:pPr>
        <w:keepLines w:val="0"/>
        <w:ind w:firstLine="432"/>
        <w:jc w:val="both"/>
      </w:pPr>
      <w:r>
        <w:rPr>
          <w:rFonts w:ascii="宋体" w:hAnsi="宋体" w:eastAsia="宋体"/>
          <w:b w:val="0"/>
          <w:sz w:val="22"/>
        </w:rPr>
        <w:t>玛莎点了点头，将那份公证备份收进包里，动作利落而果断。她看着乔纳狼狈的样子，眼中闪过一丝复杂的情绪，但很快就被坚定取代。她知道，从这一刻起，这个家不再是乔纳一个人的独角戏，而是他们母子三人共同守护的堡垒。黛安娜走到乔纳身边，冷冷地说道：“如果你再敢动家里的任何东西，我会直接报警。”</w:t>
      </w:r>
    </w:p>
    <w:p>
      <w:pPr>
        <w:keepLines w:val="0"/>
        <w:ind w:firstLine="432"/>
        <w:jc w:val="both"/>
      </w:pPr>
      <w:r>
        <w:rPr>
          <w:rFonts w:ascii="宋体" w:hAnsi="宋体" w:eastAsia="宋体"/>
          <w:b w:val="0"/>
          <w:sz w:val="22"/>
        </w:rPr>
        <w:t>乔纳再也说不出话来，他只能无力地瘫坐在沙发角落里，眼神空洞地望着天花板。窗外的阳光依旧明媚，照在客厅的地板上，却照不进他此刻灰暗的世界。他终于明白，自己失去的不仅仅是金钱，更是对这个家的控制权。这场审判没有硝烟，却比任何刑罚都更加残酷。</w:t>
      </w:r>
    </w:p>
    <w:p>
      <w:pPr>
        <w:keepLines w:val="0"/>
        <w:ind w:firstLine="432"/>
        <w:jc w:val="both"/>
      </w:pPr>
      <w:r>
        <w:rPr>
          <w:rFonts w:ascii="宋体" w:hAnsi="宋体" w:eastAsia="宋体"/>
          <w:b w:val="0"/>
          <w:sz w:val="22"/>
        </w:rPr>
        <w:t>麦珂转身走向自己的房间，背影挺拔而孤独。他知道，这只是开始，未来的路还很长，但只要家人在一起，就没有什么能打败他们。他关上房门，将那个曾经让他窒息的家关在门外，也关掉了乔纳最后一点幻想。</w:t>
      </w:r>
    </w:p>
    <w:p>
      <w:r>
        <w:br w:type="page"/>
      </w:r>
    </w:p>
    <w:p>
      <w:pPr>
        <w:pStyle w:val="Heading1"/>
      </w:pPr>
      <w:r>
        <w:t>第27章</w:t>
      </w:r>
    </w:p>
    <w:p>
      <w:pPr>
        <w:keepLines w:val="0"/>
        <w:ind w:firstLine="432"/>
        <w:jc w:val="both"/>
      </w:pPr>
      <w:r>
        <w:rPr>
          <w:rFonts w:ascii="宋体" w:hAnsi="宋体" w:eastAsia="宋体"/>
          <w:b w:val="0"/>
          <w:sz w:val="22"/>
        </w:rPr>
        <w:t>银湾市地下录音室的空气里浮动着旧地毯和廉价香水的味道，麦珂·杰森站在控制台前，十一岁的身体在巨大的混音台阴影下显得单薄。他手里攥着那盘标着“三秒真空”的磁带，指节因为用力而微微发白，但眼神却像刚磨好的刀锋一样亮。昆廷·琼斯坐在一旁的皮椅上，眉头紧锁，手指无意识地敲击着膝盖，那是他听到不靠谱创意时的习惯性动作。</w:t>
      </w:r>
    </w:p>
    <w:p>
      <w:pPr>
        <w:keepLines w:val="0"/>
        <w:ind w:firstLine="432"/>
        <w:jc w:val="both"/>
      </w:pPr>
      <w:r>
        <w:rPr>
          <w:rFonts w:ascii="宋体" w:hAnsi="宋体" w:eastAsia="宋体"/>
          <w:b w:val="0"/>
          <w:sz w:val="22"/>
        </w:rPr>
        <w:t>“霍尔特说这是噪音，”麦珂没有寒暄，直接打破了沉默，“他说把乐器切掉三秒，剩下的就是垃圾。”昆廷停下敲击的手指，抬起头盯着这个孩子，眼神里带着几分审视和不耐烦，“行业标准是保证听众能听清旋律，你所谓的‘真空’，只会让歌变得支离破碎。”</w:t>
      </w:r>
    </w:p>
    <w:p>
      <w:pPr>
        <w:keepLines w:val="0"/>
        <w:ind w:firstLine="432"/>
        <w:jc w:val="both"/>
      </w:pPr>
      <w:r>
        <w:rPr>
          <w:rFonts w:ascii="宋体" w:hAnsi="宋体" w:eastAsia="宋体"/>
          <w:b w:val="0"/>
          <w:sz w:val="22"/>
        </w:rPr>
        <w:t>麦珂没有辩解，他只是将磁带插入机器，按下播放键。录音室里瞬间被一种奇异的寂静填满，紧接着，一段极其微弱的、仿佛来自地底深处的呼吸声缓缓流淌出来。那不是乐器的轰鸣，也不是人声的喘息，而是三秒钟纯粹的、被刻意留白的空间。昆廷的眉毛挑得更高了，他伸手去抓桌上的烟，却在半空中停住，目光死死锁住那个跳动的电平表。</w:t>
      </w:r>
    </w:p>
    <w:p>
      <w:pPr>
        <w:keepLines w:val="0"/>
        <w:ind w:firstLine="432"/>
        <w:jc w:val="both"/>
      </w:pPr>
      <w:r>
        <w:rPr>
          <w:rFonts w:ascii="宋体" w:hAnsi="宋体" w:eastAsia="宋体"/>
          <w:b w:val="0"/>
          <w:sz w:val="22"/>
        </w:rPr>
        <w:t>“这听起来……像是在说话之前，先屏住了气。”昆廷的声音低了下来，原本紧绷的肩膀也松弛了几分，“但这怎么用在商业歌曲里？没人会为了听三秒安静付钱。”麦珂转过身，直视着这位制作人，语气平静得像是在陈述一个事实，“过去那次，有人嘲笑过这种想法，结果他们卖掉了所有版权，而我再也唱不出这首歌。”</w:t>
      </w:r>
    </w:p>
    <w:p>
      <w:pPr>
        <w:keepLines w:val="0"/>
        <w:ind w:firstLine="432"/>
        <w:jc w:val="both"/>
      </w:pPr>
      <w:r>
        <w:rPr>
          <w:rFonts w:ascii="宋体" w:hAnsi="宋体" w:eastAsia="宋体"/>
          <w:b w:val="0"/>
          <w:sz w:val="22"/>
        </w:rPr>
        <w:t>昆廷的手僵在半空，烟卷在指尖微微颤抖。他当然记得过去那次那些失败的案例，但他更清楚，艺术家的直觉往往比市场的计算更早一步。他看着麦珂那双眼睛里倒映出的灯光，突然意识到这孩子不是在寻求认可，而是在用一种近乎残酷的方式逼他面对创作的本质。“如果这是你的决定，”昆廷深吸一口气，将烟重新放回盒子里，“那就证明给我看，这三秒不是空洞，而是某种东西生长的地方。”</w:t>
      </w:r>
    </w:p>
    <w:p>
      <w:pPr>
        <w:keepLines w:val="0"/>
        <w:ind w:firstLine="432"/>
        <w:jc w:val="both"/>
      </w:pPr>
      <w:r>
        <w:rPr>
          <w:rFonts w:ascii="宋体" w:hAnsi="宋体" w:eastAsia="宋体"/>
          <w:b w:val="0"/>
          <w:sz w:val="22"/>
        </w:rPr>
        <w:t>麦珂从口袋里掏出一张皱巴巴的纸，上面画着复杂的波形图，那是他昨晚熬夜推导出的结构。“不需要合成器，不需要昂贵的弦乐组，”他指着图纸上的一个节点，“只需要真实的人声，加上这三秒的停顿，让听众自己去填补空白。这不是技术缺陷，这是情感接口。”昆廷凑近看了看那张图，眼中的怀疑逐渐被一种兴奋的光芒取代，那是创作者遇到真正挑战时才会有的神色。</w:t>
      </w:r>
    </w:p>
    <w:p>
      <w:pPr>
        <w:keepLines w:val="0"/>
        <w:ind w:firstLine="432"/>
        <w:jc w:val="both"/>
      </w:pPr>
      <w:r>
        <w:rPr>
          <w:rFonts w:ascii="宋体" w:hAnsi="宋体" w:eastAsia="宋体"/>
          <w:b w:val="0"/>
          <w:sz w:val="22"/>
        </w:rPr>
        <w:t>“你打算怎么说服霍尔特？”昆廷问，声音里带着一丝试探，“如果他坚持要用廉价方案，我们可能连进棚的机会都没有。”麦珂摇了摇头，嘴角勾起一抹极淡的笑意，“我不需要说服他。我已经绕过了他，直接来找你。只要你能提供技术支持，剩下的法务和排期问题，我会让成年人去处理。”这句话里没有傲慢，只有对流程的精准掌控和对人性的深刻洞察。</w:t>
      </w:r>
    </w:p>
    <w:p>
      <w:pPr>
        <w:keepLines w:val="0"/>
        <w:ind w:firstLine="432"/>
        <w:jc w:val="both"/>
      </w:pPr>
      <w:r>
        <w:rPr>
          <w:rFonts w:ascii="宋体" w:hAnsi="宋体" w:eastAsia="宋体"/>
          <w:b w:val="0"/>
          <w:sz w:val="22"/>
        </w:rPr>
        <w:t>昆廷沉默了片刻，随后站起身，走到控制台前，手指轻轻抚过那些冰冷的旋钮。“好吧，”他终于开口，语气中带着不容置疑的决断，“如果你真的能把它做出来，我就把时间让给你。但我有一个条件，这三秒必须放在副歌之前，不能破坏整首歌的结构平衡。”麦珂点了点头，眼中闪过一丝如释重负的光，“成交。结构由你定，情感由我填。”</w:t>
      </w:r>
    </w:p>
    <w:p>
      <w:pPr>
        <w:keepLines w:val="0"/>
        <w:ind w:firstLine="432"/>
        <w:jc w:val="both"/>
      </w:pPr>
      <w:r>
        <w:rPr>
          <w:rFonts w:ascii="宋体" w:hAnsi="宋体" w:eastAsia="宋体"/>
          <w:b w:val="0"/>
          <w:sz w:val="22"/>
        </w:rPr>
        <w:t>两人开始热烈地讨论起具体的录音方案，昆廷提出了一系列关于动态范围和频率分布的专业建议，而麦珂则在一旁记录着每一个关键点，偶尔插话指出前世记忆中那些致命的错误节点。录音室里的空气仿佛凝固了，只剩下磁带转动的沙沙声和两人急促的呼吸声交织在一起。这一刻，他们不再是导师与学徒，而是两个在黑暗中摸索光明的同行者。</w:t>
      </w:r>
    </w:p>
    <w:p>
      <w:pPr>
        <w:keepLines w:val="0"/>
        <w:ind w:firstLine="432"/>
        <w:jc w:val="both"/>
      </w:pPr>
      <w:r>
        <w:rPr>
          <w:rFonts w:ascii="宋体" w:hAnsi="宋体" w:eastAsia="宋体"/>
          <w:b w:val="0"/>
          <w:sz w:val="22"/>
        </w:rPr>
        <w:t>当昆廷再次看向麦珂时，眼中的光芒已经彻底变成了兴奋与期待。他拍了拍少年的肩膀，力道虽轻却充满力量：“准备好了吗？我们要开始创造历史了。”麦珂握紧了手中的笔，感受着掌心传来的温度，心中那块悬了许久的石头终于落地。他知道，这不仅仅是一次录音，更是一场关于主权与尊严的夺回战，而胜利的天平，已经悄悄向他倾斜。</w:t>
      </w:r>
    </w:p>
    <w:p>
      <w:r>
        <w:br w:type="page"/>
      </w:r>
    </w:p>
    <w:p>
      <w:pPr>
        <w:pStyle w:val="Heading1"/>
      </w:pPr>
      <w:r>
        <w:t>第28章</w:t>
      </w:r>
    </w:p>
    <w:p>
      <w:pPr>
        <w:keepLines w:val="0"/>
        <w:ind w:firstLine="432"/>
        <w:jc w:val="both"/>
      </w:pPr>
      <w:r>
        <w:rPr>
          <w:rFonts w:ascii="宋体" w:hAnsi="宋体" w:eastAsia="宋体"/>
          <w:b w:val="0"/>
          <w:sz w:val="22"/>
        </w:rPr>
        <w:t>1970 年 10 月 23 日，银湾市街头路演现场的风比录音室更硬，卷着尘土扑在麦珂的裤脚上。卡尔·霍尔特站在扩音器旁，领带被汗水浸得发黑，他正对着几个围观的乐手高声谈论“行业标准”，唾沫星子在阳光下飞溅。他手里捏着一张支票，声音刻意拔高：“只要昆廷愿意离开那个孩子，这张卡里是五万美金，足够买下一栋房子。”</w:t>
      </w:r>
    </w:p>
    <w:p>
      <w:pPr>
        <w:keepLines w:val="0"/>
        <w:ind w:firstLine="432"/>
        <w:jc w:val="both"/>
      </w:pPr>
      <w:r>
        <w:rPr>
          <w:rFonts w:ascii="宋体" w:hAnsi="宋体" w:eastAsia="宋体"/>
          <w:b w:val="0"/>
          <w:sz w:val="22"/>
        </w:rPr>
        <w:t>麦珂没有立刻上前，他看着昆廷·琼斯坐在折叠椅上，手指无意识地摩挲着那支旧钢笔的笔帽。那是昆廷思考时的习惯动作，也是他拒绝妥协的信号。麦珂记得前世，就是这种用金钱和职位压人的手段，让昆廷在犹豫中差点签下了那份不平等条约，最终导致《纸船纪》的母带被廉价收购。但这一次，时间已经不同。</w:t>
      </w:r>
    </w:p>
    <w:p>
      <w:pPr>
        <w:keepLines w:val="0"/>
        <w:ind w:firstLine="432"/>
        <w:jc w:val="both"/>
      </w:pPr>
      <w:r>
        <w:rPr>
          <w:rFonts w:ascii="宋体" w:hAnsi="宋体" w:eastAsia="宋体"/>
          <w:b w:val="0"/>
          <w:sz w:val="22"/>
        </w:rPr>
        <w:t>卡尔见麦珂沉默，以为少年被吓住了，嘴角扯出一丝得意的弧度，继续施压：“杰森，你才十一岁，懂什么商业？昆廷是个聪明人，别为了几首破歌把前途搭进去。我可以保证他在行业里的地位，而你，只能是个被宠坏的童星。”</w:t>
      </w:r>
    </w:p>
    <w:p>
      <w:pPr>
        <w:keepLines w:val="0"/>
        <w:ind w:firstLine="432"/>
        <w:jc w:val="both"/>
      </w:pPr>
      <w:r>
        <w:rPr>
          <w:rFonts w:ascii="宋体" w:hAnsi="宋体" w:eastAsia="宋体"/>
          <w:b w:val="0"/>
          <w:sz w:val="22"/>
        </w:rPr>
        <w:t>麦珂终于动了。他没有辩解，也没有愤怒地大喊，只是从口袋里掏出一个牛皮纸信封，动作平稳得像是在递一张收据。他走到卡尔面前，将信封轻轻放在那张沾满汗水的桌子上，纸张摩擦发出轻微的沙沙声。“这是昨天签好的非商业合作协议，”麦珂的声音不大，却清晰地穿透了周围的嘈杂，“昆廷·琼斯先生是作为技术合伙人加入的，不是你的雇员，也不是我的附庸。”</w:t>
      </w:r>
    </w:p>
    <w:p>
      <w:pPr>
        <w:keepLines w:val="0"/>
        <w:ind w:firstLine="432"/>
        <w:jc w:val="both"/>
      </w:pPr>
      <w:r>
        <w:rPr>
          <w:rFonts w:ascii="宋体" w:hAnsi="宋体" w:eastAsia="宋体"/>
          <w:b w:val="0"/>
          <w:sz w:val="22"/>
        </w:rPr>
        <w:t>卡尔的笑容僵在脸上，他伸手去抓信封，却发现上面盖着公证处的钢印，日期赫然写着三天前。他猛地抬头，眼神里闪过一丝慌乱，随即又强行镇定下来：“这算什么？一纸空文！我随时可以宣布你们违约，让律师函飞满天！”</w:t>
      </w:r>
    </w:p>
    <w:p>
      <w:pPr>
        <w:keepLines w:val="0"/>
        <w:ind w:firstLine="432"/>
        <w:jc w:val="both"/>
      </w:pPr>
      <w:r>
        <w:rPr>
          <w:rFonts w:ascii="宋体" w:hAnsi="宋体" w:eastAsia="宋体"/>
          <w:b w:val="0"/>
          <w:sz w:val="22"/>
        </w:rPr>
        <w:t>“你可以试试。”麦珂侧身让开一步，露出身后正在调试设备的昆廷，“但在那之前，请先看看这个。”昆廷·琼斯此时放下了手中的钢笔，站起身，那双总是挑剔的眼睛此刻锐利如刀。他没有看卡尔，而是直接盯着那张支票，语气平淡得像是在讨论天气：“霍尔特先生，如果你认为五万美金能买到艺术家的尊严，那你大概对音乐一无所知。”</w:t>
      </w:r>
    </w:p>
    <w:p>
      <w:pPr>
        <w:keepLines w:val="0"/>
        <w:ind w:firstLine="432"/>
        <w:jc w:val="both"/>
      </w:pPr>
      <w:r>
        <w:rPr>
          <w:rFonts w:ascii="宋体" w:hAnsi="宋体" w:eastAsia="宋体"/>
          <w:b w:val="0"/>
          <w:sz w:val="22"/>
        </w:rPr>
        <w:t>卡尔的脸瞬间涨红，他试图反驳，却发现自己找不到合适的词汇。他习惯了用数字和指标说话，却忘了面对一个真正懂行的制作人时，那些冷冰冰的数字毫无意义。昆廷转过身，背对着卡尔，对麦珂点了点头：“三秒真空的波形图我已经听完了，结构完美。从今天起，我只为你工作，谁也别想插队。”</w:t>
      </w:r>
    </w:p>
    <w:p>
      <w:pPr>
        <w:keepLines w:val="0"/>
        <w:ind w:firstLine="432"/>
        <w:jc w:val="both"/>
      </w:pPr>
      <w:r>
        <w:rPr>
          <w:rFonts w:ascii="宋体" w:hAnsi="宋体" w:eastAsia="宋体"/>
          <w:b w:val="0"/>
          <w:sz w:val="22"/>
        </w:rPr>
        <w:t>围观的人群中响起一阵低低的议论声，有人开始鼓掌，有人则投来嘲讽的目光。卡尔看着周围逐渐聚拢的人群，意识到自己不仅失去了对昆廷的控制，连最后一点面子也保不住了。他恼羞成怒，抓起桌上的支票狠狠摔在地上，转身欲走，却被一块松动的地砖绊了一下，踉跄了好几步才站稳。</w:t>
      </w:r>
    </w:p>
    <w:p>
      <w:pPr>
        <w:keepLines w:val="0"/>
        <w:ind w:firstLine="432"/>
        <w:jc w:val="both"/>
      </w:pPr>
      <w:r>
        <w:rPr>
          <w:rFonts w:ascii="宋体" w:hAnsi="宋体" w:eastAsia="宋体"/>
          <w:b w:val="0"/>
          <w:sz w:val="22"/>
        </w:rPr>
        <w:t>“游戏才刚刚开始。”麦珂看着卡尔狼狈离去的背影，心中默念。他知道，这只是第一回合的胜利，真正的风暴还在后面。但他不再害怕，因为他已经握紧了手中的主动权，掌握了母带的所有权，也赢得了最值得信赖的合作伙伴。</w:t>
      </w:r>
    </w:p>
    <w:p>
      <w:pPr>
        <w:keepLines w:val="0"/>
        <w:ind w:firstLine="432"/>
        <w:jc w:val="both"/>
      </w:pPr>
      <w:r>
        <w:rPr>
          <w:rFonts w:ascii="宋体" w:hAnsi="宋体" w:eastAsia="宋体"/>
          <w:b w:val="0"/>
          <w:sz w:val="22"/>
        </w:rPr>
        <w:t>昆廷走过来，拍了拍麦珂的肩膀，力道沉稳而有力：“干得漂亮，伙计。不过，接下来的混音工作会更辛苦，我们要确保每一分贝都达到极致。”麦珂抬起头，眼中闪烁着坚定的光芒：“我知道。我们不需要廉价的合成器，只需要真实的声音。”</w:t>
      </w:r>
    </w:p>
    <w:p>
      <w:pPr>
        <w:keepLines w:val="0"/>
        <w:ind w:firstLine="432"/>
        <w:jc w:val="both"/>
      </w:pPr>
      <w:r>
        <w:rPr>
          <w:rFonts w:ascii="宋体" w:hAnsi="宋体" w:eastAsia="宋体"/>
          <w:b w:val="0"/>
          <w:sz w:val="22"/>
        </w:rPr>
        <w:t>阳光透过云层洒在两人身上，将他们的影子拉得很长。麦珂知道，这场关于技术与主权的夺回战，已经彻底改变了结局。卡尔·霍尔特的傲慢与贪婪，终将成为他职业生涯中最大的污点，而他麦珂，将带着这份胜利，走向属于他的辉煌时代。</w:t>
      </w:r>
    </w:p>
    <w:p>
      <w:r>
        <w:br w:type="page"/>
      </w:r>
    </w:p>
    <w:p>
      <w:pPr>
        <w:pStyle w:val="Heading1"/>
      </w:pPr>
      <w:r>
        <w:t>第29章</w:t>
      </w:r>
    </w:p>
    <w:p>
      <w:pPr>
        <w:keepLines w:val="0"/>
        <w:ind w:firstLine="432"/>
        <w:jc w:val="both"/>
      </w:pPr>
      <w:r>
        <w:rPr>
          <w:rFonts w:ascii="宋体" w:hAnsi="宋体" w:eastAsia="宋体"/>
          <w:b w:val="0"/>
          <w:sz w:val="22"/>
        </w:rPr>
        <w:t>1971 年 10 月 15 日，河湾镇社区中心会议室的木门被推开时，铰链发出干涩的吱呀声。麦珂·杰森坐在长桌尽头，十一岁的身体在巨大的会议桌阴影下显得单薄，但他那双眼睛却像淬了火的玻璃，死死盯着对面那个即将失控的男人。空气里浮动着旧地毯和廉价香水的味道，那是乔纳·杰森惯用的伪装，试图掩盖他此刻身上那股快要溢出来的焦躁与贪婪。上一世，就是在这个雨夜，乔纳撕毁了那份‘星辰新声’草案，将所有的证据投入壁炉，让麦珂在饥饿中签下霸王条款，而这一次，麦珂知道，一切都将不同。</w:t>
      </w:r>
    </w:p>
    <w:p>
      <w:pPr>
        <w:keepLines w:val="0"/>
        <w:ind w:firstLine="432"/>
        <w:jc w:val="both"/>
      </w:pPr>
      <w:r>
        <w:rPr>
          <w:rFonts w:ascii="宋体" w:hAnsi="宋体" w:eastAsia="宋体"/>
          <w:b w:val="0"/>
          <w:sz w:val="22"/>
        </w:rPr>
        <w:t>乔纳大步流星地走进来，手里攥着一份折叠得整整齐齐的合同，那是‘星辰新声’的最终版本，上面密密麻麻写满了剥夺麦珂所有权益的条款。他根本没看温特律师，也没看玛莎，径直走到麦珂面前，把合同重重地拍在桌上，发出沉闷的声响。“签了它，”乔纳的声音低沉而急促，带着不容置疑的命令，“否则，从今天起，你一分钱都别想拿到，连饭都吃不上。”他的眼神里透着一种近乎疯狂的偏执，仿佛只要麦珂不签字，这个家就会立刻崩塌。</w:t>
      </w:r>
    </w:p>
    <w:p>
      <w:pPr>
        <w:keepLines w:val="0"/>
        <w:ind w:firstLine="432"/>
        <w:jc w:val="both"/>
      </w:pPr>
      <w:r>
        <w:rPr>
          <w:rFonts w:ascii="宋体" w:hAnsi="宋体" w:eastAsia="宋体"/>
          <w:b w:val="0"/>
          <w:sz w:val="22"/>
        </w:rPr>
        <w:t>麦珂没有立刻伸手去拿那份合同，他只是微微抬起头，目光平静地扫过乔纳涨红的脸，然后轻轻开口：“父亲，您昨天是不是跟维克多·兰斯提过，如果黛安娜不冻结账户，您就打算把这笔避税的钱挪到他在开曼群岛的私户？”这句话像一根针，瞬间刺破了乔纳维持已久的体面面具。会议室里的空气仿佛凝固了一瞬，玛莎的手猛地缩回袖口，温特律师的笔尖在纸上顿住，连角落里负责记录的莱昂·周也屏住了呼吸。</w:t>
      </w:r>
    </w:p>
    <w:p>
      <w:pPr>
        <w:keepLines w:val="0"/>
        <w:ind w:firstLine="432"/>
        <w:jc w:val="both"/>
      </w:pPr>
      <w:r>
        <w:rPr>
          <w:rFonts w:ascii="宋体" w:hAnsi="宋体" w:eastAsia="宋体"/>
          <w:b w:val="0"/>
          <w:sz w:val="22"/>
        </w:rPr>
        <w:t>乔纳的脸色瞬间由红转白，又迅速变成铁青，他像是被踩了尾巴的猫，猛地拍案而起，指着麦珂的鼻子大吼：“你懂什么！那只是随口一说！你这个逆子，竟敢在外人面前揭我的短！”他的声音因为极度的愤怒而变得尖锐刺耳，原本想要维持的“严父”形象在这一刻彻底崩塌。麦珂看着父亲因暴怒而扭曲的脸，心中没有丝毫波澜，只有冰冷的确认：这就是过去的记录那个为了利益可以出卖一切的乔纳，也是他必须亲手打碎的幻象。</w:t>
      </w:r>
    </w:p>
    <w:p>
      <w:pPr>
        <w:keepLines w:val="0"/>
        <w:ind w:firstLine="432"/>
        <w:jc w:val="both"/>
      </w:pPr>
      <w:r>
        <w:rPr>
          <w:rFonts w:ascii="宋体" w:hAnsi="宋体" w:eastAsia="宋体"/>
          <w:b w:val="0"/>
          <w:sz w:val="22"/>
        </w:rPr>
        <w:t>“我只是在陈述事实，”麦珂的声音不大，却清晰地传遍了整个房间，“毕竟，如果您真的那么在意‘家庭内部纠纷’，为什么不敢让莱昂先生记录这一切呢？”他故意将视线投向一直沉默观察的记者莱昂·周，眼神里带着一丝挑衅。乔纳被这一激，理智的弦彻底崩断，他一把抓起桌上的合同草稿，双手用力一扯，那张纸瞬间裂成两半，紧接着又被撕成碎片，像雪花一样飘落在地。</w:t>
      </w:r>
    </w:p>
    <w:p>
      <w:pPr>
        <w:keepLines w:val="0"/>
        <w:ind w:firstLine="432"/>
        <w:jc w:val="both"/>
      </w:pPr>
      <w:r>
        <w:rPr>
          <w:rFonts w:ascii="宋体" w:hAnsi="宋体" w:eastAsia="宋体"/>
          <w:b w:val="0"/>
          <w:sz w:val="22"/>
        </w:rPr>
        <w:t>“我要让你知道，在这个家里，我才是说了算的人！”乔纳歇斯底里地吼叫着，一边疯狂地撕扯着剩下的文件，一边试图将散落的纸张塞进怀里，甚至不顾温特律师的阻拦，伸手去抢麦珂面前的录音设备。他的动作粗暴而混乱，完全失去了往日作为父亲的威严，只剩下一个被恐惧和贪婪驱使的失败者模样。莱昂·周反应极快，手中的相机快门声清脆地响起，闪光灯在昏暗的会议室里连闪数次，将乔纳狰狞的面目和满地的狼藉定格在胶片上。</w:t>
      </w:r>
    </w:p>
    <w:p>
      <w:pPr>
        <w:keepLines w:val="0"/>
        <w:ind w:firstLine="432"/>
        <w:jc w:val="both"/>
      </w:pPr>
      <w:r>
        <w:rPr>
          <w:rFonts w:ascii="宋体" w:hAnsi="宋体" w:eastAsia="宋体"/>
          <w:b w:val="0"/>
          <w:sz w:val="22"/>
        </w:rPr>
        <w:t>玛莎终于从震惊中回过神来，她颤抖着伸出手，挡在了乔纳和温特律师之间，声音虽然微弱却异常坚定：“够了，乔纳，别再闹了。”她的眼神里没有对丈夫的哀求，只有一种深深的失望和决绝。乔纳的动作僵在半空，他转过头看向妻子，似乎想从她那里找到一丝支持，但看到的却是玛莎冷漠的背影。那一刻，他引以为傲的家庭堡垒，在麦珂精心布置的公开审判面前，已经千疮百孔。</w:t>
      </w:r>
    </w:p>
    <w:p>
      <w:pPr>
        <w:keepLines w:val="0"/>
        <w:ind w:firstLine="432"/>
        <w:jc w:val="both"/>
      </w:pPr>
      <w:r>
        <w:rPr>
          <w:rFonts w:ascii="宋体" w:hAnsi="宋体" w:eastAsia="宋体"/>
          <w:b w:val="0"/>
          <w:sz w:val="22"/>
        </w:rPr>
        <w:t>温特律师此时才缓缓站起身，拿起桌上的便携式磁带录音机，按下停止键，冷冷地说道：“乔纳先生，您的行为已经构成了恶意破坏证据，刚才的录音和照片将作为呈堂证供。”他并没有提高音量，但每一个字都像重锤一样砸在乔纳的心头。乔纳张了张嘴，似乎想辩解，却又找不到任何理由，只能狠狠地瞪了麦珂一眼，转身向门口冲去。</w:t>
      </w:r>
    </w:p>
    <w:p>
      <w:pPr>
        <w:keepLines w:val="0"/>
        <w:ind w:firstLine="432"/>
        <w:jc w:val="both"/>
      </w:pPr>
      <w:r>
        <w:rPr>
          <w:rFonts w:ascii="宋体" w:hAnsi="宋体" w:eastAsia="宋体"/>
          <w:b w:val="0"/>
          <w:sz w:val="22"/>
        </w:rPr>
        <w:t>“我会起诉你们诽谤！”乔纳在门口停下脚步，回头嘶吼着，声音里充满了气急败坏的威胁。他推开门，外面的风雨声瞬间灌了进来，吹乱了他花白的头发。麦珂没有追上去，只是静静地看着父亲狼狈离去的背影，直到那扇门重新关上，房间里才恢复了死一般的寂静。莱昂·周收起相机，走到麦珂身边，低声说道：“照片洗出来后，明天见报，乔纳先生的‘避税计划’恐怕要成为全城的笑柄了。”</w:t>
      </w:r>
    </w:p>
    <w:p>
      <w:pPr>
        <w:keepLines w:val="0"/>
        <w:ind w:firstLine="432"/>
        <w:jc w:val="both"/>
      </w:pPr>
      <w:r>
        <w:rPr>
          <w:rFonts w:ascii="宋体" w:hAnsi="宋体" w:eastAsia="宋体"/>
          <w:b w:val="0"/>
          <w:sz w:val="22"/>
        </w:rPr>
        <w:t>麦珂点了点头，目光落在满地狼藉的合同碎片上，嘴角微微上扬，露出一丝不易察觉的冷笑。他知道，这不仅仅是一次胜利，更是他对命运掌控权的彻底夺回。乔纳以为撕毁合同就能切断一切，却不知这正是他走向毁灭的开始。窗外的雨还在下，打在玻璃上发出噼啪的声响，仿佛在为一场新的胜利欢呼。麦珂站起身，整理了一下衣领，准备迎接即将到来的风暴，因为他知道，属于他的时代，才刚刚开始。</w:t>
      </w:r>
    </w:p>
    <w:p>
      <w:r>
        <w:br w:type="page"/>
      </w:r>
    </w:p>
    <w:p>
      <w:pPr>
        <w:pStyle w:val="Heading1"/>
      </w:pPr>
      <w:r>
        <w:t>第30章</w:t>
      </w:r>
    </w:p>
    <w:p>
      <w:pPr>
        <w:keepLines w:val="0"/>
        <w:ind w:firstLine="432"/>
        <w:jc w:val="both"/>
      </w:pPr>
      <w:r>
        <w:rPr>
          <w:rFonts w:ascii="宋体" w:hAnsi="宋体" w:eastAsia="宋体"/>
          <w:b w:val="0"/>
          <w:sz w:val="22"/>
        </w:rPr>
        <w:t>1971 年 10 月 16 日，银湾市街头。晨雾还没散尽，杰森家客厅的百叶窗被粗暴地拉开，刺眼的阳光像一把锯子，把乔纳·杰森从噩梦中锯醒。他昨晚在会议室撕碎合同、叫骂着冲出门外，此刻却不敢看镜子里的自己——那双眼睛布满血丝，领带歪斜，仿佛刚经历了一场并不存在的搏斗。玛莎站在厨房门口，手里端着一杯热咖啡，没有说话，只是把一份报纸轻轻放在桌上。那是《银湾市日报》的初版样刊，头版标题赫然印着：《星辰新声风波：杰森父子对簿公堂，税务疑云浮出水面》。</w:t>
      </w:r>
    </w:p>
    <w:p>
      <w:pPr>
        <w:keepLines w:val="0"/>
        <w:ind w:firstLine="432"/>
        <w:jc w:val="both"/>
      </w:pPr>
      <w:r>
        <w:rPr>
          <w:rFonts w:ascii="宋体" w:hAnsi="宋体" w:eastAsia="宋体"/>
          <w:b w:val="0"/>
          <w:sz w:val="22"/>
        </w:rPr>
        <w:t>乔纳猛地抓起报纸，手指因为用力过度而发白，他想要撕碎它，却又在半空中停住。他知道，这一夜过去，他的世界已经彻底崩塌。莱昂·周带着两名联邦调查局的人员出现在门口，他们穿着笔挺的制服，眼神冷峻，手里拿着搜查令。“乔纳·杰森先生，”莱昂的声音平稳，却带着不容置疑的力量，“关于您涉嫌挪用公款和伪造税务申报单一事，我们需要您配合调查。”乔纳张了张嘴，想辩解，想咆哮，想再次扮演那个掌控一切的父亲，但喉咙里却像塞了一团棉花，发不出任何声音。</w:t>
      </w:r>
    </w:p>
    <w:p>
      <w:pPr>
        <w:keepLines w:val="0"/>
        <w:ind w:firstLine="432"/>
        <w:jc w:val="both"/>
      </w:pPr>
      <w:r>
        <w:rPr>
          <w:rFonts w:ascii="宋体" w:hAnsi="宋体" w:eastAsia="宋体"/>
          <w:b w:val="0"/>
          <w:sz w:val="22"/>
        </w:rPr>
        <w:t>麦珂坐在客厅的沙发上，十一岁的身体依旧单薄，但他那双眼睛却像淬了火的玻璃，平静地注视着眼前的一切。他没有笑，也没有得意，只是静静地看着父亲被带走的那一刻。温特律师站在一旁，手里拿着一份公证过的文件，那是《纸船纪》母带所有权的最终确认书。他走到麦珂面前，将文件递给他，声音低沉：“麦珂先生，这是属于您的东西了。”麦珂接过文件，指尖微微颤抖，但他很快稳住心神，将文件小心翼翼地收进怀里。</w:t>
      </w:r>
    </w:p>
    <w:p>
      <w:pPr>
        <w:keepLines w:val="0"/>
        <w:ind w:firstLine="432"/>
        <w:jc w:val="both"/>
      </w:pPr>
      <w:r>
        <w:rPr>
          <w:rFonts w:ascii="宋体" w:hAnsi="宋体" w:eastAsia="宋体"/>
          <w:b w:val="0"/>
          <w:sz w:val="22"/>
        </w:rPr>
        <w:t>玛莎走到麦珂身边，轻轻拍了拍他的肩膀，动作温柔却坚定。她看着被带走的丈夫，眼中闪过一丝复杂的情绪，但最终化作了决绝。“孩子，”她低声说道，“以后，这个家由你说了算。”麦珂抬起头，看着母亲，心中涌起一股暖流。他知道，这一刻，玛莎终于不再是那个只会忍耐和妥协的女人，她成为了真正的决策者，成为了他最坚实的后盾。</w:t>
      </w:r>
    </w:p>
    <w:p>
      <w:pPr>
        <w:keepLines w:val="0"/>
        <w:ind w:firstLine="432"/>
        <w:jc w:val="both"/>
      </w:pPr>
      <w:r>
        <w:rPr>
          <w:rFonts w:ascii="宋体" w:hAnsi="宋体" w:eastAsia="宋体"/>
          <w:b w:val="0"/>
          <w:sz w:val="22"/>
        </w:rPr>
        <w:t>新闻发布会现场，聚光灯打在麦珂身上，让他显得有些渺小，却又无比耀眼。记者们围成一圈，闪光灯此起彼伏，将他的身影定格在无数镜头中。麦珂站在麦克风前，深吸一口气，声音清晰而有力：“从今天起，《纸船纪》将独立发行，不再受任何商业机构的控制。”这句话像一颗石子投入平静的湖面，激起了层层涟漪。台下掌声雷动，欢呼声此起彼伏，人们用这种方式表达着对这个少年的支持。</w:t>
      </w:r>
    </w:p>
    <w:p>
      <w:pPr>
        <w:keepLines w:val="0"/>
        <w:ind w:firstLine="432"/>
        <w:jc w:val="both"/>
      </w:pPr>
      <w:r>
        <w:rPr>
          <w:rFonts w:ascii="宋体" w:hAnsi="宋体" w:eastAsia="宋体"/>
          <w:b w:val="0"/>
          <w:sz w:val="22"/>
        </w:rPr>
        <w:t>莱昂·周站在人群后方，看着台上的麦珂，眼中满是欣慰。他知道，这不仅是一次胜利，更是一个时代的开始。星火同盟的核心成员们纷纷上前，与麦珂握手、拥抱，庆祝这场来之不易的胜利。玛莎站在一旁，看着这一切，嘴角微微上扬，眼中闪烁着泪光。她知道，这个家终于走出了阴霾，迎来了真正的光明。</w:t>
      </w:r>
    </w:p>
    <w:p>
      <w:pPr>
        <w:keepLines w:val="0"/>
        <w:ind w:firstLine="432"/>
        <w:jc w:val="both"/>
      </w:pPr>
      <w:r>
        <w:rPr>
          <w:rFonts w:ascii="宋体" w:hAnsi="宋体" w:eastAsia="宋体"/>
          <w:b w:val="0"/>
          <w:sz w:val="22"/>
        </w:rPr>
        <w:t>乔纳被带走的画面在电视新闻中反复播放，他的形象彻底崩塌。曾经那个不可一世的“成功人士”，如今成了税务欺诈的代名词。行业内的同行们纷纷与他划清界限，将他列入黑名单。《星辰新声》项目正式宣布除名，所有的资源和支持都被切断。乔纳的职业生涯，在这一刻彻底终结。</w:t>
      </w:r>
    </w:p>
    <w:p>
      <w:pPr>
        <w:keepLines w:val="0"/>
        <w:ind w:firstLine="432"/>
        <w:jc w:val="both"/>
      </w:pPr>
      <w:r>
        <w:rPr>
          <w:rFonts w:ascii="宋体" w:hAnsi="宋体" w:eastAsia="宋体"/>
          <w:b w:val="0"/>
          <w:sz w:val="22"/>
        </w:rPr>
        <w:t>麦珂站在聚光灯下，感受着来自四面八方的目光和掌声。他知道，这不仅仅是对过去的告别，更是对未来的承诺。他将用自己的方式，继续书写属于音乐的故事。维克多·兰斯的身影在人群中若隐若现，他的目光深邃而复杂，似乎在思考着什么新的计划。麦珂没有理会，他只是微笑着，将目光投向远方。</w:t>
      </w:r>
    </w:p>
    <w:p>
      <w:pPr>
        <w:keepLines w:val="0"/>
        <w:ind w:firstLine="432"/>
        <w:jc w:val="both"/>
      </w:pPr>
      <w:r>
        <w:rPr>
          <w:rFonts w:ascii="宋体" w:hAnsi="宋体" w:eastAsia="宋体"/>
          <w:b w:val="0"/>
          <w:sz w:val="22"/>
        </w:rPr>
        <w:t>乔纳的项目被暂停，麦珂却没有接受庆功宴上的掌声。他把下一场演出的名额让给了受牵连的乐手，自己失去了一次登台机会；玛莎第一次问他，胜利是不是也可以不靠一个人承担全部后果。</w:t>
      </w:r>
    </w:p>
    <w:p>
      <w:r>
        <w:br w:type="page"/>
      </w:r>
    </w:p>
    <w:p>
      <w:pPr>
        <w:pStyle w:val="Heading1"/>
      </w:pPr>
      <w:r>
        <w:t>第31章</w:t>
      </w:r>
    </w:p>
    <w:p>
      <w:pPr>
        <w:keepLines w:val="0"/>
        <w:ind w:firstLine="432"/>
        <w:jc w:val="both"/>
      </w:pPr>
      <w:r>
        <w:rPr>
          <w:rFonts w:ascii="宋体" w:hAnsi="宋体" w:eastAsia="宋体"/>
          <w:b w:val="0"/>
          <w:sz w:val="22"/>
        </w:rPr>
        <w:t>1971年10月16日，河湾镇杰森家的餐厅里，空气像被冻住的胶水。麦珂坐在餐桌旁，十一岁的身体缩在宽大的椅子里，手指无意识地摩挲着裤缝上的折痕。上一世，也是这个清晨，乔纳用同样的语气宣布断供，逼他签下那份吞噬一切的独家代理合同。那时他不懂，只觉得天塌了，只能跪在地上求父亲别拿走他的歌。</w:t>
      </w:r>
    </w:p>
    <w:p>
      <w:pPr>
        <w:keepLines w:val="0"/>
        <w:ind w:firstLine="432"/>
        <w:jc w:val="both"/>
      </w:pPr>
      <w:r>
        <w:rPr>
          <w:rFonts w:ascii="宋体" w:hAnsi="宋体" w:eastAsia="宋体"/>
          <w:b w:val="0"/>
          <w:sz w:val="22"/>
        </w:rPr>
        <w:t>乔纳把茶杯重重顿在桌上，瓷片碎裂的声音刺破了死寂。他脸色涨红，右手食指在桌面上无意识地敲击了两下，那是他习惯性的前兆，随后瞳孔微微放大，嘴角抽搐着挤出“为你好”三个字。麦珂没有抬头，只是静静看着父亲那只手停住，然后从怀里掏出一张折叠得整整齐齐的纸，轻轻放在满是碎屑的桌角。</w:t>
      </w:r>
    </w:p>
    <w:p>
      <w:pPr>
        <w:keepLines w:val="0"/>
        <w:ind w:firstLine="432"/>
        <w:jc w:val="both"/>
      </w:pPr>
      <w:r>
        <w:rPr>
          <w:rFonts w:ascii="宋体" w:hAnsi="宋体" w:eastAsia="宋体"/>
          <w:b w:val="0"/>
          <w:sz w:val="22"/>
        </w:rPr>
        <w:t>“从今天起，你的生活费全部切断。”乔纳的声音尖锐，带着不容置疑的压迫感，“除非你现在签了这份协议，否则就滚出这个家。”他指着那份早已准备好的空白合同，仿佛那是唯一的救命稻草，却不知自己正一步步走进麦珂布下的局。</w:t>
      </w:r>
    </w:p>
    <w:p>
      <w:pPr>
        <w:keepLines w:val="0"/>
        <w:ind w:firstLine="432"/>
        <w:jc w:val="both"/>
      </w:pPr>
      <w:r>
        <w:rPr>
          <w:rFonts w:ascii="宋体" w:hAnsi="宋体" w:eastAsia="宋体"/>
          <w:b w:val="0"/>
          <w:sz w:val="22"/>
        </w:rPr>
        <w:t>麦珂拿起那张纸，指尖触碰到粗糙的纸张纹理，那是公告栏上刚盖完公证章的温度。他没有说话，只是将纸张展开，让上面的日期和印章暴露在乔纳眼前。“温特律师刚刚通过电话确认过，”麦珂的声音平静，像是一潭深水，“《纸船纪》的手稿复印件已于三天前在河湾镇中心公告栏公示，并完成了法律备案。”</w:t>
      </w:r>
    </w:p>
    <w:p>
      <w:pPr>
        <w:keepLines w:val="0"/>
        <w:ind w:firstLine="432"/>
        <w:jc w:val="both"/>
      </w:pPr>
      <w:r>
        <w:rPr>
          <w:rFonts w:ascii="宋体" w:hAnsi="宋体" w:eastAsia="宋体"/>
          <w:b w:val="0"/>
          <w:sz w:val="22"/>
        </w:rPr>
        <w:t>乔纳的笑容僵在脸上，那只敲击桌面的手猛地停住，转而用力拍向桌面，震得水杯里的水花四溅。“你这是在耍花样！”他吼道，声音因为愤怒而变得嘶哑，“你以为一张破纸就能挡得住我的决定？我是你父亲，我有权决定你的未来！”</w:t>
      </w:r>
    </w:p>
    <w:p>
      <w:pPr>
        <w:keepLines w:val="0"/>
        <w:ind w:firstLine="432"/>
        <w:jc w:val="both"/>
      </w:pPr>
      <w:r>
        <w:rPr>
          <w:rFonts w:ascii="宋体" w:hAnsi="宋体" w:eastAsia="宋体"/>
          <w:b w:val="0"/>
          <w:sz w:val="22"/>
        </w:rPr>
        <w:t>玛莎坐在对面，手中的叉子停在半空，眼神在父子之间游移。她看着麦珂那冷静得有些陌生的侧脸，又看了看乔纳那歇斯底里的模样，心中那股压抑已久的恐惧终于被某种更坚定的东西取代。她没有立刻开口，但手指紧紧攥住了餐巾，指节泛白。</w:t>
      </w:r>
    </w:p>
    <w:p>
      <w:pPr>
        <w:keepLines w:val="0"/>
        <w:ind w:firstLine="432"/>
        <w:jc w:val="both"/>
      </w:pPr>
      <w:r>
        <w:rPr>
          <w:rFonts w:ascii="宋体" w:hAnsi="宋体" w:eastAsia="宋体"/>
          <w:b w:val="0"/>
          <w:sz w:val="22"/>
        </w:rPr>
        <w:t>“父亲，”麦珂抬起头，目光直视着乔纳那双充满贪婪与焦虑的眼睛，“您说过，保护孩子就是给他最好的机会。可如果这个机会意味着剥夺他对自己作品的控制权，那这真的是保护吗？”他顿了顿，声音不大，却字字清晰，“我已经问过温特律师，这份备案具有法律效力，任何试图篡改或吞并的行为，都会被视为欺诈。”</w:t>
      </w:r>
    </w:p>
    <w:p>
      <w:pPr>
        <w:keepLines w:val="0"/>
        <w:ind w:firstLine="432"/>
        <w:jc w:val="both"/>
      </w:pPr>
      <w:r>
        <w:rPr>
          <w:rFonts w:ascii="宋体" w:hAnsi="宋体" w:eastAsia="宋体"/>
          <w:b w:val="0"/>
          <w:sz w:val="22"/>
        </w:rPr>
        <w:t>乔纳的脸色瞬间变得铁青，他猛地站起身，椅子在地面摩擦出刺耳的声响。他指着麦珂，手指颤抖得厉害，想要撕毁什么，却又不敢真的动手，因为那张纸上的公证章像一道无形的墙，挡住了他所有的退路。“你……你这个忘恩负义的东西！”他咬牙切齿地骂道，声音里充满了被戳穿谎言后的恐慌与羞恼。</w:t>
      </w:r>
    </w:p>
    <w:p>
      <w:pPr>
        <w:keepLines w:val="0"/>
        <w:ind w:firstLine="432"/>
        <w:jc w:val="both"/>
      </w:pPr>
      <w:r>
        <w:rPr>
          <w:rFonts w:ascii="宋体" w:hAnsi="宋体" w:eastAsia="宋体"/>
          <w:b w:val="0"/>
          <w:sz w:val="22"/>
        </w:rPr>
        <w:t>黛安娜·罗文推门而入，手里拿着一叠文件，看到这一幕，脚步顿住。她没有多问，只是走到玛莎身边，低声说：“我已经联系了银行，暂停了乔纳先生的签字权限。”她的声音冷静而利落，像是在处理一件再普通不过的工作，却让在场的所有人都感到一阵寒意。</w:t>
      </w:r>
    </w:p>
    <w:p>
      <w:pPr>
        <w:keepLines w:val="0"/>
        <w:ind w:firstLine="432"/>
        <w:jc w:val="both"/>
      </w:pPr>
      <w:r>
        <w:rPr>
          <w:rFonts w:ascii="宋体" w:hAnsi="宋体" w:eastAsia="宋体"/>
          <w:b w:val="0"/>
          <w:sz w:val="22"/>
        </w:rPr>
        <w:t>玛莎深吸一口气，终于开口，声音虽然轻，却异常坚定：“我不签，也不让你签。”她看向乔纳，眼神里第一次没有了那种惯有的软弱和妥协，“从今往后，麦珂的事，由他自己做主。”乔纳愣住了，他看着妻子、儿子，还有那个一直沉默的黛安娜，突然意识到，自己精心编织的控制网，在这一刻彻底崩塌了。</w:t>
      </w:r>
    </w:p>
    <w:p>
      <w:pPr>
        <w:keepLines w:val="0"/>
        <w:ind w:firstLine="432"/>
        <w:jc w:val="both"/>
      </w:pPr>
      <w:r>
        <w:rPr>
          <w:rFonts w:ascii="宋体" w:hAnsi="宋体" w:eastAsia="宋体"/>
          <w:b w:val="0"/>
          <w:sz w:val="22"/>
        </w:rPr>
        <w:t>窗外的阳光透过百叶窗洒进来，照在麦珂那张稚嫩却坚毅的脸上。他知道，这只是开始，但这一步迈出去，他就再也回不去了。乔纳恼羞成怒，扬言要撕毁一切，麦珂冷冷地看着他准备动手，嘴角却勾起了一抹不易察觉的弧度。</w:t>
      </w:r>
    </w:p>
    <w:p>
      <w:r>
        <w:br w:type="page"/>
      </w:r>
    </w:p>
    <w:p>
      <w:pPr>
        <w:pStyle w:val="Heading1"/>
      </w:pPr>
      <w:r>
        <w:t>第32章</w:t>
      </w:r>
    </w:p>
    <w:p>
      <w:pPr>
        <w:keepLines w:val="0"/>
        <w:ind w:firstLine="432"/>
        <w:jc w:val="both"/>
      </w:pPr>
      <w:r>
        <w:rPr>
          <w:rFonts w:ascii="宋体" w:hAnsi="宋体" w:eastAsia="宋体"/>
          <w:b w:val="0"/>
          <w:sz w:val="22"/>
        </w:rPr>
        <w:t>1971年10月17日，河湾镇中心广场的秋风吹得公告栏上的旧海报哗哗作响。麦珂站在人群中央，十一岁的身体在宽大的风衣下显得单薄，但他握着的文件夹却稳如磐石。乔纳带着两名随从挤开围观者，脸色比昨日更阴沉，那只右手食指再次开始无意识地敲击大腿外侧——这是他在极度焦虑下准备撕破脸皮的信号。</w:t>
      </w:r>
    </w:p>
    <w:p>
      <w:pPr>
        <w:keepLines w:val="0"/>
        <w:ind w:firstLine="432"/>
        <w:jc w:val="both"/>
      </w:pPr>
      <w:r>
        <w:rPr>
          <w:rFonts w:ascii="宋体" w:hAnsi="宋体" w:eastAsia="宋体"/>
          <w:b w:val="0"/>
          <w:sz w:val="22"/>
        </w:rPr>
        <w:t>“把东西交出来！”乔纳的声音压过了广场上的嘈杂，他伸手去抓麦珂怀里的文件，动作粗暴得像是在抢夺赃物，“那是家里的财产，你无权私自处置！”周围的人群瞬间安静下来，几道目光像聚光灯一样打在父子二人身上。麦珂没有后退，只是侧身避开了父亲的手，眼神平静地扫过那些原本期待看戏的邻居，“温特律师就在后面，您现在抢走的不是纸，是违法的证据。”</w:t>
      </w:r>
    </w:p>
    <w:p>
      <w:pPr>
        <w:keepLines w:val="0"/>
        <w:ind w:firstLine="432"/>
        <w:jc w:val="both"/>
      </w:pPr>
      <w:r>
        <w:rPr>
          <w:rFonts w:ascii="宋体" w:hAnsi="宋体" w:eastAsia="宋体"/>
          <w:b w:val="0"/>
          <w:sz w:val="22"/>
        </w:rPr>
        <w:t>黛安娜·罗文站在阴影处，手里那台老式摄像机已经红灯闪烁，镜头死死锁住乔纳的动作。她今天没穿惯常的演出服，只套了一件利落的灰色外套，袖口挽起露出结实的小臂。当乔纳试图用身体挡住麦珂时，玛莎·杰森从人群中挤了出来，挡在了儿子身前。她没有尖叫，只是张开双臂，声音不大却清晰地穿透了喧嚣：“谁也不许动他。”</w:t>
      </w:r>
    </w:p>
    <w:p>
      <w:pPr>
        <w:keepLines w:val="0"/>
        <w:ind w:firstLine="432"/>
        <w:jc w:val="both"/>
      </w:pPr>
      <w:r>
        <w:rPr>
          <w:rFonts w:ascii="宋体" w:hAnsi="宋体" w:eastAsia="宋体"/>
          <w:b w:val="0"/>
          <w:sz w:val="22"/>
        </w:rPr>
        <w:t>乔纳被妻子的举动激怒了，他猛地转身，指着玛莎的鼻子吼道：“你也被这骗子洗脑了吗？我是为了这个家好！”他的语速越来越快，唾沫星子在阳光下飞溅，右手食指敲击的频率加快到了极点，嘴角开始不受控制地抽搐。麦珂看着父亲那张因愤怒而扭曲的脸，心中涌起一股熟悉的寒意，但这次他没有退缩，而是向前迈了一步，将手中的公证复印件高高举起。</w:t>
      </w:r>
    </w:p>
    <w:p>
      <w:pPr>
        <w:keepLines w:val="0"/>
        <w:ind w:firstLine="432"/>
        <w:jc w:val="both"/>
      </w:pPr>
      <w:r>
        <w:rPr>
          <w:rFonts w:ascii="宋体" w:hAnsi="宋体" w:eastAsia="宋体"/>
          <w:b w:val="0"/>
          <w:sz w:val="22"/>
        </w:rPr>
        <w:t>“大家看看，”麦珂的声音清脆，像一把刀划破了空气，“这就是三天前在公告栏公示的文件，上面有镇长的签字和温特律师的公证章。乔纳先生，您刚才说这是‘家里的财产’，可如果这是真的，为什么您不敢让律师现场核对？”人群中的窃窃私语声越来越大，几个记者举起了相机，闪光灯此起彼伏，将乔纳狼狈的模样定格在底片上。</w:t>
      </w:r>
    </w:p>
    <w:p>
      <w:pPr>
        <w:keepLines w:val="0"/>
        <w:ind w:firstLine="432"/>
        <w:jc w:val="both"/>
      </w:pPr>
      <w:r>
        <w:rPr>
          <w:rFonts w:ascii="宋体" w:hAnsi="宋体" w:eastAsia="宋体"/>
          <w:b w:val="0"/>
          <w:sz w:val="22"/>
        </w:rPr>
        <w:t>乔纳的理智在这一刻彻底崩断，他嘶吼着扑向麦珂，双手胡乱挥舞，试图夺过那份文件。就在他指尖触碰到纸张的瞬间，麦珂早有预料地松手，任由那几张薄薄的纸页在空中翻飞。乔纳慌乱中一把抓住半张纸，用力撕扯，发出刺耳的撕裂声。他一边撕一边大喊：“都是假的！你们都被骗了！他是疯子！”那副歇斯底里的模样，让原本对他抱有同情的人瞬间变了脸色。</w:t>
      </w:r>
    </w:p>
    <w:p>
      <w:pPr>
        <w:keepLines w:val="0"/>
        <w:ind w:firstLine="432"/>
        <w:jc w:val="both"/>
      </w:pPr>
      <w:r>
        <w:rPr>
          <w:rFonts w:ascii="宋体" w:hAnsi="宋体" w:eastAsia="宋体"/>
          <w:b w:val="0"/>
          <w:sz w:val="22"/>
        </w:rPr>
        <w:t>黛安娜适时按下了停止键，将镜头对准乔纳颤抖的双手和那张被撕碎的假协议。她走到麦珂身边，轻轻扶住他的肩膀，低声说道：“银行那边已经确认，你的独立监管账户今天正式生效，所有资金流转都在我的监控之下。”这句话像一道铁闸，彻底封死了乔纳最后的退路。玛莎此时也转过身，紧紧握住麦珂的另一只手，眼神里不再是往日的犹豫，而是一种前所未有的坚定。</w:t>
      </w:r>
    </w:p>
    <w:p>
      <w:pPr>
        <w:keepLines w:val="0"/>
        <w:ind w:firstLine="432"/>
        <w:jc w:val="both"/>
      </w:pPr>
      <w:r>
        <w:rPr>
          <w:rFonts w:ascii="宋体" w:hAnsi="宋体" w:eastAsia="宋体"/>
          <w:b w:val="0"/>
          <w:sz w:val="22"/>
        </w:rPr>
        <w:t>乔纳瘫坐在地上，看着手中破碎的纸片，又看了看周围冷漠或嘲讽的目光。他试图站起来辩解，却发现自己连站都站不稳，双腿像灌了铅一样沉重。几个路人围了上来，有人大声指责他是“贪婪的父亲”，有人拿出随身相机拍摄他失态的样子。那些曾经对他毕恭毕敬的社区成员，此刻的眼神里充满了失望和厌恶。</w:t>
      </w:r>
    </w:p>
    <w:p>
      <w:pPr>
        <w:keepLines w:val="0"/>
        <w:ind w:firstLine="432"/>
        <w:jc w:val="both"/>
      </w:pPr>
      <w:r>
        <w:rPr>
          <w:rFonts w:ascii="宋体" w:hAnsi="宋体" w:eastAsia="宋体"/>
          <w:b w:val="0"/>
          <w:sz w:val="22"/>
        </w:rPr>
        <w:t>夕阳西下，广场上的喧闹渐渐平息，只剩下乔纳绝望的呜咽声。麦珂在黛安娜的搀扶下转身离开，脚步轻快而坚定。他回头看了一眼那个曾经不可一世的父亲，心中没有恨意，只有对未来的清晰规划。他知道，从今天起，他不再是谁的附属品，而是一个拥有独立人格和创作权利的歌手。乔纳被彻底孤立在这个他曾经试图掌控的世界里，而他的时代，才刚刚拉开序幕。</w:t>
      </w:r>
    </w:p>
    <w:p>
      <w:r>
        <w:br w:type="page"/>
      </w:r>
    </w:p>
    <w:p>
      <w:pPr>
        <w:pStyle w:val="Heading1"/>
      </w:pPr>
      <w:r>
        <w:t>第33章</w:t>
      </w:r>
    </w:p>
    <w:p>
      <w:pPr>
        <w:keepLines w:val="0"/>
        <w:ind w:firstLine="432"/>
        <w:jc w:val="both"/>
      </w:pPr>
      <w:r>
        <w:rPr>
          <w:rFonts w:ascii="宋体" w:hAnsi="宋体" w:eastAsia="宋体"/>
          <w:b w:val="0"/>
          <w:sz w:val="22"/>
        </w:rPr>
        <w:t>1971 年 11 月 2 日，银湾市地下录音室的空气里浮动着旧地毯和廉价香水的味道。麦珂站在控制台前，十一岁的身体在巨大的混音台阴影下显得单薄，但他没有像前世那样在卡尔的施压下低头。卡尔·霍尔特把一份打印着密密麻麻数据的报表拍在桌上，纸张摩擦的声音刺耳，他指着《纸船纪》副歌结束后的空白处，要求立刻删除那三秒静默，声称这会破坏歌曲的商业节奏，让电台无法编排。麦珂没有争辩，只是静静地看着卡尔那张因急于推进进度而微微涨红的脸，那是上一世让他窒息的时刻，也是这一世他必须抢先半步的地方。</w:t>
      </w:r>
    </w:p>
    <w:p>
      <w:pPr>
        <w:keepLines w:val="0"/>
        <w:ind w:firstLine="432"/>
        <w:jc w:val="both"/>
      </w:pPr>
      <w:r>
        <w:rPr>
          <w:rFonts w:ascii="宋体" w:hAnsi="宋体" w:eastAsia="宋体"/>
          <w:b w:val="0"/>
          <w:sz w:val="22"/>
        </w:rPr>
        <w:t>“如果删掉这三秒，整首歌的情感链条就断了。”麦珂的声音很轻，却像钉子一样扎进嘈杂的电流声里。卡尔冷笑一声，手指敲打着报表上的红字，说这是市场数据告诉他的真理，不懂行的人才会搞这种无意义的艺术实验。麦珂没有反驳数据，而是侧过身，对着门口喊道：“昆廷，进来听一下。”昆廷·琼斯从隔壁房间走出来，手里还捏着一支没点燃的烟，眉头紧锁，显然对这场争执早已厌烦。他走到控制台前，没有看卡尔，也没有看报表，只是伸手按下了播放键。</w:t>
      </w:r>
    </w:p>
    <w:p>
      <w:pPr>
        <w:keepLines w:val="0"/>
        <w:ind w:firstLine="432"/>
        <w:jc w:val="both"/>
      </w:pPr>
      <w:r>
        <w:rPr>
          <w:rFonts w:ascii="宋体" w:hAnsi="宋体" w:eastAsia="宋体"/>
          <w:b w:val="0"/>
          <w:sz w:val="22"/>
        </w:rPr>
        <w:t>磁带转动起来，那熟悉的旋律流淌而出，直到副歌部分戛然而止。紧接着是死一般的寂静，录音室里只剩下机器运转的低频嗡嗡声。那三秒钟里，没有音乐，没有掌声，只有空气中尘埃落定的声音。卡尔皱起眉头，刚要开口指责这简直是浪费磁带，昆廷却闭上了眼睛，手指在膝盖上轻轻敲击，仿佛在捕捉某种看不见的频率。麦珂屏住呼吸，他知道这一刻至关重要，因为前世就是在这三秒的沉默里，他被迫妥协，最终让作品失去了灵魂。</w:t>
      </w:r>
    </w:p>
    <w:p>
      <w:pPr>
        <w:keepLines w:val="0"/>
        <w:ind w:firstLine="432"/>
        <w:jc w:val="both"/>
      </w:pPr>
      <w:r>
        <w:rPr>
          <w:rFonts w:ascii="宋体" w:hAnsi="宋体" w:eastAsia="宋体"/>
          <w:b w:val="0"/>
          <w:sz w:val="22"/>
        </w:rPr>
        <w:t>“这不是拖沓，这是呼吸。”昆廷睁开眼，目光如刀般扫过卡尔，“你听到了吗？刚才那三秒，所有的乐器都在等一个答案，听众的心跳也在那三秒里悬停。如果你删了它，这首歌就变成了普通的流行小调，再也回不来了。”卡尔的脸瞬间沉了下来，他试图用更专业的术语反驳，说这种留白不符合当时的广播标准，会直接导致节目单被退回。麦珂看着卡尔额角渗出的汗珠，心里清楚，这个巡演总监最怕的不是艺术损失，而是项目延期带来的业绩下滑。</w:t>
      </w:r>
    </w:p>
    <w:p>
      <w:pPr>
        <w:keepLines w:val="0"/>
        <w:ind w:firstLine="432"/>
        <w:jc w:val="both"/>
      </w:pPr>
      <w:r>
        <w:rPr>
          <w:rFonts w:ascii="宋体" w:hAnsi="宋体" w:eastAsia="宋体"/>
          <w:b w:val="0"/>
          <w:sz w:val="22"/>
        </w:rPr>
        <w:t>“那就按我的来。”麦珂突然插话，语气平静得可怕，“如果不改，我们就继续录；如果要改，请拿出书面修改指令，并签字确认承担所有商业风险。”卡尔愣了一下，没想到这个十一岁的孩子敢直接拿责任压人。他张了张嘴，想威胁麦珂，但看到昆廷已经把手里的烟头狠狠按灭在烟灰缸里，眼神冷得像冰，到嘴边的脏话硬生生咽了回去。昆廷站起身，拍了拍身上的灰尘，对卡尔说：“如果你坚持要删，我就退出这个项目，并且向所有合作厂商说明原因。你自己选，是保那三秒，还是保整个团队。”</w:t>
      </w:r>
    </w:p>
    <w:p>
      <w:pPr>
        <w:keepLines w:val="0"/>
        <w:ind w:firstLine="432"/>
        <w:jc w:val="both"/>
      </w:pPr>
      <w:r>
        <w:rPr>
          <w:rFonts w:ascii="宋体" w:hAnsi="宋体" w:eastAsia="宋体"/>
          <w:b w:val="0"/>
          <w:sz w:val="22"/>
        </w:rPr>
        <w:t>卡尔的手在空中僵了几秒，最终狠狠地抓了一把头发，嘴里嘟囔着“不可理喻”。他看着眼前这两个铁了心要对抗行业标准的人，意识到自己无法用常规的手段压服他们。他转身拿起那份报表，动作粗鲁地揉成一团，扔进旁边的垃圾桶，发出沉闷的声响。他恶狠狠地瞪了麦珂一眼，说这只是暂时的妥协，下次绝不会这么便宜了他。麦珂没有回应，只是重新坐回控制台前，手指轻轻抚摸着冰冷的旋钮，感受着那三秒真空带来的力量。</w:t>
      </w:r>
    </w:p>
    <w:p>
      <w:pPr>
        <w:keepLines w:val="0"/>
        <w:ind w:firstLine="432"/>
        <w:jc w:val="both"/>
      </w:pPr>
      <w:r>
        <w:rPr>
          <w:rFonts w:ascii="宋体" w:hAnsi="宋体" w:eastAsia="宋体"/>
          <w:b w:val="0"/>
          <w:sz w:val="22"/>
        </w:rPr>
        <w:t>玛莎不知何时站在了录音室门口，手里端着一杯热茶，目光在儿子和制作人之间游移。她看到麦珂紧绷的肩膀慢慢放松下来，嘴角勾起一抹不易察觉的微笑，那是母亲特有的欣慰。她没有说话，只是轻轻放下茶杯，退到了阴影里，给孩子们留出独立解决问题的空间。卡尔最后整理了一下衣领，试图找回一点尊严，他大声宣布要向上级投诉，然后大步流星地走出了录音室，门在他身后重重关上，震落了控制台上的一层薄灰。</w:t>
      </w:r>
    </w:p>
    <w:p>
      <w:pPr>
        <w:keepLines w:val="0"/>
        <w:ind w:firstLine="432"/>
        <w:jc w:val="both"/>
      </w:pPr>
      <w:r>
        <w:rPr>
          <w:rFonts w:ascii="宋体" w:hAnsi="宋体" w:eastAsia="宋体"/>
          <w:b w:val="0"/>
          <w:sz w:val="22"/>
        </w:rPr>
        <w:t>麦珂转过头，看向昆廷，两人对视了一眼。昆廷没有笑，只是微微点了点头，那是一个成年人对另一个创作者的最高敬意。他走到麦珂身边，低声说：“你做得很好，但这只是开始。接下来会有更多麻烦，你要准备好应对。”麦珂深吸一口气，感觉胸腔里充满了前所未有的力量。他知道，这三秒的沉默不仅仅是艺术的选择，更是他对命运掌控权的宣告。在这个充满算计和利益交换的行业里，他终于第一次真正拥有了话语权。</w:t>
      </w:r>
    </w:p>
    <w:p>
      <w:pPr>
        <w:keepLines w:val="0"/>
        <w:ind w:firstLine="432"/>
        <w:jc w:val="both"/>
      </w:pPr>
      <w:r>
        <w:rPr>
          <w:rFonts w:ascii="宋体" w:hAnsi="宋体" w:eastAsia="宋体"/>
          <w:b w:val="0"/>
          <w:sz w:val="22"/>
        </w:rPr>
        <w:t>录音机上的红灯依旧亮着，像是一只永不闭合的眼睛，注视着这对师徒。麦珂知道，卡尔的威胁不会就此消失，甚至可能会引来更隐蔽的报复。但他不再害怕，因为他已经学会了如何在风暴中站稳脚跟。他重新戴上耳机，准备开始下一遍录制，这一次，没有任何人能强迫他改变那个决定性的三秒。窗外，银湾市的夜色正浓，城市的灯火在黑暗中闪烁，仿佛在为这场胜利默默喝彩。</w:t>
      </w:r>
    </w:p>
    <w:p>
      <w:r>
        <w:br w:type="page"/>
      </w:r>
    </w:p>
    <w:p>
      <w:pPr>
        <w:pStyle w:val="Heading1"/>
      </w:pPr>
      <w:r>
        <w:t>第34章</w:t>
      </w:r>
    </w:p>
    <w:p>
      <w:pPr>
        <w:keepLines w:val="0"/>
        <w:ind w:firstLine="432"/>
        <w:jc w:val="both"/>
      </w:pPr>
      <w:r>
        <w:rPr>
          <w:rFonts w:ascii="宋体" w:hAnsi="宋体" w:eastAsia="宋体"/>
          <w:b w:val="0"/>
          <w:sz w:val="22"/>
        </w:rPr>
        <w:t>1971 年 11 月 3 日清晨，银湾市地下录音室的百叶窗缝隙里漏进几道惨白的光线。麦珂刚在隔壁休息室合眼不到半小时，门外走廊就传来一阵急促且杂乱的脚步声，那节奏不像是在找路，倒像是某种急于切断什么的冲动。他猛地睁开眼，心脏在胸腔里剧烈撞击，那种熟悉的窒息感瞬间涌上喉头——过去的记录卡尔就是在这个时间点，趁他不在控制台时强行闯入，用一把美工刀划开了母带，把那三秒真空硬生生剪掉，只为了迎合电台的“黄金三分钟”法则。</w:t>
      </w:r>
    </w:p>
    <w:p>
      <w:pPr>
        <w:keepLines w:val="0"/>
        <w:ind w:firstLine="432"/>
        <w:jc w:val="both"/>
      </w:pPr>
      <w:r>
        <w:rPr>
          <w:rFonts w:ascii="宋体" w:hAnsi="宋体" w:eastAsia="宋体"/>
          <w:b w:val="0"/>
          <w:sz w:val="22"/>
        </w:rPr>
        <w:t>麦珂没有起身，只是侧耳听着门把手转动的声音。那是金属摩擦的尖啸，紧接着是门被粗暴推开的吱呀声。卡尔·霍尔特大步跨进来，手里紧紧攥着一把银色剪刀，刀刃在晨光下闪着寒光。他脸上挂着一种近乎偏执的急切，额角的青筋随着呼吸跳动，嘴里还在念叨着“为了你好，为了销量”，仿佛只要剪掉这三秒，整个项目的商业风险就能凭空消失。他根本没看站在控制台前的昆廷，径直走向磁带盘，举起剪刀就要往磁带上比划。</w:t>
      </w:r>
    </w:p>
    <w:p>
      <w:pPr>
        <w:keepLines w:val="0"/>
        <w:ind w:firstLine="432"/>
        <w:jc w:val="both"/>
      </w:pPr>
      <w:r>
        <w:rPr>
          <w:rFonts w:ascii="宋体" w:hAnsi="宋体" w:eastAsia="宋体"/>
          <w:b w:val="0"/>
          <w:sz w:val="22"/>
        </w:rPr>
        <w:t>“住手。”昆廷的声音不高，却像一块冰冷的铁板砸在地上。他没有起身，只是慢条斯理地从口袋里掏出一份折叠整齐的协议，上面盖着鲜红的公司技术章和双方的签名。昆廷将协议拍在控制台上，纸张摩擦的声音在死寂的房间里格外清晰，“根据昨晚签署的技术协议第 42 条，任何未经创作者书面确认的剪辑行为，均视为对作品完整性的恶意破坏，违约方需承担全部法律责任及项目终止后果。”</w:t>
      </w:r>
    </w:p>
    <w:p>
      <w:pPr>
        <w:keepLines w:val="0"/>
        <w:ind w:firstLine="432"/>
        <w:jc w:val="both"/>
      </w:pPr>
      <w:r>
        <w:rPr>
          <w:rFonts w:ascii="宋体" w:hAnsi="宋体" w:eastAsia="宋体"/>
          <w:b w:val="0"/>
          <w:sz w:val="22"/>
        </w:rPr>
        <w:t>卡尔的动作僵在半空，剪刀悬在磁带上方，刃口距离那卷珍贵的母带只有几毫米。他脸上的表情从愤怒瞬间转为错愕，随即又强行挤出一丝冷笑，试图用音量掩盖心虚。“别跟我扯这些条文，我是巡演总监，我有责任保证节目单不被退回！”他挥舞着剪刀，试图用那种职业化的傲慢来压人，甚至伸手去抓昆廷手里的协议，“这种艺术家的矫情只会毁了整张专辑，你懂不懂什么是市场？”</w:t>
      </w:r>
    </w:p>
    <w:p>
      <w:pPr>
        <w:keepLines w:val="0"/>
        <w:ind w:firstLine="432"/>
        <w:jc w:val="both"/>
      </w:pPr>
      <w:r>
        <w:rPr>
          <w:rFonts w:ascii="宋体" w:hAnsi="宋体" w:eastAsia="宋体"/>
          <w:b w:val="0"/>
          <w:sz w:val="22"/>
        </w:rPr>
        <w:t>“我不懂市场，我只懂技术协议。”昆廷站起身，动作平稳得没有一丝波澜，他指着协议上的条款，语气冷静得像是在宣读一份判决书，“如果你坚持要剪，请现在就在‘免责放弃书’上签字。签了字，我立刻停止录音，并向所有合作方说明是你单方面破坏了创作共识。到时候，不仅这张专辑无法发行，你的职业生涯也会因为这次违规操作而留下永久污点。”</w:t>
      </w:r>
    </w:p>
    <w:p>
      <w:pPr>
        <w:keepLines w:val="0"/>
        <w:ind w:firstLine="432"/>
        <w:jc w:val="both"/>
      </w:pPr>
      <w:r>
        <w:rPr>
          <w:rFonts w:ascii="宋体" w:hAnsi="宋体" w:eastAsia="宋体"/>
          <w:b w:val="0"/>
          <w:sz w:val="22"/>
        </w:rPr>
        <w:t>卡尔的手开始微微颤抖，他盯着那份协议，又看了看麦珂那双平静得可怕的眼睛。他知道，如果签字，就等于承认自己为了所谓的进度可以无视法律和艺术底线；如果不签，他就只能眼睁睁看着这该死的三秒沉默留在母带上。他的贪婪和自负在这一刻形成了巨大的拉扯，最终，他咬了咬牙，试图强行把剪刀插进磁带盘的缝隙里，想利用机械结构卡住磁带强行推进。</w:t>
      </w:r>
    </w:p>
    <w:p>
      <w:pPr>
        <w:keepLines w:val="0"/>
        <w:ind w:firstLine="432"/>
        <w:jc w:val="both"/>
      </w:pPr>
      <w:r>
        <w:rPr>
          <w:rFonts w:ascii="宋体" w:hAnsi="宋体" w:eastAsia="宋体"/>
          <w:b w:val="0"/>
          <w:sz w:val="22"/>
        </w:rPr>
        <w:t>“咔嚓”一声刺耳的噪音突然炸响，卡尔手中的剪刀竟然不小心夹在了高速旋转的磁带盘齿轮上。那金属与金属摩擦发出的尖锐啸叫瞬间刺穿了所有人的耳膜，录音室的灯光似乎都跟着闪烁了一下。卡尔惊慌失措地想要拔出剪刀，结果越拔卡得越紧，最后竟连带着扯坏了磁带盘的传动轴，原本平整的磁带被扯得扭曲变形，发出令人牙酸的断裂声。</w:t>
      </w:r>
    </w:p>
    <w:p>
      <w:pPr>
        <w:keepLines w:val="0"/>
        <w:ind w:firstLine="432"/>
        <w:jc w:val="both"/>
      </w:pPr>
      <w:r>
        <w:rPr>
          <w:rFonts w:ascii="宋体" w:hAnsi="宋体" w:eastAsia="宋体"/>
          <w:b w:val="0"/>
          <w:sz w:val="22"/>
        </w:rPr>
        <w:t>“你……你这是干什么！”昆廷脸色一沉，立刻按下了紧急停止键，整个录音室瞬间陷入死一般的寂静，只剩下那根坏掉的齿轮还在空转。他迅速掏出记录本，笔尖在纸上飞快滑动，记录下时间、设备损坏情况以及卡尔违规操作的细节，“这是第三次警告，也是最后一次。如果你再敢靠近这台机器半步，保安就会把你请出去，并且这份记录会直接呈交给董事会。”</w:t>
      </w:r>
    </w:p>
    <w:p>
      <w:pPr>
        <w:keepLines w:val="0"/>
        <w:ind w:firstLine="432"/>
        <w:jc w:val="both"/>
      </w:pPr>
      <w:r>
        <w:rPr>
          <w:rFonts w:ascii="宋体" w:hAnsi="宋体" w:eastAsia="宋体"/>
          <w:b w:val="0"/>
          <w:sz w:val="22"/>
        </w:rPr>
        <w:t>卡尔看着那卷已经报废的磁带，又看看周围几个闻声赶来的保安，脸上的血色瞬间褪尽。他张了张嘴，想辩解什么，却发现喉咙里干涩得发不出声音。刚才那一幕滑稽的闹剧，加上被当场记录的违规证据，彻底摧毁了他作为专业人士的最后一点尊严。他恶狠狠地瞪了麦珂一眼，却不敢再有任何动作，只能灰溜溜地转身，在保安的注视下狼狈地退出了录音室。</w:t>
      </w:r>
    </w:p>
    <w:p>
      <w:pPr>
        <w:keepLines w:val="0"/>
        <w:ind w:firstLine="432"/>
        <w:jc w:val="both"/>
      </w:pPr>
      <w:r>
        <w:rPr>
          <w:rFonts w:ascii="宋体" w:hAnsi="宋体" w:eastAsia="宋体"/>
          <w:b w:val="0"/>
          <w:sz w:val="22"/>
        </w:rPr>
        <w:t>麦珂终于松了一口气，紧绷的肩膀慢慢放松下来。他看向昆廷，发现对方正低头擦拭着麦克风上的灰尘，神情依旧严肃，但眼神里多了一丝不易察觉的赞许。“做得好。”昆廷抬起头，目光落在麦珂身上，声音低沉而有力，“这三秒不是浪费，它是这首歌的灵魂。既然你已经守住了底线，以后这里的一切，都由我们说了算。”</w:t>
      </w:r>
    </w:p>
    <w:p>
      <w:pPr>
        <w:keepLines w:val="0"/>
        <w:ind w:firstLine="432"/>
        <w:jc w:val="both"/>
      </w:pPr>
      <w:r>
        <w:rPr>
          <w:rFonts w:ascii="宋体" w:hAnsi="宋体" w:eastAsia="宋体"/>
          <w:b w:val="0"/>
          <w:sz w:val="22"/>
        </w:rPr>
        <w:t>麦珂点了点头，走到控制台前，轻轻抚摸着那卷虽然受损但核心段落依然完整的磁带。他知道，这一刻的胜利不仅仅是保住了三秒钟的沉默，更是确立了自己作为创作者的绝对主权。昆廷站在他身边，两人对视了一眼，不需要过多的言语，一种基于专业信任的默契已经在空气中悄然建立。窗外的阳光终于穿透云层，洒在录音室的地板上，照亮了那卷承载着他们共同信念的母带。</w:t>
      </w:r>
    </w:p>
    <w:p>
      <w:r>
        <w:br w:type="page"/>
      </w:r>
    </w:p>
    <w:p>
      <w:pPr>
        <w:pStyle w:val="Heading1"/>
      </w:pPr>
      <w:r>
        <w:t>第35章</w:t>
      </w:r>
    </w:p>
    <w:p>
      <w:pPr>
        <w:keepLines w:val="0"/>
        <w:ind w:firstLine="432"/>
        <w:jc w:val="both"/>
      </w:pPr>
      <w:r>
        <w:rPr>
          <w:rFonts w:ascii="宋体" w:hAnsi="宋体" w:eastAsia="宋体"/>
          <w:b w:val="0"/>
          <w:sz w:val="22"/>
        </w:rPr>
        <w:t>1971年11月3日，河湾镇杰森家的客厅里，空气像被冻结的胶水。麦珂坐在餐桌旁，手里端着一碗温热的番茄汤，热气熏得他十一岁的眼皮有些发酸。这不是他记忆中那个充满争吵和算计的夜晚，但他能闻到乔纳身上那股混合着廉价古龙水和焦虑的汗味。过去那次，就是在这个下午，乔纳用“星辰新声”项目的预付款买了台所谓的古董唱机，实则是填了赌债的坑，让他在成年后背负了巨额债务。麦珂放下勺子，瓷底碰触盘沿发出清脆的声响，他抬起眼，目光越过乔纳那张因得意而涨红的脸，精准地落在母亲黛安娜放在桌角的手背上。</w:t>
      </w:r>
    </w:p>
    <w:p>
      <w:pPr>
        <w:keepLines w:val="0"/>
        <w:ind w:firstLine="432"/>
        <w:jc w:val="both"/>
      </w:pPr>
      <w:r>
        <w:rPr>
          <w:rFonts w:ascii="宋体" w:hAnsi="宋体" w:eastAsia="宋体"/>
          <w:b w:val="0"/>
          <w:sz w:val="22"/>
        </w:rPr>
        <w:t>乔纳正把一份打印好的预算表铺在桌上，手指用力地敲打着纸面，声音大得盖过了窗外的风声。“听我说，”乔纳的声音里透着一种虚张声势的强硬，“这是为了麦珂的未来，我们要斥巨资购买顶级设备，只有最好的录音环境才能配得上‘星辰新声’。”他侧过身，眼神里满是期待家人的赞美，仿佛只要家人点头，他就能立刻成为这个行业的救世主。麦珂没有接话，只是轻轻吹了吹勺子里的热气，那动作慢得像是在倒数。他知道乔纳口袋里的账本早就烂透了，那些所谓的设备采购单不过是用来掩盖资金流向的遮羞布。</w:t>
      </w:r>
    </w:p>
    <w:p>
      <w:pPr>
        <w:keepLines w:val="0"/>
        <w:ind w:firstLine="432"/>
        <w:jc w:val="both"/>
      </w:pPr>
      <w:r>
        <w:rPr>
          <w:rFonts w:ascii="宋体" w:hAnsi="宋体" w:eastAsia="宋体"/>
          <w:b w:val="0"/>
          <w:sz w:val="22"/>
        </w:rPr>
        <w:t>黛安娜正在整理桌上的文件，听到丈夫的话，她停下手中的动作，指尖在纸张边缘摩挲了一下。她没有看乔纳，而是低头看着自己袖口的一粒线头，声音平静得像是在谈论天气：“乔纳，你说的是三月十五号的那笔款项吗？”乔纳愣了一下，随即不耐烦地挥手：“当然，那是给麦珂的启动资金，我怎么会乱动？这你还不放心？”他的语速快了一些，像是在掩饰某种即将崩塌的逻辑。麦珂在心里冷笑，过去的记录乔纳也是这么说的，直到银行对账单像一把刀一样捅进他的胸口。</w:t>
      </w:r>
    </w:p>
    <w:p>
      <w:pPr>
        <w:keepLines w:val="0"/>
        <w:ind w:firstLine="432"/>
        <w:jc w:val="both"/>
      </w:pPr>
      <w:r>
        <w:rPr>
          <w:rFonts w:ascii="宋体" w:hAnsi="宋体" w:eastAsia="宋体"/>
          <w:b w:val="0"/>
          <w:sz w:val="22"/>
        </w:rPr>
        <w:t>“我记得那天是周一，”麦珂突然开口，声音稚嫩却带着不容置疑的清晰，“爸爸，你当时说要去河湾镇当铺找老李买古董唱机，说是因为那边有绝版货。”乔纳的笑容僵在脸上，眼神瞬间变得游移不定：“小孩子懂什么古董，别瞎说……那是为了……为了……"他试图编造理由，但声音越来越小。麦珂没有继续追问，只是微微偏过头，视线投向正在假装看报纸的玛莎，又迅速回到黛安娜身上，那是一个无声的指令。黛安娜的手指在桌下轻轻点了一下膝盖，那是他们约定的暗号：行动。</w:t>
      </w:r>
    </w:p>
    <w:p>
      <w:pPr>
        <w:keepLines w:val="0"/>
        <w:ind w:firstLine="432"/>
        <w:jc w:val="both"/>
      </w:pPr>
      <w:r>
        <w:rPr>
          <w:rFonts w:ascii="宋体" w:hAnsi="宋体" w:eastAsia="宋体"/>
          <w:b w:val="0"/>
          <w:sz w:val="22"/>
        </w:rPr>
        <w:t>黛安娜站起身，借口去洗手间拿刚才落下的笔记本，脚步轻快地穿过客厅。乔纳以为她要离开，立刻放松了警惕，重新拿起笔在预算表上画着圈，嘴里嘟囔着“不懂事的孩子”。他不知道，黛安娜并没有去洗手间，而是躲进了走廊尽头的电话间。她拨通了温特律师的电话，声音压得很低，只报出了两个关键信息：1971年3月15日，以及河湾镇当铺老板老李的名字。她不需要解释太多，温特律师作为家族的老友，知道这意味着什么。挂断电话后，黛安娜深吸了一口气，整理了一下衣领，推开了门。</w:t>
      </w:r>
    </w:p>
    <w:p>
      <w:pPr>
        <w:keepLines w:val="0"/>
        <w:ind w:firstLine="432"/>
        <w:jc w:val="both"/>
      </w:pPr>
      <w:r>
        <w:rPr>
          <w:rFonts w:ascii="宋体" w:hAnsi="宋体" w:eastAsia="宋体"/>
          <w:b w:val="0"/>
          <w:sz w:val="22"/>
        </w:rPr>
        <w:t>不到二十分钟，黛安娜回到了客厅。她手里拿着一份刚打印出来的文件，纸张边缘还带着热敏打印机的余温。她走到桌前，没有说话，只是将那份文件轻轻放在了乔纳面前的预算表上。乔纳还在滔滔不绝地描绘着未来的宏伟蓝图，直到他看到那份文件的标题——“异常转账预警单（初稿）”，上面的日期赫然写着1971年3月15日。他的笑容瞬间凝固，脸上的血色像是被抽干了一样，变得惨白。</w:t>
      </w:r>
    </w:p>
    <w:p>
      <w:pPr>
        <w:keepLines w:val="0"/>
        <w:ind w:firstLine="432"/>
        <w:jc w:val="both"/>
      </w:pPr>
      <w:r>
        <w:rPr>
          <w:rFonts w:ascii="宋体" w:hAnsi="宋体" w:eastAsia="宋体"/>
          <w:b w:val="0"/>
          <w:sz w:val="22"/>
        </w:rPr>
        <w:t>“这是什么？”乔纳的声音有些颤抖，他伸手想要去抓那份文件，却被黛安娜不动声色地按住。文件上清晰地列出了一笔三万美金的转账记录，收款人不是任何一家录音设备商，而是一个名为“李氏典当行”的私人账户。乔纳的瞳孔猛地收缩，他意识到自己精心编织的谎言在这一刻彻底露出了马脚。他慌乱地看向麦珂，试图从儿子脸上找到一丝安慰，却只看到那双眼睛里冰冷的、早已洞悉一切的审视。</w:t>
      </w:r>
    </w:p>
    <w:p>
      <w:pPr>
        <w:keepLines w:val="0"/>
        <w:ind w:firstLine="432"/>
        <w:jc w:val="both"/>
      </w:pPr>
      <w:r>
        <w:rPr>
          <w:rFonts w:ascii="宋体" w:hAnsi="宋体" w:eastAsia="宋体"/>
          <w:b w:val="0"/>
          <w:sz w:val="22"/>
        </w:rPr>
        <w:t>“爸爸，”麦珂终于放下了手中的勺子，声音不大，却像钉子一样扎进死寂的空气里，“你不是说要买古董吗？为什么钱流向了老李的账户？”乔纳恼羞成怒，猛地拍案而起，椅子在地面上划出刺耳的声响。他伸手就要去抢黛安娜手里的文件，嘴里吼道：“这是我的家事，你们凭什么查我的账！”他的动作粗暴而失态，完全失去了往日作为一家之主的体面。</w:t>
      </w:r>
    </w:p>
    <w:p>
      <w:pPr>
        <w:keepLines w:val="0"/>
        <w:ind w:firstLine="432"/>
        <w:jc w:val="both"/>
      </w:pPr>
      <w:r>
        <w:rPr>
          <w:rFonts w:ascii="宋体" w:hAnsi="宋体" w:eastAsia="宋体"/>
          <w:b w:val="0"/>
          <w:sz w:val="22"/>
        </w:rPr>
        <w:t>黛安娜没有松手，反而将文件往怀里一收，冷冷地看着乔纳：“乔纳，如果你真的只是为了麦珂好，就不该做这种见不得光的事。”乔纳的手在半空中停住，他看着眼前这两个陌生的女人，心中涌起一股前所未有的恐慌。就在这时，门外传来了脚步声，玛莎不知何时站在了门口，她的脸色苍白，手里紧紧攥着一块手帕。她看着屋内剑拔弩张的局势，没有说话，只是静静地挡在了乔纳面前，像一道无法逾越的墙。乔纳看着母亲，又看了看女儿和妻子，最终颓然地跌坐在椅子上，手中的笔滚落在地，发出沉闷的响声。</w:t>
      </w:r>
    </w:p>
    <w:p>
      <w:r>
        <w:br w:type="page"/>
      </w:r>
    </w:p>
    <w:p>
      <w:pPr>
        <w:pStyle w:val="Heading1"/>
      </w:pPr>
      <w:r>
        <w:t>第36章</w:t>
      </w:r>
    </w:p>
    <w:p>
      <w:pPr>
        <w:keepLines w:val="0"/>
        <w:ind w:firstLine="432"/>
        <w:jc w:val="both"/>
      </w:pPr>
      <w:r>
        <w:rPr>
          <w:rFonts w:ascii="宋体" w:hAnsi="宋体" w:eastAsia="宋体"/>
          <w:b w:val="0"/>
          <w:sz w:val="22"/>
        </w:rPr>
        <w:t>1971 年 11 月 4 日，河湾镇深夜的寒风像刀子一样刮过杰森家的百叶窗。书房里只留了一盏昏黄的台灯，麦珂坐在书桌前，手里捏着一支铅笔，指节因为用力而微微发白。他看着那本黑色笔记本，封皮上沾着父亲乔纳留下的指纹，那是上一世让他背负巨债的源头。这一世，他提前在夹层里塞进了复写纸，只要有人试图撕毁或烧毁它，复印件就会立刻显现。</w:t>
      </w:r>
    </w:p>
    <w:p>
      <w:pPr>
        <w:keepLines w:val="0"/>
        <w:ind w:firstLine="432"/>
        <w:jc w:val="both"/>
      </w:pPr>
      <w:r>
        <w:rPr>
          <w:rFonts w:ascii="宋体" w:hAnsi="宋体" w:eastAsia="宋体"/>
          <w:b w:val="0"/>
          <w:sz w:val="22"/>
        </w:rPr>
        <w:t>乔纳推门进来的声音很轻，像是怕惊扰了谁，但麦珂能闻到他身上那股混合着酒精和汗水的味道。父亲没有开灯，借着窗外的月光，他蹑手蹑脚地走到书桌前，眼神贪婪地盯着那本黑色笔记本。麦珂假装在打瞌睡，呼吸均匀，身体却紧绷得像一张拉满的弓。他知道乔纳要做什么，上一世就是这晚，父亲烧毁了所有账目，让他在成年后面对一堆无法解释的债务。</w:t>
      </w:r>
    </w:p>
    <w:p>
      <w:pPr>
        <w:keepLines w:val="0"/>
        <w:ind w:firstLine="432"/>
        <w:jc w:val="both"/>
      </w:pPr>
      <w:r>
        <w:rPr>
          <w:rFonts w:ascii="宋体" w:hAnsi="宋体" w:eastAsia="宋体"/>
          <w:b w:val="0"/>
          <w:sz w:val="22"/>
        </w:rPr>
        <w:t>乔纳的手颤抖着伸向笔记本，指尖触碰到封皮的瞬间，他似乎犹豫了一下。但很快，他从口袋里掏出一个打火机，火苗在黑暗中窜起，映红了他那张扭曲的脸。他要把这本记录着他罪证的笔记烧掉，就像前世那样，把一切证据化为灰烬。麦珂的心跳加速，但他没有动，因为他知道，真正的戏码才刚刚开始。</w:t>
      </w:r>
    </w:p>
    <w:p>
      <w:pPr>
        <w:keepLines w:val="0"/>
        <w:ind w:firstLine="432"/>
        <w:jc w:val="both"/>
      </w:pPr>
      <w:r>
        <w:rPr>
          <w:rFonts w:ascii="宋体" w:hAnsi="宋体" w:eastAsia="宋体"/>
          <w:b w:val="0"/>
          <w:sz w:val="22"/>
        </w:rPr>
        <w:t>“乔纳，你在干什么？”玛莎的声音突然从门口传来，冷得像冰。她站在阴影里，手里端着一盆水，眼神锐利如刀。乔纳被吓得手一抖，火苗差点烧到他的手指，他慌忙把笔记本举高，试图用火焰挡住玛莎的视线。“这是家务事，你不懂！”乔纳吼道，声音里带着明显的慌乱。</w:t>
      </w:r>
    </w:p>
    <w:p>
      <w:pPr>
        <w:keepLines w:val="0"/>
        <w:ind w:firstLine="432"/>
        <w:jc w:val="both"/>
      </w:pPr>
      <w:r>
        <w:rPr>
          <w:rFonts w:ascii="宋体" w:hAnsi="宋体" w:eastAsia="宋体"/>
          <w:b w:val="0"/>
          <w:sz w:val="22"/>
        </w:rPr>
        <w:t>玛莎没有说话，只是默默地走上前，将手中的水泼向燃烧的笔记本。火苗瞬间被浇灭，黑色的烟雾在空气中弥漫开来，呛得人咳嗽不止。乔纳尖叫着扑上去，试图抢救那本已经被浸湿的笔记本，但他的动作太慢了。玛莎一把抓住他的手腕，力道大得让他无法挣脱。“你休想再骗我们。”她的声音平静却坚定，像是在宣判一个死刑。</w:t>
      </w:r>
    </w:p>
    <w:p>
      <w:pPr>
        <w:keepLines w:val="0"/>
        <w:ind w:firstLine="432"/>
        <w:jc w:val="both"/>
      </w:pPr>
      <w:r>
        <w:rPr>
          <w:rFonts w:ascii="宋体" w:hAnsi="宋体" w:eastAsia="宋体"/>
          <w:b w:val="0"/>
          <w:sz w:val="22"/>
        </w:rPr>
        <w:t>麦珂站起身，从书包里拿出一份文件，那是黛安娜律师温特刚刚送达的报警回执。他走到乔纳面前，把文件递给他看，眼神里没有一丝怜悯。“爸爸，”他说，“警察已经在路上了，你最好老实交代。”乔纳的脸色瞬间变得惨白，他看着儿子，又看了看妻子，终于意识到自己已经无路可退。</w:t>
      </w:r>
    </w:p>
    <w:p>
      <w:pPr>
        <w:keepLines w:val="0"/>
        <w:ind w:firstLine="432"/>
        <w:jc w:val="both"/>
      </w:pPr>
      <w:r>
        <w:rPr>
          <w:rFonts w:ascii="宋体" w:hAnsi="宋体" w:eastAsia="宋体"/>
          <w:b w:val="0"/>
          <w:sz w:val="22"/>
        </w:rPr>
        <w:t>警长带着两名警员破门而入时，乔纳正跪在地上，试图把湿透的笔记本往角落里藏。警长面无表情地拿出手铐，冷冷地看着他：“乔纳·杰森，你涉嫌挪用公款和税务欺诈，请跟我们走一趟。”乔纳挣扎着，嘴里还在叫嚣：“你们不能动我！我是这个家的主人！”但警长只是冷冷地看了他一眼，直接把他按在墙上，手铐咔嚓一声锁住了他的手腕。</w:t>
      </w:r>
    </w:p>
    <w:p>
      <w:pPr>
        <w:keepLines w:val="0"/>
        <w:ind w:firstLine="432"/>
        <w:jc w:val="both"/>
      </w:pPr>
      <w:r>
        <w:rPr>
          <w:rFonts w:ascii="宋体" w:hAnsi="宋体" w:eastAsia="宋体"/>
          <w:b w:val="0"/>
          <w:sz w:val="22"/>
        </w:rPr>
        <w:t>玛莎走到麦珂身边，紧紧握住他的手，眼中满是欣慰。“做得好，孩子。”她说，声音里带着一丝颤抖。麦珂点了点头，看向窗外，黎明的微光已经洒在雪地上，照亮了这个曾经充满谎言的家。乔纳被带走时，回头恶狠狠地瞪了一眼麦珂，但眼神中已充满恐惧。他知道，属于他的时代，彻底结束了。</w:t>
      </w:r>
    </w:p>
    <w:p>
      <w:pPr>
        <w:keepLines w:val="0"/>
        <w:ind w:firstLine="432"/>
        <w:jc w:val="both"/>
      </w:pPr>
      <w:r>
        <w:rPr>
          <w:rFonts w:ascii="宋体" w:hAnsi="宋体" w:eastAsia="宋体"/>
          <w:b w:val="0"/>
          <w:sz w:val="22"/>
        </w:rPr>
        <w:t>黛安娜走进书房，手里拿着一份新的财务监管协议。她走到桌前，将协议递给麦珂，眼神温柔而坚定。“从今天起，你的账户由我和温特律师共同监管，”她说，“任何一笔款项都需要双签才能生效。”麦珂接过协议，看着上面的条款，心中涌起一股前所未有的安全感。他知道，自己终于摆脱了父亲的掌控，拥有了真正属于自己的未来。</w:t>
      </w:r>
    </w:p>
    <w:p>
      <w:pPr>
        <w:keepLines w:val="0"/>
        <w:ind w:firstLine="432"/>
        <w:jc w:val="both"/>
      </w:pPr>
      <w:r>
        <w:rPr>
          <w:rFonts w:ascii="宋体" w:hAnsi="宋体" w:eastAsia="宋体"/>
          <w:b w:val="0"/>
          <w:sz w:val="22"/>
        </w:rPr>
        <w:t>玛莎走到乔纳消失的门口，深深吸了一口气，仿佛要将所有的压抑都吐出去。她转过身，看着麦珂和黛安娜，嘴角扬起一抹久违的微笑。“现在，”她说，“我们可以好好谈谈这个家了。”三人相视一笑，窗外的阳光终于穿透云层，洒在地板上，照亮了那卷承载着他们共同信念的母带。</w:t>
      </w:r>
    </w:p>
    <w:p>
      <w:r>
        <w:br w:type="page"/>
      </w:r>
    </w:p>
    <w:p>
      <w:pPr>
        <w:pStyle w:val="Heading1"/>
      </w:pPr>
      <w:r>
        <w:t>第37章</w:t>
      </w:r>
    </w:p>
    <w:p>
      <w:pPr>
        <w:keepLines w:val="0"/>
        <w:ind w:firstLine="432"/>
        <w:jc w:val="both"/>
      </w:pPr>
      <w:r>
        <w:rPr>
          <w:rFonts w:ascii="宋体" w:hAnsi="宋体" w:eastAsia="宋体"/>
          <w:b w:val="0"/>
          <w:sz w:val="22"/>
        </w:rPr>
        <w:t>河湾镇录音室的百叶窗被推开时，冷风卷着深秋的尘土扑在麦珂脸上。他站在控制台后，十一岁的身体在巨大的混音台阴影下显得单薄，但眼神比任何成年人都更清醒。玛莎刚把一杯热可可放在角落的旧沙发上，乔纳·杰森就带着两个穿着不合身西装的男人闯了进来。</w:t>
      </w:r>
    </w:p>
    <w:p>
      <w:pPr>
        <w:keepLines w:val="0"/>
        <w:ind w:firstLine="432"/>
        <w:jc w:val="both"/>
      </w:pPr>
      <w:r>
        <w:rPr>
          <w:rFonts w:ascii="宋体" w:hAnsi="宋体" w:eastAsia="宋体"/>
          <w:b w:val="0"/>
          <w:sz w:val="22"/>
        </w:rPr>
        <w:t>“别录了，”乔纳指着麦克风，声音压得很低却透着不容置疑的强硬，“外面都在传你性格孤僻，连学校都劝退你了，这时候还要跟陌生人说话？”</w:t>
      </w:r>
    </w:p>
    <w:p>
      <w:pPr>
        <w:keepLines w:val="0"/>
        <w:ind w:firstLine="432"/>
        <w:jc w:val="both"/>
      </w:pPr>
      <w:r>
        <w:rPr>
          <w:rFonts w:ascii="宋体" w:hAnsi="宋体" w:eastAsia="宋体"/>
          <w:b w:val="0"/>
          <w:sz w:val="22"/>
        </w:rPr>
        <w:t>麦珂没有回头，只是伸手按下了红色的录制键，指示灯亮起像一颗跳动的心脏。“他们不是陌生人，是记者。”他转头看向门口那三个举着相机的人，目光平静得像在看一件早已安排好的道具，“昆廷老师说过，真相不需要躲藏。”</w:t>
      </w:r>
    </w:p>
    <w:p>
      <w:pPr>
        <w:keepLines w:val="0"/>
        <w:ind w:firstLine="432"/>
        <w:jc w:val="both"/>
      </w:pPr>
      <w:r>
        <w:rPr>
          <w:rFonts w:ascii="宋体" w:hAnsi="宋体" w:eastAsia="宋体"/>
          <w:b w:val="0"/>
          <w:sz w:val="22"/>
        </w:rPr>
        <w:t>昆廷·琼斯从监听席上站起身，手里还捏着一支铅笔，眉头微皱：“乔纳，你确定要打断吗？这是《纸船纪》里最关键的三秒真空段，一旦中断，整条轨道的相位都要重调。”</w:t>
      </w:r>
    </w:p>
    <w:p>
      <w:pPr>
        <w:keepLines w:val="0"/>
        <w:ind w:firstLine="432"/>
        <w:jc w:val="both"/>
      </w:pPr>
      <w:r>
        <w:rPr>
          <w:rFonts w:ascii="宋体" w:hAnsi="宋体" w:eastAsia="宋体"/>
          <w:b w:val="0"/>
          <w:sz w:val="22"/>
        </w:rPr>
        <w:t>“我不在乎什么相位，”乔纳上前一步，试图去拔电源插头，“我只在乎别人怎么看这个家！如果媒体说我是个控制狂父亲，说这孩子是个怪胎，我拿什么去面对邻居？”</w:t>
      </w:r>
    </w:p>
    <w:p>
      <w:pPr>
        <w:keepLines w:val="0"/>
        <w:ind w:firstLine="432"/>
        <w:jc w:val="both"/>
      </w:pPr>
      <w:r>
        <w:rPr>
          <w:rFonts w:ascii="宋体" w:hAnsi="宋体" w:eastAsia="宋体"/>
          <w:b w:val="0"/>
          <w:sz w:val="22"/>
        </w:rPr>
        <w:t>麦珂突然转身，双手撑在控制台边缘，指节因为用力而微微发白：“爸，如果你真的怕别人看错，为什么不敢让他们看看我在做什么？”他侧过身，让镜头对准自己面前摊开的手稿，“这里，这一行歌词，是我改了十二遍才写出来的。不是因为我想表现孤僻，是因为如果不这样写，这首歌就活不了。”</w:t>
      </w:r>
    </w:p>
    <w:p>
      <w:pPr>
        <w:keepLines w:val="0"/>
        <w:ind w:firstLine="432"/>
        <w:jc w:val="both"/>
      </w:pPr>
      <w:r>
        <w:rPr>
          <w:rFonts w:ascii="宋体" w:hAnsi="宋体" w:eastAsia="宋体"/>
          <w:b w:val="0"/>
          <w:sz w:val="22"/>
        </w:rPr>
        <w:t>玛莎快步走到乔纳身边，轻轻按住他正要拉扯电源线的手腕：“乔纳，你看清楚，孩子们不是在表演，他们是在工作。”她转向记者们，语气柔和却坚定，“请进吧，我们准备好了。”</w:t>
      </w:r>
    </w:p>
    <w:p>
      <w:pPr>
        <w:keepLines w:val="0"/>
        <w:ind w:firstLine="432"/>
        <w:jc w:val="both"/>
      </w:pPr>
      <w:r>
        <w:rPr>
          <w:rFonts w:ascii="宋体" w:hAnsi="宋体" w:eastAsia="宋体"/>
          <w:b w:val="0"/>
          <w:sz w:val="22"/>
        </w:rPr>
        <w:t>乔纳僵在原地，手指悬在半空，最终无力地垂下。他看着女儿和妻子站在一起，又看了看那个十一岁的孩子，第一次意识到自己所谓的“保护”正在变成一种推卸责任的借口。他张了张嘴，想说什么，却被门外传来的嘈杂声打断了——那是社区广场上聚集的人群，正等着观看即将播放的短片。</w:t>
      </w:r>
    </w:p>
    <w:p>
      <w:pPr>
        <w:keepLines w:val="0"/>
        <w:ind w:firstLine="432"/>
        <w:jc w:val="both"/>
      </w:pPr>
      <w:r>
        <w:rPr>
          <w:rFonts w:ascii="宋体" w:hAnsi="宋体" w:eastAsia="宋体"/>
          <w:b w:val="0"/>
          <w:sz w:val="22"/>
        </w:rPr>
        <w:t>记者们开始忙碌起来，镜头对准了麦珂专注演唱的画面，也拍到了昆廷在一旁认真指导的神情。麦珂一边唱，一边偶尔停下来解释手稿上的修改思路，他的声音清亮，没有一丝犹豫。玛莎坐在角落里，手里拿着笔记本，偶尔抬头看一眼儿子，眼神里满是骄傲与心疼。</w:t>
      </w:r>
    </w:p>
    <w:p>
      <w:pPr>
        <w:keepLines w:val="0"/>
        <w:ind w:firstLine="432"/>
        <w:jc w:val="both"/>
      </w:pPr>
      <w:r>
        <w:rPr>
          <w:rFonts w:ascii="宋体" w:hAnsi="宋体" w:eastAsia="宋体"/>
          <w:b w:val="0"/>
          <w:sz w:val="22"/>
        </w:rPr>
        <w:t>当短片在社区广场的大屏幕上播放时，人群先是安静，随后爆发出热烈的掌声。有人喊出了“这就是真正的天才”，有人则流泪感叹“孩子太不容易了”。乔纳站在广场边缘，看着那些欢呼的人群，脸色由红转白，再转为灰败。他知道，自己的计划彻底失败了。</w:t>
      </w:r>
    </w:p>
    <w:p>
      <w:pPr>
        <w:keepLines w:val="0"/>
        <w:ind w:firstLine="432"/>
        <w:jc w:val="both"/>
      </w:pPr>
      <w:r>
        <w:rPr>
          <w:rFonts w:ascii="宋体" w:hAnsi="宋体" w:eastAsia="宋体"/>
          <w:b w:val="0"/>
          <w:sz w:val="22"/>
        </w:rPr>
        <w:t>巴里·布鲁姆匆匆赶来，试图用夸张的术语解释这是一场“策略性失误”，却被一个老记者当场揭穿：“你说这是策略？可你刚才发的匿名信里，连日期都写错了！”巴里的脸瞬间涨红，结结巴巴地辩解，却再也无法掩盖他那些拙劣的谎言。</w:t>
      </w:r>
    </w:p>
    <w:p>
      <w:pPr>
        <w:keepLines w:val="0"/>
        <w:ind w:firstLine="432"/>
        <w:jc w:val="both"/>
      </w:pPr>
      <w:r>
        <w:rPr>
          <w:rFonts w:ascii="宋体" w:hAnsi="宋体" w:eastAsia="宋体"/>
          <w:b w:val="0"/>
          <w:sz w:val="22"/>
        </w:rPr>
        <w:t>麦珂走下舞台，穿过人群，来到乔纳身边。他没有说话，只是轻轻拍了拍父亲的肩膀，然后转身走向母亲。那一刻，乔纳终于明白，自己失去的不是控制权，而是作为父亲本该拥有的信任与尊重。</w:t>
      </w:r>
    </w:p>
    <w:p>
      <w:pPr>
        <w:keepLines w:val="0"/>
        <w:ind w:firstLine="432"/>
        <w:jc w:val="both"/>
      </w:pPr>
      <w:r>
        <w:rPr>
          <w:rFonts w:ascii="宋体" w:hAnsi="宋体" w:eastAsia="宋体"/>
          <w:b w:val="0"/>
          <w:sz w:val="22"/>
        </w:rPr>
        <w:t>广场上的灯光渐渐暗了下去，但人们的笑声和掌声依然回荡在夜空中。麦珂知道，这只是开始，但他已经不再害怕。因为他知道，只要握紧手中的笔，只要守住内心的真实，就没有什么能够阻挡他前行的脚步。</w:t>
      </w:r>
    </w:p>
    <w:p>
      <w:r>
        <w:br w:type="page"/>
      </w:r>
    </w:p>
    <w:p>
      <w:pPr>
        <w:pStyle w:val="Heading1"/>
      </w:pPr>
      <w:r>
        <w:t>第38章</w:t>
      </w:r>
    </w:p>
    <w:p>
      <w:pPr>
        <w:keepLines w:val="0"/>
        <w:ind w:firstLine="432"/>
        <w:jc w:val="both"/>
      </w:pPr>
      <w:r>
        <w:rPr>
          <w:rFonts w:ascii="宋体" w:hAnsi="宋体" w:eastAsia="宋体"/>
          <w:b w:val="0"/>
          <w:sz w:val="22"/>
        </w:rPr>
        <w:t>银湾市深秋的冷风卷着枯叶，在广场边缘打转。麦珂站在人群后方，十一岁的肩膀被玛莎的大衣裹得严实，但他目光如炬，死死盯着街角那群刚列队完毕的孩子。巴里·布鲁姆正背着手，像个指挥家般在那群穿着不合身校服的小家伙面前比划，嘴里念叨着那些生硬的口号。麦珂记得过去的记录这帮孩子就是在这里，因为背不出词而显得滑稽，最终让乔纳的“保护者”人设彻底崩塌。这一世，他提前三天就把记者埋伏在了最佳拍摄位，只等好戏开场。</w:t>
      </w:r>
    </w:p>
    <w:p>
      <w:pPr>
        <w:keepLines w:val="0"/>
        <w:ind w:firstLine="432"/>
        <w:jc w:val="both"/>
      </w:pPr>
      <w:r>
        <w:rPr>
          <w:rFonts w:ascii="宋体" w:hAnsi="宋体" w:eastAsia="宋体"/>
          <w:b w:val="0"/>
          <w:sz w:val="22"/>
        </w:rPr>
        <w:t>“一、二、三，喊！”巴里压低声音催促，眼神里透着股虚张声势的急切。孩子们举着写有“拒绝过度曝光”的牌子，却像一群被突然点名背诵课文的学生，面面相觑。领头的男孩嘴唇哆嗦了半天，才憋出一句：“不……不要……那个……”后面的话彻底卡壳，引来围观路人一阵窃笑。巴里的脸瞬间涨红，他猛地挥手示意孩子们闭嘴，自己则冲上前去试图用夸张的手势掩盖尴尬，嘴里还在高谈阔论什么“行为艺术的留白”。</w:t>
      </w:r>
    </w:p>
    <w:p>
      <w:pPr>
        <w:keepLines w:val="0"/>
        <w:ind w:firstLine="432"/>
        <w:jc w:val="both"/>
      </w:pPr>
      <w:r>
        <w:rPr>
          <w:rFonts w:ascii="宋体" w:hAnsi="宋体" w:eastAsia="宋体"/>
          <w:b w:val="0"/>
          <w:sz w:val="22"/>
        </w:rPr>
        <w:t>“那是谁安排的台词？”一位拿着老式录音机的当地记者挤进人群，镜头直直地对准了那个结巴的男孩。孩子们被突如其来的镜头吓得往后缩，其中一个女孩小声嘟囔：“是那个穿西装的叔叔给的纸条。”记者立刻转头看向巴里，语气尖锐：“这位先生，您雇这些孩子来演‘反对’，是为了证明他们真的认识你吗？”巴里愣住，下意识地后退半步，脚后跟绊到了路边的石墩，差点摔倒。他强撑着笑脸，试图把话题引向别处：“这是……这是为了增加现场的真实感，一种戏剧化的表达。”</w:t>
      </w:r>
    </w:p>
    <w:p>
      <w:pPr>
        <w:keepLines w:val="0"/>
        <w:ind w:firstLine="432"/>
        <w:jc w:val="both"/>
      </w:pPr>
      <w:r>
        <w:rPr>
          <w:rFonts w:ascii="宋体" w:hAnsi="宋体" w:eastAsia="宋体"/>
          <w:b w:val="0"/>
          <w:sz w:val="22"/>
        </w:rPr>
        <w:t>“真实感？”记者冷笑一声，举起手中的采访本，“那为什么你的名单上写着‘支付每人五美元’？巴里先生，这可不是艺术创作的费用。”周围的人群开始骚动，原本对麦珂持怀疑态度的家长们此刻纷纷交头接耳，眼神从困惑转为愤怒。巴里额头上渗出了冷汗，他慌乱地想要解释，却被另一个记者拦住去路：“巴里先生，请等一下。我们听说您曾给《银湾市日报》发过匿名信，内容正是关于麦珂的负面报道。这封信的日期是4月10日，对吗？”巴里张大了嘴巴，想否认却发现自己根本编不出合理的借口，只能狼狈地试图转身逃跑。</w:t>
      </w:r>
    </w:p>
    <w:p>
      <w:pPr>
        <w:keepLines w:val="0"/>
        <w:ind w:firstLine="432"/>
        <w:jc w:val="both"/>
      </w:pPr>
      <w:r>
        <w:rPr>
          <w:rFonts w:ascii="宋体" w:hAnsi="宋体" w:eastAsia="宋体"/>
          <w:b w:val="0"/>
          <w:sz w:val="22"/>
        </w:rPr>
        <w:t>麦珂没有趁乱推搡，他只是轻轻拍了拍母亲的手背，示意她稍安勿躁。他整理了一下衣领，在记者的簇拥下走向人群中央。那一刻，他没有表现出任何胜利者的傲慢，只是平静地看着那些曾经对他指指点点的面孔。“大家看清楚了，”他的声音不大，却清晰地传遍了广场，“这不是什么‘矫正’运动，这是一场精心策划的谎言。”他指着那些不知所措的孩子，语气诚恳，“他们只是被利用了，就像你们一样，被误导了。”</w:t>
      </w:r>
    </w:p>
    <w:p>
      <w:pPr>
        <w:keepLines w:val="0"/>
        <w:ind w:firstLine="432"/>
        <w:jc w:val="both"/>
      </w:pPr>
      <w:r>
        <w:rPr>
          <w:rFonts w:ascii="宋体" w:hAnsi="宋体" w:eastAsia="宋体"/>
          <w:b w:val="0"/>
          <w:sz w:val="22"/>
        </w:rPr>
        <w:t>人群中爆发出一阵雷鸣般的掌声，一位社区长老走上前，将一份联名签署的支持信递到麦珂手中。“麦珂，”老人的声音有些颤抖，“我们错了。我们不该听信谣言，不该让你独自面对这些风雨。”麦珂接过信，双手微微用力，感受着纸张的厚度。他知道，这不仅仅是一纸文书，而是社区对他彻底的信任与接纳。他抬起头，目光扫过全场，最后停留在远处那个面色灰败的身影上——乔纳正躲在阴影里，看着这一切，眼神中充满了绝望与不甘。</w:t>
      </w:r>
    </w:p>
    <w:p>
      <w:pPr>
        <w:keepLines w:val="0"/>
        <w:ind w:firstLine="432"/>
        <w:jc w:val="both"/>
      </w:pPr>
      <w:r>
        <w:rPr>
          <w:rFonts w:ascii="宋体" w:hAnsi="宋体" w:eastAsia="宋体"/>
          <w:b w:val="0"/>
          <w:sz w:val="22"/>
        </w:rPr>
        <w:t>巴里·布鲁姆见大势已去，终于放弃了抵抗，瘫坐在地上，嘴里还在喃喃自语：“我只是……只是想帮帮忙……”几个记者围了上去，不再给他辩解的机会，开始记录他的口供。乔纳看着这一幕，双手紧紧攥成拳头，指甲深深嵌入掌心。他想冲上去阻止，却被玛莎拦住了去路。玛莎没有说话，只是静静地看着他，眼神里没有愤怒，只有深深的失望。那种失望比任何指责都更让乔纳感到窒息，因为他知道，自己已经失去了作为父亲和经纪人的所有尊严。</w:t>
      </w:r>
    </w:p>
    <w:p>
      <w:pPr>
        <w:keepLines w:val="0"/>
        <w:ind w:firstLine="432"/>
        <w:jc w:val="both"/>
      </w:pPr>
      <w:r>
        <w:rPr>
          <w:rFonts w:ascii="宋体" w:hAnsi="宋体" w:eastAsia="宋体"/>
          <w:b w:val="0"/>
          <w:sz w:val="22"/>
        </w:rPr>
        <w:t>“从今天起，”麦珂对着镜头，也对着在场的所有人说道，“我不需要任何人替我决定人生。我会继续做音乐，但我要做真实的自己。”他的话语坚定而有力，每一个字都像钉子一样扎进人们的心里。记者们迅速记录下这一刻，闪光灯此起彼伏，将麦珂的身影定格在历史的长河中。乔纳看着儿子，心中涌起一股复杂的滋味，既有嫉妒，也有无奈，更有对自己过去行为的深深悔恨。他终于明白，自己所谓的“保护”，不过是自私的控制欲罢了。</w:t>
      </w:r>
    </w:p>
    <w:p>
      <w:pPr>
        <w:keepLines w:val="0"/>
        <w:ind w:firstLine="432"/>
        <w:jc w:val="both"/>
      </w:pPr>
      <w:r>
        <w:rPr>
          <w:rFonts w:ascii="宋体" w:hAnsi="宋体" w:eastAsia="宋体"/>
          <w:b w:val="0"/>
          <w:sz w:val="22"/>
        </w:rPr>
        <w:t>广场上的气氛逐渐热烈起来，社区居民们自发地围成了一圈，为麦珂加油打气。麦珂站在人群中央，脸上带着淡淡的微笑，眼神中却透着一股前所未有的自信。他知道，这场舆论战他已经赢了，而且赢得彻底。乔纳的“保护者”人设彻底崩塌，媒体不再接受他的任何声明，行业信誉归零。而麦珂，则赢得了社区与媒体的广泛支持，确立了独立艺人的正面形象。</w:t>
      </w:r>
    </w:p>
    <w:p>
      <w:pPr>
        <w:keepLines w:val="0"/>
        <w:ind w:firstLine="432"/>
        <w:jc w:val="both"/>
      </w:pPr>
      <w:r>
        <w:rPr>
          <w:rFonts w:ascii="宋体" w:hAnsi="宋体" w:eastAsia="宋体"/>
          <w:b w:val="0"/>
          <w:sz w:val="22"/>
        </w:rPr>
        <w:t>当夜幕降临，广场上的灯光渐渐熄灭，但人们心中的火种却越烧越旺。麦珂牵着母亲的手，缓缓走出人群。乔纳站在原地，看着儿子远去的背影，终于低下了头。他知道，自己已经彻底输了，输得一败涂地。而麦珂，则带着那份沉甸甸的信任与支持，迈向了更加广阔的未来。</w:t>
      </w:r>
    </w:p>
    <w:p>
      <w:r>
        <w:br w:type="page"/>
      </w:r>
    </w:p>
    <w:p>
      <w:pPr>
        <w:pStyle w:val="Heading1"/>
      </w:pPr>
      <w:r>
        <w:t>第39章</w:t>
      </w:r>
    </w:p>
    <w:p>
      <w:pPr>
        <w:keepLines w:val="0"/>
        <w:ind w:firstLine="432"/>
        <w:jc w:val="both"/>
      </w:pPr>
      <w:r>
        <w:rPr>
          <w:rFonts w:ascii="宋体" w:hAnsi="宋体" w:eastAsia="宋体"/>
          <w:b w:val="0"/>
          <w:sz w:val="22"/>
        </w:rPr>
        <w:t>1971年11月29日，河湾镇社区中心广场的冷风卷着枯叶拍打在临时搭建的木台上。麦珂站在麦克风前，十一岁的身体在寒风中微微发颤，但他没有像前世那样缩紧肩膀等待父亲的指令。他低头看着自己粗糙的牛仔裤膝盖，那里还沾着昨晚从录音室跑回来时蹭到的泥土，那是属于他自己的痕迹，而不是乔纳精心打理后的体面。玛莎站在侧幕阴影里，双手紧紧攥着衣角，眼神里既有对儿子的骄傲，也有对即将爆发的冲突的恐惧。</w:t>
      </w:r>
    </w:p>
    <w:p>
      <w:pPr>
        <w:keepLines w:val="0"/>
        <w:ind w:firstLine="432"/>
        <w:jc w:val="both"/>
      </w:pPr>
      <w:r>
        <w:rPr>
          <w:rFonts w:ascii="宋体" w:hAnsi="宋体" w:eastAsia="宋体"/>
          <w:b w:val="0"/>
          <w:sz w:val="22"/>
        </w:rPr>
        <w:t>乔纳·杰森突然推开人群闯上台，他的皮鞋踩在木板上发出刺耳的摩擦声，手里挥舞着一份泛黄的纸张。他指着麦珂的鼻子，声音因为愤怒而变调：“你疯了吗？谁允许你绕过官方渠道发售？这份协议还没到期，你现在的一切都是非法的！”周围的人群瞬间安静下来，几十双眼睛盯着这对父子，空气里弥漫着焦躁和困惑。麦珂没有后退，他抬起头，目光平静地穿过父亲颤抖的手指，直接看向黛安娜。</w:t>
      </w:r>
    </w:p>
    <w:p>
      <w:pPr>
        <w:keepLines w:val="0"/>
        <w:ind w:firstLine="432"/>
        <w:jc w:val="both"/>
      </w:pPr>
      <w:r>
        <w:rPr>
          <w:rFonts w:ascii="宋体" w:hAnsi="宋体" w:eastAsia="宋体"/>
          <w:b w:val="0"/>
          <w:sz w:val="22"/>
        </w:rPr>
        <w:t>“爸，”麦珂的声音不大，却清晰地穿透了风声，“你手里的协议是去年签的，上面写的发行方是‘星辰新声’，但那个部门上周已经解散了。”他顿了顿，语气里没有嘲讽，只有陈述事实的冷静，“而且，根据我母亲昨天刚公证的文件，我的独立发行备案书现在生效，你的签字权已经被法律程序暂停。”乔纳的脸色瞬间变得铁青，他张了张嘴想反驳，却发现手中的文件在风中猎猎作响，像一面败旗。</w:t>
      </w:r>
    </w:p>
    <w:p>
      <w:pPr>
        <w:keepLines w:val="0"/>
        <w:ind w:firstLine="432"/>
        <w:jc w:val="both"/>
      </w:pPr>
      <w:r>
        <w:rPr>
          <w:rFonts w:ascii="宋体" w:hAnsi="宋体" w:eastAsia="宋体"/>
          <w:b w:val="0"/>
          <w:sz w:val="22"/>
        </w:rPr>
        <w:t>黛安娜没有说话，只是迅速从身后的一堆纸箱里抽出一叠厚厚的宣传单，动作利落地塞进莱昂·周手中。“分发出去，”她低声命令，声音里没有一丝慌乱，“按区域分，学校、唱片行、电台，一个都不能漏。”莱昂·周立刻转身，带着身后的志愿者像潮水一样涌向台下的观众席。那些原本还在观望的居民们，看到孩子们熟练地递出卡片，纷纷围了上来，有人甚至主动掏出了零钱。</w:t>
      </w:r>
    </w:p>
    <w:p>
      <w:pPr>
        <w:keepLines w:val="0"/>
        <w:ind w:firstLine="432"/>
        <w:jc w:val="both"/>
      </w:pPr>
      <w:r>
        <w:rPr>
          <w:rFonts w:ascii="宋体" w:hAnsi="宋体" w:eastAsia="宋体"/>
          <w:b w:val="0"/>
          <w:sz w:val="22"/>
        </w:rPr>
        <w:t>乔纳试图冲下去阻拦，却被几个热情的居民挡住了去路。他气急败坏地吼道：“你们懂什么！这是商业陷阱！他们会毁了这个孩子！”然而，没有人听他的。莱昂·周站在高处的台阶上，挥动着手臂，指挥全场的大合唱。《纸船纪》那熟悉的旋律瞬间响起，不是录音带里的完美音轨，而是几百个普通人用稚嫩或沙哑的嗓音共同哼唱出的真实声音。这歌声像一堵墙，将乔纳的叫嚣彻底淹没。</w:t>
      </w:r>
    </w:p>
    <w:p>
      <w:pPr>
        <w:keepLines w:val="0"/>
        <w:ind w:firstLine="432"/>
        <w:jc w:val="both"/>
      </w:pPr>
      <w:r>
        <w:rPr>
          <w:rFonts w:ascii="宋体" w:hAnsi="宋体" w:eastAsia="宋体"/>
          <w:b w:val="0"/>
          <w:sz w:val="22"/>
        </w:rPr>
        <w:t>麦珂站在聚光灯下，看着台下那些因为歌声而眼含泪光的面孔，心中那块悬了许久的石头终于落地。他知道，这一世，他不再是被父亲操控的傀儡，也不再是那个在债务泥潭里挣扎的少年。他拿起麦克风，声音平稳而坚定：“从今天起，《纸船纪》不再属于任何一家公司，它属于每一个愿意倾听的人。”这句话落下，现场爆发出一阵热烈的掌声，比过去那次任何一次盛大的发布会都要热烈。</w:t>
      </w:r>
    </w:p>
    <w:p>
      <w:pPr>
        <w:keepLines w:val="0"/>
        <w:ind w:firstLine="432"/>
        <w:jc w:val="both"/>
      </w:pPr>
      <w:r>
        <w:rPr>
          <w:rFonts w:ascii="宋体" w:hAnsi="宋体" w:eastAsia="宋体"/>
          <w:b w:val="0"/>
          <w:sz w:val="22"/>
        </w:rPr>
        <w:t>乔纳在混乱中被挤到了舞台边缘，他看着眼前这一切，眼中充满了不可置信和深深的挫败感。他想挽回局面，想再次用“监护人”的身份强行带走麦珂，但玛莎不知何时已经走到了台前，挡在了儿子面前。她没有尖叫，也没有哭泣，只是冷冷地看着乔纳：“如果你再敢靠近，我就报警。这次，我不会再让你把我们的家变成你的提款机。”乔纳的手僵在半空，最终无力地垂下。</w:t>
      </w:r>
    </w:p>
    <w:p>
      <w:pPr>
        <w:keepLines w:val="0"/>
        <w:ind w:firstLine="432"/>
        <w:jc w:val="both"/>
      </w:pPr>
      <w:r>
        <w:rPr>
          <w:rFonts w:ascii="宋体" w:hAnsi="宋体" w:eastAsia="宋体"/>
          <w:b w:val="0"/>
          <w:sz w:val="22"/>
        </w:rPr>
        <w:t>随着夜幕降临，销售流水单被打印出来，放在舞台中央的桌子上。数字跳动得飞快，短短几小时内，五千张试听卡几乎售罄，首日的销售额远超预期。昆廷·琼斯从人群中走出来，拍了拍麦珂的肩膀，只说了一句：“三秒真空保留得很好，这才是音乐该有的样子。”麦珂点了点头，没有多言，他知道这只是开始，真正的风暴还在后面，但至少此刻，他握住了自己的命运。</w:t>
      </w:r>
    </w:p>
    <w:p>
      <w:pPr>
        <w:keepLines w:val="0"/>
        <w:ind w:firstLine="432"/>
        <w:jc w:val="both"/>
      </w:pPr>
      <w:r>
        <w:rPr>
          <w:rFonts w:ascii="宋体" w:hAnsi="宋体" w:eastAsia="宋体"/>
          <w:b w:val="0"/>
          <w:sz w:val="22"/>
        </w:rPr>
        <w:t>乔纳最后看了一眼那个数字，又看了看被人群簇拥的儿子，终于明白自己失去的不仅仅是控制权，更是作为父亲本该拥有的信任与尊重。他整理了一下凌乱的衣领，在众人的注视下狼狈地转身离开。他的背影佝偻而僵硬，每一步都像是踩在刀尖上。在他消失在街道拐角的那一刻，麦珂感觉到一种前所未有的自由，同时也意识到，更大的挑战正在前方等待着他。</w:t>
      </w:r>
    </w:p>
    <w:p>
      <w:r>
        <w:br w:type="page"/>
      </w:r>
    </w:p>
    <w:p>
      <w:pPr>
        <w:pStyle w:val="Heading1"/>
      </w:pPr>
      <w:r>
        <w:t>第40章</w:t>
      </w:r>
    </w:p>
    <w:p>
      <w:pPr>
        <w:keepLines w:val="0"/>
        <w:ind w:firstLine="432"/>
        <w:jc w:val="both"/>
      </w:pPr>
      <w:r>
        <w:rPr>
          <w:rFonts w:ascii="宋体" w:hAnsi="宋体" w:eastAsia="宋体"/>
          <w:b w:val="0"/>
          <w:sz w:val="22"/>
        </w:rPr>
        <w:t>1971年11月30日清晨，银湾市奥瑞恩集团办事处外的台阶上，冷风卷着昨夜未散的枯叶在麦珂脚边打转。他穿着那件洗得发白的牛仔外套，手里捏着一份刚打印出来的首日销售数据单，纸张边缘还带着热敏纸特有的微烫。玛莎站在他身侧，目光警惕地扫视着周围聚集的记者和乔纳派来的几个摇唇鼓舌的“知情人士”。</w:t>
      </w:r>
    </w:p>
    <w:p>
      <w:pPr>
        <w:keepLines w:val="0"/>
        <w:ind w:firstLine="432"/>
        <w:jc w:val="both"/>
      </w:pPr>
      <w:r>
        <w:rPr>
          <w:rFonts w:ascii="宋体" w:hAnsi="宋体" w:eastAsia="宋体"/>
          <w:b w:val="0"/>
          <w:sz w:val="22"/>
        </w:rPr>
        <w:t>“他们说这是非法交易，”玛莎压低声音，手指无意识地摩挲着风衣领口，“甚至有人暗示你偷税漏税。”麦珂没有立刻回答，他只是将那张数据单轻轻展开，上面鲜红的数字像一道刺眼的伤口，却也是最好的盾牌。“让他们说，”他平静地开口，声音里听不出少年的稚嫩，“只要数据是真的，谎言就站不住脚。”</w:t>
      </w:r>
    </w:p>
    <w:p>
      <w:pPr>
        <w:keepLines w:val="0"/>
        <w:ind w:firstLine="432"/>
        <w:jc w:val="both"/>
      </w:pPr>
      <w:r>
        <w:rPr>
          <w:rFonts w:ascii="宋体" w:hAnsi="宋体" w:eastAsia="宋体"/>
          <w:b w:val="0"/>
          <w:sz w:val="22"/>
        </w:rPr>
        <w:t>昆廷·琼斯从阴影里走出来，手里夹着一支没点燃的烟，眼神锐利如鹰。“乔纳刚才在电话里吼得整个街区都听得见，”昆廷的声音低沉而沙哑，“他说要起诉所有参与发行的志愿者，还要冻结你的账户。”麦珂嘴角微微上扬，露出一丝不易察觉的冷笑：“他忘了，我的账户有双签制度，而且昨天的发行备案书已经公证生效，谁敢动，就是动法律。”</w:t>
      </w:r>
    </w:p>
    <w:p>
      <w:pPr>
        <w:keepLines w:val="0"/>
        <w:ind w:firstLine="432"/>
        <w:jc w:val="both"/>
      </w:pPr>
      <w:r>
        <w:rPr>
          <w:rFonts w:ascii="宋体" w:hAnsi="宋体" w:eastAsia="宋体"/>
          <w:b w:val="0"/>
          <w:sz w:val="22"/>
        </w:rPr>
        <w:t>几名记者围了上来，话筒几乎戳到麦珂脸上。有人高声质问：“杰森先生，听说你父亲指控你的发行是黑市交易，你怎么回应？”麦珂没有躲闪，他直接举起手中的数据单，声音清晰而有力：“这是昨日全渠道销售记录，五千张试听卡全部售罄，每一笔都有银行流水可查。至于我父亲的指控，那是他为了掩盖自己管理无能而编造的谎言。”</w:t>
      </w:r>
    </w:p>
    <w:p>
      <w:pPr>
        <w:keepLines w:val="0"/>
        <w:ind w:firstLine="432"/>
        <w:jc w:val="both"/>
      </w:pPr>
      <w:r>
        <w:rPr>
          <w:rFonts w:ascii="宋体" w:hAnsi="宋体" w:eastAsia="宋体"/>
          <w:b w:val="0"/>
          <w:sz w:val="22"/>
        </w:rPr>
        <w:t>人群中一阵骚动，原本准备替乔纳说话的几个人顿时哑了火。玛莎见状，立刻上前一步，挡在儿子身前，语气坚定地对记者们说道：“各位，如果你们需要核实，可以随时联系我们的法律顾问温特先生。但请不要让无关的谣言干扰了孩子的创作热情。”她的姿态从容而威严，完全不像那个平日里唯唯诺诺的家庭主妇。</w:t>
      </w:r>
    </w:p>
    <w:p>
      <w:pPr>
        <w:keepLines w:val="0"/>
        <w:ind w:firstLine="432"/>
        <w:jc w:val="both"/>
      </w:pPr>
      <w:r>
        <w:rPr>
          <w:rFonts w:ascii="宋体" w:hAnsi="宋体" w:eastAsia="宋体"/>
          <w:b w:val="0"/>
          <w:sz w:val="22"/>
        </w:rPr>
        <w:t>就在这时，一辆黑色的轿车无声地滑停在办事处门口。车门打开，一位穿着剪裁得体西装的中年男子走了下来，胸前别着奥瑞恩集团的徽章。他径直走向麦珂，脸上挂着职业化的微笑：“杰森先生，我是维克多·兰斯先生的助理，兰斯先生对您的独立运作模式非常感兴趣，特意让我送来这份邀请函。”</w:t>
      </w:r>
    </w:p>
    <w:p>
      <w:pPr>
        <w:keepLines w:val="0"/>
        <w:ind w:firstLine="432"/>
        <w:jc w:val="both"/>
      </w:pPr>
      <w:r>
        <w:rPr>
          <w:rFonts w:ascii="宋体" w:hAnsi="宋体" w:eastAsia="宋体"/>
          <w:b w:val="0"/>
          <w:sz w:val="22"/>
        </w:rPr>
        <w:t>麦珂接过邀请函，指尖触碰到纸张的瞬间，心中警铃大作。他知道，这不仅仅是邀请，更是新一轮博弈的开始。过去那次，正是这种看似温和的邀请，最终将他拖入了更深的资本泥潭。他抬起头，目光直视助理的眼睛，声音平稳而克制：“感谢兰斯先生的关注。但我目前只希望专注于音乐本身，签约事宜暂不考虑。”</w:t>
      </w:r>
    </w:p>
    <w:p>
      <w:pPr>
        <w:keepLines w:val="0"/>
        <w:ind w:firstLine="432"/>
        <w:jc w:val="both"/>
      </w:pPr>
      <w:r>
        <w:rPr>
          <w:rFonts w:ascii="宋体" w:hAnsi="宋体" w:eastAsia="宋体"/>
          <w:b w:val="0"/>
          <w:sz w:val="22"/>
        </w:rPr>
        <w:t>助理的笑容僵了一瞬，随即恢复如初：“兰斯先生表示，如果您改变主意，随时可以联系他。不过，他建议您在做出决定前，先了解一下目前的行业形势。”麦珂点了点头，没有再多说什么。他转身看向身后，只见乔纳站在远处的人群中，脸色铁青，双手紧紧握拳，指关节因为用力而泛白。</w:t>
      </w:r>
    </w:p>
    <w:p>
      <w:pPr>
        <w:keepLines w:val="0"/>
        <w:ind w:firstLine="432"/>
        <w:jc w:val="both"/>
      </w:pPr>
      <w:r>
        <w:rPr>
          <w:rFonts w:ascii="宋体" w:hAnsi="宋体" w:eastAsia="宋体"/>
          <w:b w:val="0"/>
          <w:sz w:val="22"/>
        </w:rPr>
        <w:t>“爸，”麦珂突然开口，声音不大，却足以让周围的人听见，“如果你真的关心我，就该明白，我已经不需要你的保护了。”乔纳猛地抬头，眼中满是不可置信和愤怒，但他最终什么也没说，只是狠狠地瞪了麦珂一眼，然后转身消失在人群中。他的背影佝偻而僵硬，每一步都像是踩在刀尖上。</w:t>
      </w:r>
    </w:p>
    <w:p>
      <w:pPr>
        <w:keepLines w:val="0"/>
        <w:ind w:firstLine="432"/>
        <w:jc w:val="both"/>
      </w:pPr>
      <w:r>
        <w:rPr>
          <w:rFonts w:ascii="宋体" w:hAnsi="宋体" w:eastAsia="宋体"/>
          <w:b w:val="0"/>
          <w:sz w:val="22"/>
        </w:rPr>
        <w:t>麦珂拒绝了奥瑞恩的邀请，保住了发行自由，却失去了最快进入主流市场的通道。邀请函被他放进档案袋，而不是撕掉：他知道这份拒绝会让维克多更早把他列为必须处理的对象。</w:t>
      </w:r>
    </w:p>
    <w:p>
      <w:r>
        <w:br w:type="page"/>
      </w:r>
    </w:p>
    <w:p>
      <w:pPr>
        <w:pStyle w:val="Heading1"/>
      </w:pPr>
      <w:r>
        <w:t>第41章</w:t>
      </w:r>
    </w:p>
    <w:p>
      <w:pPr>
        <w:keepLines w:val="0"/>
        <w:ind w:firstLine="432"/>
        <w:jc w:val="both"/>
      </w:pPr>
      <w:r>
        <w:rPr>
          <w:rFonts w:ascii="宋体" w:hAnsi="宋体" w:eastAsia="宋体"/>
          <w:b w:val="0"/>
          <w:sz w:val="22"/>
        </w:rPr>
        <w:t>杰森家客厅的灯光有些刺眼，乔纳·杰森把一份折叠得整整齐齐的协议拍在红木茶几上，纸张摩擦的声音在死寂的房间里格外清晰。他今天穿了一件并不合身的旧西装，领口勒得脖子发红，那是他焦虑时特有的生理反应。麦珂坐在沙发角落，十一岁的身体显得单薄，但他那双眼睛却像刚从冰水里捞出来一样冷冽，死死盯着父亲那只不停敲击桌面的手。玛莎站在窗边，背对着光，手指无意识地绞着围裙边角，她不敢看丈夫的眼睛，也不敢看儿子。</w:t>
      </w:r>
    </w:p>
    <w:p>
      <w:pPr>
        <w:keepLines w:val="0"/>
        <w:ind w:firstLine="432"/>
        <w:jc w:val="both"/>
      </w:pPr>
      <w:r>
        <w:rPr>
          <w:rFonts w:ascii="宋体" w:hAnsi="宋体" w:eastAsia="宋体"/>
          <w:b w:val="0"/>
          <w:sz w:val="22"/>
        </w:rPr>
        <w:t>“这是‘星辰新声’给的临时代理权，签了字，下个月的全国巡演就能定档。”乔纳的声音很硬，带着一种不容置疑的急切，仿佛只要签下这个字，就能证明他是个成功的父亲，而不是个被时代抛弃的过气乐手，“巴里说，这周必须确认，晚了就没了。”</w:t>
      </w:r>
    </w:p>
    <w:p>
      <w:pPr>
        <w:keepLines w:val="0"/>
        <w:ind w:firstLine="432"/>
        <w:jc w:val="both"/>
      </w:pPr>
      <w:r>
        <w:rPr>
          <w:rFonts w:ascii="宋体" w:hAnsi="宋体" w:eastAsia="宋体"/>
          <w:b w:val="0"/>
          <w:sz w:val="22"/>
        </w:rPr>
        <w:t>麦珂没有动，他的目光落在乔纳的手边，那里空空荡荡，没有任何书写工具。上一世，就是在这个瞬间，乔纳随手抓了一支不知来路的笔，在那份后来让他倾家荡产的空白协议上画了个圈。那时候乔纳觉得只要是为了孩子，什么条款都无所谓；这一世，麦珂记得那支笔的型号，更记得乔纳习惯在紧张时换笔的毛病。</w:t>
      </w:r>
    </w:p>
    <w:p>
      <w:pPr>
        <w:keepLines w:val="0"/>
        <w:ind w:firstLine="432"/>
        <w:jc w:val="both"/>
      </w:pPr>
      <w:r>
        <w:rPr>
          <w:rFonts w:ascii="宋体" w:hAnsi="宋体" w:eastAsia="宋体"/>
          <w:b w:val="0"/>
          <w:sz w:val="22"/>
        </w:rPr>
        <w:t>“爸，”麦珂开口了，声音不大，却像一把钝刀切开了空气，“家里没有笔了吗？上次你说要把所有签字笔都换成派克，怎么连一支都没留？”</w:t>
      </w:r>
    </w:p>
    <w:p>
      <w:pPr>
        <w:keepLines w:val="0"/>
        <w:ind w:firstLine="432"/>
        <w:jc w:val="both"/>
      </w:pPr>
      <w:r>
        <w:rPr>
          <w:rFonts w:ascii="宋体" w:hAnsi="宋体" w:eastAsia="宋体"/>
          <w:b w:val="0"/>
          <w:sz w:val="22"/>
        </w:rPr>
        <w:t>乔纳愣了一下，眉头皱得更深，像是被戳中了痛处：“那种笔太贵，而且……黛安娜，去拿支新的来。”</w:t>
      </w:r>
    </w:p>
    <w:p>
      <w:pPr>
        <w:keepLines w:val="0"/>
        <w:ind w:firstLine="432"/>
        <w:jc w:val="both"/>
      </w:pPr>
      <w:r>
        <w:rPr>
          <w:rFonts w:ascii="宋体" w:hAnsi="宋体" w:eastAsia="宋体"/>
          <w:b w:val="0"/>
          <w:sz w:val="22"/>
        </w:rPr>
        <w:t>黛安娜从厨房走出来，手里端着一盘刚切好的苹果，脸上没有任何表情。她走到茶几旁，轻轻放下果盘，然后从口袋里掏出一支蓝黑色的钢笔，稳稳地放在协议旁边。“只有这一支，”她说，语气平淡得像在报菜名，“其他的都在温特律师那边封存，说是为了统一格式。”</w:t>
      </w:r>
    </w:p>
    <w:p>
      <w:pPr>
        <w:keepLines w:val="0"/>
        <w:ind w:firstLine="432"/>
        <w:jc w:val="both"/>
      </w:pPr>
      <w:r>
        <w:rPr>
          <w:rFonts w:ascii="宋体" w:hAnsi="宋体" w:eastAsia="宋体"/>
          <w:b w:val="0"/>
          <w:sz w:val="22"/>
        </w:rPr>
        <w:t>乔纳看着那支笔，又看了看麦珂。他想发火，想说黛安娜多管闲事，但话到嘴边，看着儿子那双毫无波澜的眼睛，他咽了回去。他需要那份合同，需要那个机会，哪怕这意味着要忍受这种被监视的感觉。他抓起那支笔，笔尖触碰到纸面的瞬间，发出轻微的沙沙声。</w:t>
      </w:r>
    </w:p>
    <w:p>
      <w:pPr>
        <w:keepLines w:val="0"/>
        <w:ind w:firstLine="432"/>
        <w:jc w:val="both"/>
      </w:pPr>
      <w:r>
        <w:rPr>
          <w:rFonts w:ascii="宋体" w:hAnsi="宋体" w:eastAsia="宋体"/>
          <w:b w:val="0"/>
          <w:sz w:val="22"/>
        </w:rPr>
        <w:t>麦珂的呼吸停了一秒，随即恢复平稳。他看着父亲握笔的姿势，那是一种典型的、急于求成的用力方式，笔杆在指间微微颤抖。他知道，乔纳根本看不懂那些复杂的法律术语，他只是想快点结束这场对话，好去应付外面的世界。</w:t>
      </w:r>
    </w:p>
    <w:p>
      <w:pPr>
        <w:keepLines w:val="0"/>
        <w:ind w:firstLine="432"/>
        <w:jc w:val="both"/>
      </w:pPr>
      <w:r>
        <w:rPr>
          <w:rFonts w:ascii="宋体" w:hAnsi="宋体" w:eastAsia="宋体"/>
          <w:b w:val="0"/>
          <w:sz w:val="22"/>
        </w:rPr>
        <w:t>“等等。”麦珂突然站起身，走到乔纳身边，伸手按住了父亲的胳膊，“先别急着签。你记得去年在河湾镇录音室签的那张节目单吗？”</w:t>
      </w:r>
    </w:p>
    <w:p>
      <w:pPr>
        <w:keepLines w:val="0"/>
        <w:ind w:firstLine="432"/>
        <w:jc w:val="both"/>
      </w:pPr>
      <w:r>
        <w:rPr>
          <w:rFonts w:ascii="宋体" w:hAnsi="宋体" w:eastAsia="宋体"/>
          <w:b w:val="0"/>
          <w:sz w:val="22"/>
        </w:rPr>
        <w:t>乔纳不耐烦地甩开他的手：“那种陈年旧事提它干什么？现在的重点是签约！”</w:t>
      </w:r>
    </w:p>
    <w:p>
      <w:pPr>
        <w:keepLines w:val="0"/>
        <w:ind w:firstLine="432"/>
        <w:jc w:val="both"/>
      </w:pPr>
      <w:r>
        <w:rPr>
          <w:rFonts w:ascii="宋体" w:hAnsi="宋体" w:eastAsia="宋体"/>
          <w:b w:val="0"/>
          <w:sz w:val="22"/>
        </w:rPr>
        <w:t>“不是陈年旧事，”麦珂的声音冷了下来，他指着茶几上的一份泛黄的旧报纸剪报，“你看这里，墨迹晕染的地方。去年你签的时候，用的是这支笔吗？力道和角度完全不一样。”</w:t>
      </w:r>
    </w:p>
    <w:p>
      <w:pPr>
        <w:keepLines w:val="0"/>
        <w:ind w:firstLine="432"/>
        <w:jc w:val="both"/>
      </w:pPr>
      <w:r>
        <w:rPr>
          <w:rFonts w:ascii="宋体" w:hAnsi="宋体" w:eastAsia="宋体"/>
          <w:b w:val="0"/>
          <w:sz w:val="22"/>
        </w:rPr>
        <w:t>乔纳的脸色变了变，他低下头，看着自己刚才写下的几个字，又看了看那支笔。他试图辩解，但喉咙里像是塞了团棉花，发不出声音。他知道自己错了，错在太急躁，错在以为只要签了字就能掩盖一切。</w:t>
      </w:r>
    </w:p>
    <w:p>
      <w:pPr>
        <w:keepLines w:val="0"/>
        <w:ind w:firstLine="432"/>
        <w:jc w:val="both"/>
      </w:pPr>
      <w:r>
        <w:rPr>
          <w:rFonts w:ascii="宋体" w:hAnsi="宋体" w:eastAsia="宋体"/>
          <w:b w:val="0"/>
          <w:sz w:val="22"/>
        </w:rPr>
        <w:t>“爸，”麦珂的声音软了一些，但依然坚定，“这首歌叫《纸船纪》，它是我的，也是你的。但如果我们连自己的名字都守不住，还谈什么未来？”</w:t>
      </w:r>
    </w:p>
    <w:p>
      <w:pPr>
        <w:keepLines w:val="0"/>
        <w:ind w:firstLine="432"/>
        <w:jc w:val="both"/>
      </w:pPr>
      <w:r>
        <w:rPr>
          <w:rFonts w:ascii="宋体" w:hAnsi="宋体" w:eastAsia="宋体"/>
          <w:b w:val="0"/>
          <w:sz w:val="22"/>
        </w:rPr>
        <w:t>乔纳的手僵在半空，笔尖悬在纸面上，迟迟落不下去。窗外的风卷着枯叶拍打在玻璃上，发出沉闷的声响。玛莎终于转过身，走到丈夫身边，轻轻握住他的手：“乔纳，别急，我们再读一遍条款。”</w:t>
      </w:r>
    </w:p>
    <w:p>
      <w:pPr>
        <w:keepLines w:val="0"/>
        <w:ind w:firstLine="432"/>
        <w:jc w:val="both"/>
      </w:pPr>
      <w:r>
        <w:rPr>
          <w:rFonts w:ascii="宋体" w:hAnsi="宋体" w:eastAsia="宋体"/>
          <w:b w:val="0"/>
          <w:sz w:val="22"/>
        </w:rPr>
        <w:t>乔纳深吸了一口气，缓缓放下了笔。他没有说话，只是看着那份协议，眼神里第一次有了犹豫和迷茫。麦珂知道，这一刻，他赢了。不是靠文件，而是靠对父亲的了解，和对未来的预判。</w:t>
      </w:r>
    </w:p>
    <w:p>
      <w:pPr>
        <w:keepLines w:val="0"/>
        <w:ind w:firstLine="432"/>
        <w:jc w:val="both"/>
      </w:pPr>
      <w:r>
        <w:rPr>
          <w:rFonts w:ascii="宋体" w:hAnsi="宋体" w:eastAsia="宋体"/>
          <w:b w:val="0"/>
          <w:sz w:val="22"/>
        </w:rPr>
        <w:t>“今晚我们不签了，”麦珂说，“明天早上，我会请温特律师过来，我们一起把条款理清楚。”</w:t>
      </w:r>
    </w:p>
    <w:p>
      <w:pPr>
        <w:keepLines w:val="0"/>
        <w:ind w:firstLine="432"/>
        <w:jc w:val="both"/>
      </w:pPr>
      <w:r>
        <w:rPr>
          <w:rFonts w:ascii="宋体" w:hAnsi="宋体" w:eastAsia="宋体"/>
          <w:b w:val="0"/>
          <w:sz w:val="22"/>
        </w:rPr>
        <w:t>乔纳点了点头，像是卸下了千斤重担。他站起身，拍了拍儿子的肩膀，动作有些生涩：“好，听你的。”</w:t>
      </w:r>
    </w:p>
    <w:p>
      <w:pPr>
        <w:keepLines w:val="0"/>
        <w:ind w:firstLine="432"/>
        <w:jc w:val="both"/>
      </w:pPr>
      <w:r>
        <w:rPr>
          <w:rFonts w:ascii="宋体" w:hAnsi="宋体" w:eastAsia="宋体"/>
          <w:b w:val="0"/>
          <w:sz w:val="22"/>
        </w:rPr>
        <w:t>麦珂看着父亲离去的背影，心里并没有多少喜悦。他知道，这只是开始。真正的战斗，才刚刚拉开序幕。但他相信，只要守住这份初心，就没有什么能阻挡他们前行。</w:t>
      </w:r>
    </w:p>
    <w:p>
      <w:r>
        <w:br w:type="page"/>
      </w:r>
    </w:p>
    <w:p>
      <w:pPr>
        <w:pStyle w:val="Heading1"/>
      </w:pPr>
      <w:r>
        <w:t>第42章</w:t>
      </w:r>
    </w:p>
    <w:p>
      <w:pPr>
        <w:keepLines w:val="0"/>
        <w:ind w:firstLine="432"/>
        <w:jc w:val="both"/>
      </w:pPr>
      <w:r>
        <w:rPr>
          <w:rFonts w:ascii="宋体" w:hAnsi="宋体" w:eastAsia="宋体"/>
          <w:b w:val="0"/>
          <w:sz w:val="22"/>
        </w:rPr>
        <w:t>杰森家客厅的挂钟指向七点整，秒针跳动的声音在死寂中格外刺耳。乔纳·杰森把那份“临时代理协议”推回茶几中央，指节因为用力而泛白，领带结歪在一边，那是他焦虑时的习惯动作。麦珂坐在对面的旧皮椅上，十一岁的身体缩成一团，但他盯着父亲的眼神里没有恐惧，只有一种近乎冷酷的平静。玛莎站在厨房门口，手里还捏着围裙的一角，目光在丈夫和儿子之间游移，不敢轻易开口。</w:t>
      </w:r>
    </w:p>
    <w:p>
      <w:pPr>
        <w:keepLines w:val="0"/>
        <w:ind w:firstLine="432"/>
        <w:jc w:val="both"/>
      </w:pPr>
      <w:r>
        <w:rPr>
          <w:rFonts w:ascii="宋体" w:hAnsi="宋体" w:eastAsia="宋体"/>
          <w:b w:val="0"/>
          <w:sz w:val="22"/>
        </w:rPr>
        <w:t>“巴里刚才又打电话来催了，”乔纳的声音有些发紧，试图用音量掩盖心虚，“他说如果今晚不确认，‘星辰新声’就要把档期给别人。麦珂，你懂吗？这是为了这个家。”麦珂没有立刻回答，他的手指轻轻摩挲着沙发扶手的皮革纹理，那是过去那次他无数次在后台等待时留下的触感记忆。他知道三秒的空拍不是意外，而是精心设计的陷阱，是制作人准备用来剪掉他现场主导权的刀口。</w:t>
      </w:r>
    </w:p>
    <w:p>
      <w:pPr>
        <w:keepLines w:val="0"/>
        <w:ind w:firstLine="432"/>
        <w:jc w:val="both"/>
      </w:pPr>
      <w:r>
        <w:rPr>
          <w:rFonts w:ascii="宋体" w:hAnsi="宋体" w:eastAsia="宋体"/>
          <w:b w:val="0"/>
          <w:sz w:val="22"/>
        </w:rPr>
        <w:t>“爸，”麦珂终于开口，声音不大却像钉子一样扎进空气里，“去年河湾镇试镜的那场演出，你也记得吧？开场后第三秒，伴奏晚了三秒，对吗？”乔纳的手猛地一抖，茶杯里的水溅出来几滴，落在协议上晕开一小片深色。“那时候你说那是‘临场发挥’，可制作人后来把那段剪掉了，说我是怯场。”麦珂从口袋里掏出一张皱巴巴的排练表，上面用铅笔圈出了那个时间点，“这一世，我记着那三秒怎么来的，也记着制作人想怎么利用它。”</w:t>
      </w:r>
    </w:p>
    <w:p>
      <w:pPr>
        <w:keepLines w:val="0"/>
        <w:ind w:firstLine="432"/>
        <w:jc w:val="both"/>
      </w:pPr>
      <w:r>
        <w:rPr>
          <w:rFonts w:ascii="宋体" w:hAnsi="宋体" w:eastAsia="宋体"/>
          <w:b w:val="0"/>
          <w:sz w:val="22"/>
        </w:rPr>
        <w:t>乔纳的脸色瞬间变得惨白，他下意识地去摸口袋里的笔，却发现那里空空如也。“你……你在胡说什么？”他强撑着语气，但眼神已经开始慌乱。麦珂没有理会父亲的质问，而是转向一直沉默的黛安娜：“黛安娜，把原始排练表和乐手证词拿出来。”黛安娜面无表情地走上前，从公文包里取出几份文件，整齐地叠放在茶几上。那些纸张的边缘已经磨损，上面记录着每一个音符、每一次停顿，以及乐手们当时真实的反应。</w:t>
      </w:r>
    </w:p>
    <w:p>
      <w:pPr>
        <w:keepLines w:val="0"/>
        <w:ind w:firstLine="432"/>
        <w:jc w:val="both"/>
      </w:pPr>
      <w:r>
        <w:rPr>
          <w:rFonts w:ascii="宋体" w:hAnsi="宋体" w:eastAsia="宋体"/>
          <w:b w:val="0"/>
          <w:sz w:val="22"/>
        </w:rPr>
        <w:t>“你看这里，”麦珂指着其中一张纸，“乐手汤姆作证，他在开场前五分钟就收到了指令：‘绝不能停拍，哪怕设备故障也要继续’。可是制作人却在幕后告诉导演，‘让麦珂停三秒，制造失误’。”麦珂的声音很轻，却字字清晰，“现在制作人想把这三秒说成是他的设计，好把功劳抢过去，顺便把责任推给我。”乔纳的嘴唇动了动，想反驳，却发现自己找不到任何理由。他看着那些铁证，突然意识到自己差点成了帮凶。</w:t>
      </w:r>
    </w:p>
    <w:p>
      <w:pPr>
        <w:keepLines w:val="0"/>
        <w:ind w:firstLine="432"/>
        <w:jc w:val="both"/>
      </w:pPr>
      <w:r>
        <w:rPr>
          <w:rFonts w:ascii="宋体" w:hAnsi="宋体" w:eastAsia="宋体"/>
          <w:b w:val="0"/>
          <w:sz w:val="22"/>
        </w:rPr>
        <w:t>玛莎终于忍不住走了过来，她一把抓起那份“临时代理协议”，狠狠地拍在桌上。“乔纳，你糊涂了吗？”她的声音不再温和，带着一种从未有过的决绝，“连这种明显的陷阱都看不出来，还想签这种字？”乔纳愣住了，他看着妻子那双平时总是忍气吞声的眼睛，此刻却燃烧着愤怒的火光。他张了张嘴，想说些什么来辩解，但最终只是颓然地垂下了头。</w:t>
      </w:r>
    </w:p>
    <w:p>
      <w:pPr>
        <w:keepLines w:val="0"/>
        <w:ind w:firstLine="432"/>
        <w:jc w:val="both"/>
      </w:pPr>
      <w:r>
        <w:rPr>
          <w:rFonts w:ascii="宋体" w:hAnsi="宋体" w:eastAsia="宋体"/>
          <w:b w:val="0"/>
          <w:sz w:val="22"/>
        </w:rPr>
        <w:t>“温特律师马上就到，”麦珂站起身，走到父亲身边，轻轻拍了拍他的肩膀，“在那之前，我们先把《纸船纪》的原始分轨磁带封存起来。”他看向黛安娜，后者点了点头，从保险柜里取出一卷崭新的磁带，当着所有人的面贴上封条。乔纳看着这一幕，心中涌起一股难以言喻的羞愧。他意识到，自己不仅失去了对儿子的信任，更失去了作为父亲应有的判断力。</w:t>
      </w:r>
    </w:p>
    <w:p>
      <w:pPr>
        <w:keepLines w:val="0"/>
        <w:ind w:firstLine="432"/>
        <w:jc w:val="both"/>
      </w:pPr>
      <w:r>
        <w:rPr>
          <w:rFonts w:ascii="宋体" w:hAnsi="宋体" w:eastAsia="宋体"/>
          <w:b w:val="0"/>
          <w:sz w:val="22"/>
        </w:rPr>
        <w:t>“谁写下这三秒？”麦珂环视着在场的每一个人，目光最后停留在乔纳脸上，“如果是制作人的设计，为什么乐手要违背指令？如果是我的失误，为什么原始录音里没有任何杂音？”房间里一片死寂，只有挂钟的滴答声在回荡。乔纳低下头，双手捂住脸，发出一声沉重的叹息。他知道自己输了，输得彻彻底底。</w:t>
      </w:r>
    </w:p>
    <w:p>
      <w:pPr>
        <w:keepLines w:val="0"/>
        <w:ind w:firstLine="432"/>
        <w:jc w:val="both"/>
      </w:pPr>
      <w:r>
        <w:rPr>
          <w:rFonts w:ascii="宋体" w:hAnsi="宋体" w:eastAsia="宋体"/>
          <w:b w:val="0"/>
          <w:sz w:val="22"/>
        </w:rPr>
        <w:t>玛莎走到麦珂身边，轻轻握住他的手，眼神里充满了骄傲与愧疚交织的复杂情绪。“孩子，”她轻声说道，“以后家里的决定，由你来定。”这句话像是一道光，照亮了这个充满压抑的客厅。乔纳抬起头，看着母子俩，眼中满是悔恨与无奈。他知道，从这一刻起，他再也无法掌控这个家的命运了。</w:t>
      </w:r>
    </w:p>
    <w:p>
      <w:pPr>
        <w:keepLines w:val="0"/>
        <w:ind w:firstLine="432"/>
        <w:jc w:val="both"/>
      </w:pPr>
      <w:r>
        <w:rPr>
          <w:rFonts w:ascii="宋体" w:hAnsi="宋体" w:eastAsia="宋体"/>
          <w:b w:val="0"/>
          <w:sz w:val="22"/>
        </w:rPr>
        <w:t>窗外的夜色渐浓，城市的灯火在黑暗中闪烁，仿佛在为这场胜利默默喝彩。麦珂看着手中那卷封好的磁带，心中并没有多少喜悦，只有沉甸甸的责任感。他知道，真正的战斗才刚刚开始，但至少在这一刻，他守住了自己的作品，也守住了这个家。乔纳·杰森彻底失去了对协议的签字权，家庭权力结构开始向麦珂倾斜，而《纸船纪》的版权归属问题，也将在这份铁证面前尘埃落定。</w:t>
      </w:r>
    </w:p>
    <w:p>
      <w:r>
        <w:br w:type="page"/>
      </w:r>
    </w:p>
    <w:p>
      <w:pPr>
        <w:pStyle w:val="Heading1"/>
      </w:pPr>
      <w:r>
        <w:t>第43章</w:t>
      </w:r>
    </w:p>
    <w:p>
      <w:pPr>
        <w:keepLines w:val="0"/>
        <w:ind w:firstLine="432"/>
        <w:jc w:val="both"/>
      </w:pPr>
      <w:r>
        <w:rPr>
          <w:rFonts w:ascii="宋体" w:hAnsi="宋体" w:eastAsia="宋体"/>
          <w:b w:val="0"/>
          <w:sz w:val="22"/>
        </w:rPr>
        <w:t>社区公证处的档案室光线惨白，空气里浮动着旧纸张受潮后的霉味。巴里·布鲁姆把一份折叠得整整齐齐的协议拍在红木桌上，纸张摩擦的声音在死寂中格外清晰。他身体前倾，领带结歪向一边，眼神却亮得像刚偷到鸡的狐狸。“麦珂，”他声音压得很低，带着那种只有业内人才懂的亲热，“咱们今天不谈那些死板的流程，行业惯例你懂吧？口头确认一下资产划转，‘星辰新声’那边立马就能放款。”</w:t>
      </w:r>
    </w:p>
    <w:p>
      <w:pPr>
        <w:keepLines w:val="0"/>
        <w:ind w:firstLine="432"/>
        <w:jc w:val="both"/>
      </w:pPr>
      <w:r>
        <w:rPr>
          <w:rFonts w:ascii="宋体" w:hAnsi="宋体" w:eastAsia="宋体"/>
          <w:b w:val="0"/>
          <w:sz w:val="22"/>
        </w:rPr>
        <w:t>玛莎的手指正无意识地绞着衣角，指节泛白，目光在儿子和巴里之间游移。她张了张嘴想说什么，却被巴里那句“小孩子不懂事”堵了回去。巴里甚至没等麦珂回答，就自顾自地伸出食指在空中比划了一个圈，仿佛那个圈就是法律契约。“只要你说个‘行’字，手续下周补上就行，省得大家跑断腿，多耽误孩子练歌的时间。”他的手势夸张而急促，像是在表演一场早已排练好的默剧，试图用这种荒诞的紧迫感掩盖逻辑的漏洞。</w:t>
      </w:r>
    </w:p>
    <w:p>
      <w:pPr>
        <w:keepLines w:val="0"/>
        <w:ind w:firstLine="432"/>
        <w:jc w:val="both"/>
      </w:pPr>
      <w:r>
        <w:rPr>
          <w:rFonts w:ascii="宋体" w:hAnsi="宋体" w:eastAsia="宋体"/>
          <w:b w:val="0"/>
          <w:sz w:val="22"/>
        </w:rPr>
        <w:t>麦珂坐在高脚凳上，十一岁的身体显得有些单薄，但他没有像过去那次那样慌乱地点头。他记得这个场景，记得巴里最后是如何拿着这张“口头承诺”把家里拖垮的。他抬起头，那双眼睛平静得像深井，里面没有任何情绪波动，只有对时间线的精准计算。他没有说话，只是把视线从巴里脸上移开，落在了黛安娜放在桌角的黑色录音机上。那盏红色的指示灯正亮着，像一只沉默的眼睛。</w:t>
      </w:r>
    </w:p>
    <w:p>
      <w:pPr>
        <w:keepLines w:val="0"/>
        <w:ind w:firstLine="432"/>
        <w:jc w:val="both"/>
      </w:pPr>
      <w:r>
        <w:rPr>
          <w:rFonts w:ascii="宋体" w:hAnsi="宋体" w:eastAsia="宋体"/>
          <w:b w:val="0"/>
          <w:sz w:val="22"/>
        </w:rPr>
        <w:t>黛安娜·罗文一直站在阴影里，手里拿着一支钢笔和一本记事本。她听到巴里的话，笔尖在纸上停顿了半秒，随即发出轻微的沙沙声。她没有立刻反驳，而是慢条斯理地合上了记事本，动作干脆利落，打破了巴里营造的虚假亲密氛围。“巴里先生，”她的声音不高，却带着一种不容置疑的冷硬，“如果是为了节省时间，我们可以现在就把书面落款签好。但如果您坚持要口头确认，那我们就只能暂停讨论。”</w:t>
      </w:r>
    </w:p>
    <w:p>
      <w:pPr>
        <w:keepLines w:val="0"/>
        <w:ind w:firstLine="432"/>
        <w:jc w:val="both"/>
      </w:pPr>
      <w:r>
        <w:rPr>
          <w:rFonts w:ascii="宋体" w:hAnsi="宋体" w:eastAsia="宋体"/>
          <w:b w:val="0"/>
          <w:sz w:val="22"/>
        </w:rPr>
        <w:t>巴里的笑容僵在脸上，那只还在比划的手尴尬地悬在半空。他显然没料到黛安娜会直接拆穿他的把戏，脸色瞬间涨红，脖子上的青筋暴起。“你们太谨慎了！”他提高了音量，试图用愤怒来掩饰心虚，“我是为了麦珂好！这种小事还要走流程，难道要等律师函满天飞吗？小孩子不懂这些规矩，我替他做主不行吗？”他猛地转身看向麦珂，眼神里带着一丝威胁，仿佛在说：如果你不答应，我就让你在这个圈子里混不下去。</w:t>
      </w:r>
    </w:p>
    <w:p>
      <w:pPr>
        <w:keepLines w:val="0"/>
        <w:ind w:firstLine="432"/>
        <w:jc w:val="both"/>
      </w:pPr>
      <w:r>
        <w:rPr>
          <w:rFonts w:ascii="宋体" w:hAnsi="宋体" w:eastAsia="宋体"/>
          <w:b w:val="0"/>
          <w:sz w:val="22"/>
        </w:rPr>
        <w:t>麦珂依旧沉默，只是微微侧过头，看着窗外被风吹动的枯叶。他在等，等巴里露出更多破绽。他知道，巴里这种人最无法忍受的就是被忽视，尤其是当他的“权威”被质疑时。果然，巴里见麦珂不回应，便更加急躁，他开始语无伦次地列举所谓的“行业潜规则”，甚至编造了一些根本不存在的案例来吓唬人。他的声音越来越高，语速越来越快，像是一个漏气的气球在疯狂膨胀。</w:t>
      </w:r>
    </w:p>
    <w:p>
      <w:pPr>
        <w:keepLines w:val="0"/>
        <w:ind w:firstLine="432"/>
        <w:jc w:val="both"/>
      </w:pPr>
      <w:r>
        <w:rPr>
          <w:rFonts w:ascii="宋体" w:hAnsi="宋体" w:eastAsia="宋体"/>
          <w:b w:val="0"/>
          <w:sz w:val="22"/>
        </w:rPr>
        <w:t>“够了。”黛安娜终于开口，打断了巴里的喋喋不休。她站起身，走到巴里面前，将那份从未打开过的协议推到他面前，“既然您这么着急，那就请在这里写下您的名字，并明确注明‘口头承诺即生效’这一条款。公证员在场，您可以放心，我们会全程记录。”她指了指桌上的录音机，又指了指坐在一旁的社区公证员，“或者，我们继续听您讲完这个故事，然后由公证员判断这是否构成欺诈。”</w:t>
      </w:r>
    </w:p>
    <w:p>
      <w:pPr>
        <w:keepLines w:val="0"/>
        <w:ind w:firstLine="432"/>
        <w:jc w:val="both"/>
      </w:pPr>
      <w:r>
        <w:rPr>
          <w:rFonts w:ascii="宋体" w:hAnsi="宋体" w:eastAsia="宋体"/>
          <w:b w:val="0"/>
          <w:sz w:val="22"/>
        </w:rPr>
        <w:t>巴里愣住了，他看着黛安娜坚定的眼神，又看了看旁边一脸严肃的公证员，突然意识到自己掉进了一个精心设计的陷阱。他脸上的肌肉抽搐了几下，原本圆滑的表情变得扭曲而滑稽。他想辩解，想说这是误会，但话到嘴边又咽了回去。因为他知道，一旦他承认了“口头承诺即生效”，就等于承认了自己之前的行为是违规的，甚至是违法的。</w:t>
      </w:r>
    </w:p>
    <w:p>
      <w:pPr>
        <w:keepLines w:val="0"/>
        <w:ind w:firstLine="432"/>
        <w:jc w:val="both"/>
      </w:pPr>
      <w:r>
        <w:rPr>
          <w:rFonts w:ascii="宋体" w:hAnsi="宋体" w:eastAsia="宋体"/>
          <w:b w:val="0"/>
          <w:sz w:val="22"/>
        </w:rPr>
        <w:t>“我……我只是开个玩笑。”巴里干笑两声，试图用这种轻描淡写的方式蒙混过关。他伸手去抓那份协议，手却在半空中停住了，像是被烫到了一样缩了回来。“算了，小孩子确实不懂，还是让大人来谈吧。”他转过身，背对着众人，肩膀耸动，似乎在调整自己的呼吸，试图找回一点尊严。</w:t>
      </w:r>
    </w:p>
    <w:p>
      <w:pPr>
        <w:keepLines w:val="0"/>
        <w:ind w:firstLine="432"/>
        <w:jc w:val="both"/>
      </w:pPr>
      <w:r>
        <w:rPr>
          <w:rFonts w:ascii="宋体" w:hAnsi="宋体" w:eastAsia="宋体"/>
          <w:b w:val="0"/>
          <w:sz w:val="22"/>
        </w:rPr>
        <w:t>玛莎松了一口气，紧绷的肩膀终于放松下来。她看着儿子，眼中满是骄傲和心疼。她知道，这一次，麦珂不再是那个任人摆布的玩偶，他已经学会了如何保护自己。麦珂没有看母亲，也没有看巴里，他只是静静地坐着，手指轻轻敲击着桌面，节奏平稳而有力。他知道，这只是开始，这场战争才刚刚拉开序幕。</w:t>
      </w:r>
    </w:p>
    <w:p>
      <w:pPr>
        <w:keepLines w:val="0"/>
        <w:ind w:firstLine="432"/>
        <w:jc w:val="both"/>
      </w:pPr>
      <w:r>
        <w:rPr>
          <w:rFonts w:ascii="宋体" w:hAnsi="宋体" w:eastAsia="宋体"/>
          <w:b w:val="0"/>
          <w:sz w:val="22"/>
        </w:rPr>
        <w:t>巴里·布鲁姆恼羞成怒，狠狠地瞪了麦珂一眼，扬言要重新找机会。“你们会后悔的，”他咬牙切齿地说道，“这笔交易没做成，以后有的是你们哭的时候。”说完，他抓起自己的帽子，大步流星地走出了档案室，留下一串急促而凌乱的脚步声。门“砰”地一声关上了，房间里重新恢复了寂静，只有录音机红灯闪烁，记录着刚才那场荒诞的闹剧。</w:t>
      </w:r>
    </w:p>
    <w:p>
      <w:r>
        <w:br w:type="page"/>
      </w:r>
    </w:p>
    <w:p>
      <w:pPr>
        <w:pStyle w:val="Heading1"/>
      </w:pPr>
      <w:r>
        <w:t>第44章</w:t>
      </w:r>
    </w:p>
    <w:p>
      <w:pPr>
        <w:keepLines w:val="0"/>
        <w:ind w:firstLine="432"/>
        <w:jc w:val="both"/>
      </w:pPr>
      <w:r>
        <w:rPr>
          <w:rFonts w:ascii="宋体" w:hAnsi="宋体" w:eastAsia="宋体"/>
          <w:b w:val="0"/>
          <w:sz w:val="22"/>
        </w:rPr>
        <w:t>档案室的空气依旧带着霉味，但巴里·布鲁姆脸上的红潮已经褪去，取而代之的是一种被戳穿后的阴鸷。他并没有像上一章结尾那样狼狈逃窜，而是死死盯着桌上那台黑色的录音机，仿佛只要瞪得够久，那盏红灯就会自己熄灭。麦珂没有动，十一岁的身体在宽大的西装外套下显得有些空荡，但他把背挺得笔直，目光落在公证员翻开的登记簿上。</w:t>
      </w:r>
    </w:p>
    <w:p>
      <w:pPr>
        <w:keepLines w:val="0"/>
        <w:ind w:firstLine="432"/>
        <w:jc w:val="both"/>
      </w:pPr>
      <w:r>
        <w:rPr>
          <w:rFonts w:ascii="宋体" w:hAnsi="宋体" w:eastAsia="宋体"/>
          <w:b w:val="0"/>
          <w:sz w:val="22"/>
        </w:rPr>
        <w:t>“你刚才说，”麦珂的声音很轻，却像钉子一样扎进死寂的空气，“只要我点头，‘星辰新声’就能放款，手续下周补？”他故意重复了那句充满诱惑力的话，眼神里没有任何恐惧，只有一种近乎冷酷的平静。巴里的喉结滚动了一下，试图用那种惯用的圆滑语气辩解：“那是为了孩子好，流程太慢会耽误时机……"</w:t>
      </w:r>
    </w:p>
    <w:p>
      <w:pPr>
        <w:keepLines w:val="0"/>
        <w:ind w:firstLine="432"/>
        <w:jc w:val="both"/>
      </w:pPr>
      <w:r>
        <w:rPr>
          <w:rFonts w:ascii="宋体" w:hAnsi="宋体" w:eastAsia="宋体"/>
          <w:b w:val="0"/>
          <w:sz w:val="22"/>
        </w:rPr>
        <w:t>黛安娜·罗文没有给巴里任何喘息的机会。她走到桌边，手指轻轻搭在录音机的播放键上，动作优雅得像是在整理琴弦。“巴里先生，”她的声音平稳，不带一丝情绪起伏，“您刚才在走廊里对乔纳先生说的那段话，还有现在对麦珂说的这段，都在这盒磁带里。”她按下播放键，扬声器里立刻传出清晰的电流声，紧接着是巴里之前得意洋洋、甚至带着几分戏谑的嗓音。</w:t>
      </w:r>
    </w:p>
    <w:p>
      <w:pPr>
        <w:keepLines w:val="0"/>
        <w:ind w:firstLine="432"/>
        <w:jc w:val="both"/>
      </w:pPr>
      <w:r>
        <w:rPr>
          <w:rFonts w:ascii="宋体" w:hAnsi="宋体" w:eastAsia="宋体"/>
          <w:b w:val="0"/>
          <w:sz w:val="22"/>
        </w:rPr>
        <w:t>“小孩子懂什么，听我的就行，口头承诺就是合同，这是行规……"那声音在狭小的档案室里回荡，每一个字都像耳光一样抽在巴里的脸上。巴里的脸瞬间涨成了猪肝色，他猛地扑向录音机，双手胡乱地去抓那个黑色的小方块，嘴里还在叫嚣着：“关掉！快关掉！这是误会，我在开玩笑！”他的动作粗鲁而滑稽，领带歪斜地挂在脖子上，整个人像是一个失去了提线的木偶，慌乱中差点撞翻了桌上的墨水瓶。</w:t>
      </w:r>
    </w:p>
    <w:p>
      <w:pPr>
        <w:keepLines w:val="0"/>
        <w:ind w:firstLine="432"/>
        <w:jc w:val="both"/>
      </w:pPr>
      <w:r>
        <w:rPr>
          <w:rFonts w:ascii="宋体" w:hAnsi="宋体" w:eastAsia="宋体"/>
          <w:b w:val="0"/>
          <w:sz w:val="22"/>
        </w:rPr>
        <w:t>社区公证员是一位头发花白的老人，他并没有像普通旁观者那样惊慌，而是迅速从口袋里掏出一支钢笔，在登记簿上重重地画了一个叉。他站起身，高大的身影挡住了巴里冲向录音机的去路，声音低沉而有力：“巴里·布鲁姆先生，根据银湾市公证法第几条，利用未成年人认知偏差诱导口头资产划转，且无书面见证，已构成欺诈意图。”公证员的目光如刀锋般锐利，直接刺穿了巴里最后的伪装，“你的行为已被记录在案，资产划转计划即刻作废。”</w:t>
      </w:r>
    </w:p>
    <w:p>
      <w:pPr>
        <w:keepLines w:val="0"/>
        <w:ind w:firstLine="432"/>
        <w:jc w:val="both"/>
      </w:pPr>
      <w:r>
        <w:rPr>
          <w:rFonts w:ascii="宋体" w:hAnsi="宋体" w:eastAsia="宋体"/>
          <w:b w:val="0"/>
          <w:sz w:val="22"/>
        </w:rPr>
        <w:t>巴里僵在原地，双手还维持着抢夺的姿势，指关节因为用力过度而泛白。他张了张嘴，想说什么挽回局面的话，却发现自己的声音干涩得像吞了一把沙砾。他想辩解这是行业惯例，可公证员刚才引用的条款让他明白，在这个房间里，法律的天平已经完全倾斜。他看着麦珂那双冷静得可怕的眼睛，突然意识到自己引以为傲的“人脉”和“经验”，在这一刻变成了最讽刺的笑话。</w:t>
      </w:r>
    </w:p>
    <w:p>
      <w:pPr>
        <w:keepLines w:val="0"/>
        <w:ind w:firstLine="432"/>
        <w:jc w:val="both"/>
      </w:pPr>
      <w:r>
        <w:rPr>
          <w:rFonts w:ascii="宋体" w:hAnsi="宋体" w:eastAsia="宋体"/>
          <w:b w:val="0"/>
          <w:sz w:val="22"/>
        </w:rPr>
        <w:t>“我不签，”玛莎·杰森终于开口了，她的手不再绞着衣角，而是稳稳地按在麦珂的肩膀上，声音虽然轻柔却透着不容置疑的坚定，“从今天起，所有关于麦珂资产的变动，必须经过我和温特律师的双重确认。谁敢再提‘口头协议’，我就告谁诈骗。”她看向巴里，眼神里没有愤怒，只有一种彻底的决绝，仿佛在看一个陌生人。</w:t>
      </w:r>
    </w:p>
    <w:p>
      <w:pPr>
        <w:keepLines w:val="0"/>
        <w:ind w:firstLine="432"/>
        <w:jc w:val="both"/>
      </w:pPr>
      <w:r>
        <w:rPr>
          <w:rFonts w:ascii="宋体" w:hAnsi="宋体" w:eastAsia="宋体"/>
          <w:b w:val="0"/>
          <w:sz w:val="22"/>
        </w:rPr>
        <w:t>巴里终于明白了局势的不可逆转。他缓缓收回手，脸上的表情从愤怒转为一种尴尬的僵硬，最后变成了一种灰败的妥协。他知道自己输了，不仅输掉了这次交易，更输掉了在这个圈子里继续混下去的信誉。他深吸了一口气，试图找回一点体面，但颤抖的手指出卖了他内心的恐慌。“好吧，”他低声说道，声音里带着一丝不易察觉的哀求，“是我考虑不周，这玩笑开大了。”</w:t>
      </w:r>
    </w:p>
    <w:p>
      <w:pPr>
        <w:keepLines w:val="0"/>
        <w:ind w:firstLine="432"/>
        <w:jc w:val="both"/>
      </w:pPr>
      <w:r>
        <w:rPr>
          <w:rFonts w:ascii="宋体" w:hAnsi="宋体" w:eastAsia="宋体"/>
          <w:b w:val="0"/>
          <w:sz w:val="22"/>
        </w:rPr>
        <w:t>公证员合上了登记簿，发出沉闷的声响，像是在为这场闹剧画上句号。“巴里先生，请离开这里。在正式调查结束前，不得再接触本案当事人。”巴里点了点头，不敢再多看任何人一眼，转身快步走向门口。他的脚步有些虚浮，像是踩在棉花上，每一步都显得那么沉重。门被推开又关上，档案室里重新恢复了寂静，只有那台录音机还在闪烁着红灯，仿佛在嘲笑刚才发生的一切。</w:t>
      </w:r>
    </w:p>
    <w:p>
      <w:pPr>
        <w:keepLines w:val="0"/>
        <w:ind w:firstLine="432"/>
        <w:jc w:val="both"/>
      </w:pPr>
      <w:r>
        <w:rPr>
          <w:rFonts w:ascii="宋体" w:hAnsi="宋体" w:eastAsia="宋体"/>
          <w:b w:val="0"/>
          <w:sz w:val="22"/>
        </w:rPr>
        <w:t>麦珂看着母亲坚定的侧脸，又看了看公证员严肃的神情，心中那块压了许久的巨石终于落地。他知道，这只是第一步，真正的风暴还在后面，但至少现在，他握住了主动权。他拿起桌上的录音带，指尖触碰到冰凉的塑料外壳，那种熟悉的质感让他感到安心。他抬起头，对着公证员微微鞠了一躬，眼神里多了一份从未有过的从容与自信。</w:t>
      </w:r>
    </w:p>
    <w:p>
      <w:r>
        <w:br w:type="page"/>
      </w:r>
    </w:p>
    <w:p>
      <w:pPr>
        <w:pStyle w:val="Heading1"/>
      </w:pPr>
      <w:r>
        <w:t>第45章</w:t>
      </w:r>
    </w:p>
    <w:p>
      <w:pPr>
        <w:keepLines w:val="0"/>
        <w:ind w:firstLine="432"/>
        <w:jc w:val="both"/>
      </w:pPr>
      <w:r>
        <w:rPr>
          <w:rFonts w:ascii="宋体" w:hAnsi="宋体" w:eastAsia="宋体"/>
          <w:b w:val="0"/>
          <w:sz w:val="22"/>
        </w:rPr>
        <w:t>1971年12月3日，河湾镇杰森家客厅的挂钟指向下午三点。麦珂坐在红木扶手椅上，十一岁的小腿悬空晃荡，脚尖踢着地毯边缘磨损的流苏。他看着父亲乔纳将一份折叠整齐的协议拍在茶几上，纸张摩擦的声音在死寂中格外清晰。空气里浮动着旧木头和廉价烟草混合的味道，那是乔纳习惯用来掩盖紧张的气息。过去那次，就是在这个下午，十二岁的自己因为害怕被说“不懂行”，颤抖着签下了那份名为“临时代理”实则剥夺版权的契约。麦珂深吸一口气，肺叶里充满了冷冽的空气，他知道自己必须比过去那次早一步行动，哪怕只是把那个签字的动作推迟三秒。</w:t>
      </w:r>
    </w:p>
    <w:p>
      <w:pPr>
        <w:keepLines w:val="0"/>
        <w:ind w:firstLine="432"/>
        <w:jc w:val="both"/>
      </w:pPr>
      <w:r>
        <w:rPr>
          <w:rFonts w:ascii="宋体" w:hAnsi="宋体" w:eastAsia="宋体"/>
          <w:b w:val="0"/>
          <w:sz w:val="22"/>
        </w:rPr>
        <w:t>乔纳的手指关节粗大，指节因为用力而泛白，他身体前倾，眼神里透着不容置疑的强硬：“这是‘星辰新声’的标准流程，行业惯例，不签就是毁了你。”他的声音刻意拔高，试图用一种虚假的权威感压住孩子的恐惧。麦珂没有像记忆中那样低头或退缩，他只是静静地看着父亲那张因焦虑而扭曲的脸，心里清楚这所谓的“惯例”不过是贪婪的遮羞布。他缓缓从书包里掏出一个深蓝色的文件夹，动作慢得让乔纳的眉头皱得更紧，仿佛那里面藏着什么洪水猛兽。</w:t>
      </w:r>
    </w:p>
    <w:p>
      <w:pPr>
        <w:keepLines w:val="0"/>
        <w:ind w:firstLine="432"/>
        <w:jc w:val="both"/>
      </w:pPr>
      <w:r>
        <w:rPr>
          <w:rFonts w:ascii="宋体" w:hAnsi="宋体" w:eastAsia="宋体"/>
          <w:b w:val="0"/>
          <w:sz w:val="22"/>
        </w:rPr>
        <w:t>“爸爸，你刚才说这是标准流程？”麦珂的声音平静，甚至带着一丝少年特有的清亮，完全不像面对一场风暴，“但我记得温特律师上周说过，任何未经公证的转授权条款都是无效的。”他将文件夹轻轻推到桌子中央，封面上烫金的“初声基金信托草案”几个字在阳光下泛着冷光。乔纳的眼神瞬间慌乱了一下，他伸手想去挡，却被麦珂侧身避开。玛莎坐在沙发角落，手里的茶杯停在半空，热气袅袅升起，模糊了她原本犹豫的神情。</w:t>
      </w:r>
    </w:p>
    <w:p>
      <w:pPr>
        <w:keepLines w:val="0"/>
        <w:ind w:firstLine="432"/>
        <w:jc w:val="both"/>
      </w:pPr>
      <w:r>
        <w:rPr>
          <w:rFonts w:ascii="宋体" w:hAnsi="宋体" w:eastAsia="宋体"/>
          <w:b w:val="0"/>
          <w:sz w:val="22"/>
        </w:rPr>
        <w:t>黛安娜·罗文站在窗边，手里拿着一把卷尺，目光却死死盯着桌上的两份文件。她是个讲究秩序的人，此刻却敏锐地察觉到空气中某种平衡正在崩塌。她走上前，并没有急着说话，而是拿起那份信托草案，手指在纸页间快速翻动，发出沙沙的声响。“玛莎，你看这一条，”黛安娜的声音不大，却字字清晰，“监护人权限被明确限制在医疗和教育领域，所有商业收入必须进入信托账户，由第三方监管。”她抬起头，看向乔纳，眼神里没有愤怒，只有一种冰冷的审视，“乔纳，你拿出来的这份协议，连最基本的法律底线都没守住。”</w:t>
      </w:r>
    </w:p>
    <w:p>
      <w:pPr>
        <w:keepLines w:val="0"/>
        <w:ind w:firstLine="432"/>
        <w:jc w:val="both"/>
      </w:pPr>
      <w:r>
        <w:rPr>
          <w:rFonts w:ascii="宋体" w:hAnsi="宋体" w:eastAsia="宋体"/>
          <w:b w:val="0"/>
          <w:sz w:val="22"/>
        </w:rPr>
        <w:t>乔纳的脸色铁青，额角的青筋突突直跳。他试图辩解，喉咙里发出干涩的声音：“这是为了孩子好！如果不签，巴里·布鲁姆那边会立刻撤资，以后谁还敢用他？”他挥舞着手臂，仿佛只要声音够大，就能把那些漏洞盖过去。麦珂看着父亲，心里涌起一股复杂的酸楚。过去那次，乔纳也是用这种“为你好”的逻辑，一步步把全家拖进深渊。但这一次，麦珂不再是被动的受害者，他是手握筹码的棋手。</w:t>
      </w:r>
    </w:p>
    <w:p>
      <w:pPr>
        <w:keepLines w:val="0"/>
        <w:ind w:firstLine="432"/>
        <w:jc w:val="both"/>
      </w:pPr>
      <w:r>
        <w:rPr>
          <w:rFonts w:ascii="宋体" w:hAnsi="宋体" w:eastAsia="宋体"/>
          <w:b w:val="0"/>
          <w:sz w:val="22"/>
        </w:rPr>
        <w:t>“爸爸，”麦珂打断了他，语气里带着不容置疑的坚定，“如果巴里·布鲁姆真的那么重要，为什么他不亲自上门来谈？为什么要让你用这种‘行业惯例’来逼我签字？”他伸出手，指尖轻轻点在那份临时代理协议的空白处，“这里，这一栏是自动转授权。一旦我签了，我就再也无法决定自己的歌卖给谁，甚至我的名字都会被别人拿走。这不是保护，这是掠夺。”</w:t>
      </w:r>
    </w:p>
    <w:p>
      <w:pPr>
        <w:keepLines w:val="0"/>
        <w:ind w:firstLine="432"/>
        <w:jc w:val="both"/>
      </w:pPr>
      <w:r>
        <w:rPr>
          <w:rFonts w:ascii="宋体" w:hAnsi="宋体" w:eastAsia="宋体"/>
          <w:b w:val="0"/>
          <w:sz w:val="22"/>
        </w:rPr>
        <w:t>玛莎终于放下了手中的茶杯，瓷底磕碰桌面发出清脆的响声。她站起身，走到丈夫身边，目光从那份充满诱惑的协议移开，落在儿子清澈的眼睛上。她想起了过去几个月里，麦珂深夜在书房写歌的身影，想起了他眼里的疲惫和光芒。她突然明白，自己之前的忍耐和退让，并不是在保护这个家，而是在纵容一个黑洞吞噬一切。她伸出手，轻轻按住了乔纳想要再次推协议的手，声音虽然轻柔，却像铁锤一样砸在乔纳心上：“我不签。除非你把那份草案改成符合法律的样子，否则谁也别想动麦珂的合同。”</w:t>
      </w:r>
    </w:p>
    <w:p>
      <w:pPr>
        <w:keepLines w:val="0"/>
        <w:ind w:firstLine="432"/>
        <w:jc w:val="both"/>
      </w:pPr>
      <w:r>
        <w:rPr>
          <w:rFonts w:ascii="宋体" w:hAnsi="宋体" w:eastAsia="宋体"/>
          <w:b w:val="0"/>
          <w:sz w:val="22"/>
        </w:rPr>
        <w:t>乔纳僵在原地，双手悬在半空，像是被抽走了脊梁骨。他张了张嘴，想说什么狠话，却发现喉咙里像是塞了一团棉花。他看着妻子坚定的眼神，又看了看儿子平静的面容，最后目光落在黛安娜手中那份公证过的草案上。那一刻，他意识到自己精心编织的谎言网已经彻底破碎，所有的算计在事实面前显得如此苍白可笑。他脸上的肌肉抽动了几下，最终化作一声短促的冷哼，转身走向门口，背影显得有些佝偻。</w:t>
      </w:r>
    </w:p>
    <w:p>
      <w:pPr>
        <w:keepLines w:val="0"/>
        <w:ind w:firstLine="432"/>
        <w:jc w:val="both"/>
      </w:pPr>
      <w:r>
        <w:rPr>
          <w:rFonts w:ascii="宋体" w:hAnsi="宋体" w:eastAsia="宋体"/>
          <w:b w:val="0"/>
          <w:sz w:val="22"/>
        </w:rPr>
        <w:t>“还有更灵活的方式，”乔纳在门口停下脚步，没有回头，声音阴冷得像冰窖里的风，“你们以为签了字就万事大吉？别太天真了。”门“砰”地一声关上，震落了书架上的一层灰尘。客厅里重新恢复了寂静，只有墙上挂钟的滴答声在回响。麦珂长舒一口气，感觉胸口那块压了十几年的石头终于松动了一些。他知道这只是开始，乔纳不会轻易认输，但至少在这一刻，他守住了最关键的防线。</w:t>
      </w:r>
    </w:p>
    <w:p>
      <w:pPr>
        <w:keepLines w:val="0"/>
        <w:ind w:firstLine="432"/>
        <w:jc w:val="both"/>
      </w:pPr>
      <w:r>
        <w:rPr>
          <w:rFonts w:ascii="宋体" w:hAnsi="宋体" w:eastAsia="宋体"/>
          <w:b w:val="0"/>
          <w:sz w:val="22"/>
        </w:rPr>
        <w:t>玛莎走到麦珂身边，蹲下身子，轻轻摸了摸他的头。她的眼眶微红，但嘴角却扬起了一丝久违的弧度：“做得好，孩子。”黛安娜也走了过来，将那份信托草案整齐地收好，放进公文包里，动作利落得像是在完成一项神圣的仪式。“档案室那边我已经联系好了，”黛安娜低声说道，“明天一早，我们就去封存《纸船纪》的分轨磁带。”麦珂点了点头，目光投向窗外。冬日的阳光透过玻璃洒进来，照在地板上，形成一块块明亮的光斑。他知道，属于他的时代，才刚刚拉开序幕。</w:t>
      </w:r>
    </w:p>
    <w:p>
      <w:r>
        <w:br w:type="page"/>
      </w:r>
    </w:p>
    <w:p>
      <w:pPr>
        <w:pStyle w:val="Heading1"/>
      </w:pPr>
      <w:r>
        <w:t>第46章</w:t>
      </w:r>
    </w:p>
    <w:p>
      <w:pPr>
        <w:keepLines w:val="0"/>
        <w:ind w:firstLine="432"/>
        <w:jc w:val="both"/>
      </w:pPr>
      <w:r>
        <w:rPr>
          <w:rFonts w:ascii="宋体" w:hAnsi="宋体" w:eastAsia="宋体"/>
          <w:b w:val="0"/>
          <w:sz w:val="22"/>
        </w:rPr>
        <w:t>1971年12月4日清晨，河湾镇杰森家的客厅里透着一股冷冽的寒意。麦珂坐在餐桌旁，十一岁的身体在宽大的椅子里显得有些单薄，但他那双眼睛却亮得惊人，像是一台精密运转的仪器。他看着父亲乔纳再次将那份“临时代理协议”摊开，纸张在晨光下泛着刺眼的白，仿佛一张等待吞噬的巨口。过去那次，就是这份文件，让他失去了对自己名字和歌声的所有权。但这一次，乔纳还没开口，麦珂已经伸手从书包侧袋里摸出了一本泛黄的硬皮档案夹，动作干脆利落，没有一丝犹豫。</w:t>
      </w:r>
    </w:p>
    <w:p>
      <w:pPr>
        <w:keepLines w:val="0"/>
        <w:ind w:firstLine="432"/>
        <w:jc w:val="both"/>
      </w:pPr>
      <w:r>
        <w:rPr>
          <w:rFonts w:ascii="宋体" w:hAnsi="宋体" w:eastAsia="宋体"/>
          <w:b w:val="0"/>
          <w:sz w:val="22"/>
        </w:rPr>
        <w:t>乔纳眉头紧锁，手指不耐烦地在桌面上敲击着，试图用那种惯有的压迫感让儿子屈服：“别闹了，麦珂。这是行业规矩，巴里·布鲁姆那边等着看结果，你签个字就能拿到预付款，以后有的是机会谈条件。”他的声音里带着一种虚假的急切，眼神却死死盯着那支钢笔，仿佛只要孩子一松口，就能立刻把控制权夺回来。玛莎坐在对面，手里捏着一块刚烤好的面包，指节因为用力而微微发白，她看着丈夫那张因焦虑而扭曲的脸，心里涌起一股从未有过的决绝。</w:t>
      </w:r>
    </w:p>
    <w:p>
      <w:pPr>
        <w:keepLines w:val="0"/>
        <w:ind w:firstLine="432"/>
        <w:jc w:val="both"/>
      </w:pPr>
      <w:r>
        <w:rPr>
          <w:rFonts w:ascii="宋体" w:hAnsi="宋体" w:eastAsia="宋体"/>
          <w:b w:val="0"/>
          <w:sz w:val="22"/>
        </w:rPr>
        <w:t>“爸爸，你说的是哪一年的行业规矩？”麦珂的声音不大，却清晰地穿透了空气里的尘埃，“如果是1969年试镜时的那套‘潜规则’，那我记得很清楚，那天我在后台签过一份《演出健康备忘录》。”他翻开档案夹，抽出其中一页，上面密密麻麻的记录和那个熟悉的签名清晰可见。黛安娜·罗文站在窗边，目光如炬地扫过那些条款，她的嘴角微微上扬，露出一丝不易察觉的赞许。她走到桌前，拿起那份备忘录，声音平稳而有力：“乔纳，你看这里，第3条明确规定：严禁在未获监护人书面同意的情况下转让版权或进行自动转授权。”</w:t>
      </w:r>
    </w:p>
    <w:p>
      <w:pPr>
        <w:keepLines w:val="0"/>
        <w:ind w:firstLine="432"/>
        <w:jc w:val="both"/>
      </w:pPr>
      <w:r>
        <w:rPr>
          <w:rFonts w:ascii="宋体" w:hAnsi="宋体" w:eastAsia="宋体"/>
          <w:b w:val="0"/>
          <w:sz w:val="22"/>
        </w:rPr>
        <w:t>乔纳的脸色瞬间变得惨白，额角的青筋突突直跳。他试图辩解，喉咙里发出干涩的声音：“那是……那是当年的儿童游戏条款，现在情况变了，我们需要更灵活的处理方式。”他伸手想去抢回那份备忘录，却被麦珂侧身避开。麦珂的眼神里没有愤怒，只有一种冰冷的审视，那是他在无数个深夜里复盘未来时练就的冷静。“这不是游戏，爸爸，”麦珂指着备忘录上的双签名，“这是法律文件，是保护我作为未成年人权益的底线。你所谓的‘灵活处理’，不过是想把我的歌送给别人去赚快钱罢了。”</w:t>
      </w:r>
    </w:p>
    <w:p>
      <w:pPr>
        <w:keepLines w:val="0"/>
        <w:ind w:firstLine="432"/>
        <w:jc w:val="both"/>
      </w:pPr>
      <w:r>
        <w:rPr>
          <w:rFonts w:ascii="宋体" w:hAnsi="宋体" w:eastAsia="宋体"/>
          <w:b w:val="0"/>
          <w:sz w:val="22"/>
        </w:rPr>
        <w:t>玛莎终于放下了手中的面包，瓷盘磕碰桌面发出清脆的响声。她站起身，走到丈夫身边，目光从那份充满诱惑的协议移开，落在儿子清澈的眼睛上。她想起了过去几个月里，麦珂为了写歌熬红的双眼，想起了他眼里的疲惫和光芒。她突然明白，自己之前的忍耐和退让，并不是在保护这个家，而是在纵容一个黑洞吞噬一切。她伸出手，轻轻按住了乔纳想要再次推协议的手，声音虽然轻柔，却像铁锤一样砸在乔纳心上：“我不签。除非你把那份草案改成符合法律的样子，否则谁也别想动麦珂的合同。”</w:t>
      </w:r>
    </w:p>
    <w:p>
      <w:pPr>
        <w:keepLines w:val="0"/>
        <w:ind w:firstLine="432"/>
        <w:jc w:val="both"/>
      </w:pPr>
      <w:r>
        <w:rPr>
          <w:rFonts w:ascii="宋体" w:hAnsi="宋体" w:eastAsia="宋体"/>
          <w:b w:val="0"/>
          <w:sz w:val="22"/>
        </w:rPr>
        <w:t>乔纳僵在原地，双手悬在半空，像是被抽走了脊梁骨。他张了张嘴，想说什么狠话，却发现喉咙里像是塞了一团棉花。他看着妻子坚定的眼神，又看了看儿子平静的面容，最后目光落在黛安娜手中那份公证过的草案上。那一刻，他意识到自己精心编织的谎言网已经彻底破碎，所有的算计在事实面前显得如此苍白可笑。他脸上的肌肉抽动了几下，最终化作一声短促的冷哼，转身走向门口，背影显得有些佝偻。</w:t>
      </w:r>
    </w:p>
    <w:p>
      <w:pPr>
        <w:keepLines w:val="0"/>
        <w:ind w:firstLine="432"/>
        <w:jc w:val="both"/>
      </w:pPr>
      <w:r>
        <w:rPr>
          <w:rFonts w:ascii="宋体" w:hAnsi="宋体" w:eastAsia="宋体"/>
          <w:b w:val="0"/>
          <w:sz w:val="22"/>
        </w:rPr>
        <w:t>“还有更灵活的方式，”乔纳在门口停下脚步，没有回头，声音阴冷得像冰窖里的风，“你们以为签了字就万事大吉？别太天真了。”门“砰”地一声关上，震落了书架上的一层灰尘。客厅里重新恢复了寂静，只有墙上挂钟的滴答声在回响。麦珂长舒一口气，感觉胸口那块压了十几年的石头终于松动了一些。他知道这只是开始，乔纳不会轻易认输，但至少在这一刻，他守住了最关键的防线。</w:t>
      </w:r>
    </w:p>
    <w:p>
      <w:pPr>
        <w:keepLines w:val="0"/>
        <w:ind w:firstLine="432"/>
        <w:jc w:val="both"/>
      </w:pPr>
      <w:r>
        <w:rPr>
          <w:rFonts w:ascii="宋体" w:hAnsi="宋体" w:eastAsia="宋体"/>
          <w:b w:val="0"/>
          <w:sz w:val="22"/>
        </w:rPr>
        <w:t>玛莎走到麦珂身边，蹲下身子，轻轻摸了摸他的头。她的眼眶微红，但嘴角却扬起了一丝久违的弧度：“做得好，孩子。”黛安娜也走了过来，将那份信托草案整齐地收好，放进公文包里，动作利落得像是在完成一项神圣的仪式。“档案室那边我已经联系好了，”黛安娜低声说道，“明天一早，我们就去封存《纸船纪》的分轨磁带。”麦珂点了点头，目光投向窗外。冬日的阳光透过玻璃洒进来，照在地板上，形成一块块明亮的光斑。他知道，属于他的时代，才刚刚拉开序幕。</w:t>
      </w:r>
    </w:p>
    <w:p>
      <w:pPr>
        <w:keepLines w:val="0"/>
        <w:ind w:firstLine="432"/>
        <w:jc w:val="both"/>
      </w:pPr>
      <w:r>
        <w:rPr>
          <w:rFonts w:ascii="宋体" w:hAnsi="宋体" w:eastAsia="宋体"/>
          <w:b w:val="0"/>
          <w:sz w:val="22"/>
        </w:rPr>
        <w:t>乔纳的狼狈并没有结束，他回到书房后，对着电话那头的人低声咒骂，试图寻找新的突破口。但当他再次拿起那份“临时代理协议”时，发现上面的签字栏已经被麦珂用铅笔圈了起来，旁边还写着一行小字：“无效”。这行字像是一道闪电，彻底击碎了他最后的幻想。他瘫坐在椅子上，看着窗外渐渐暗下来的天色，心中充满了前所未有的恐惧和无力感。他知道，自己在这个家里，已经彻底失去了话语权。</w:t>
      </w:r>
    </w:p>
    <w:p>
      <w:r>
        <w:br w:type="page"/>
      </w:r>
    </w:p>
    <w:p>
      <w:pPr>
        <w:pStyle w:val="Heading1"/>
      </w:pPr>
      <w:r>
        <w:t>第47章</w:t>
      </w:r>
    </w:p>
    <w:p>
      <w:pPr>
        <w:keepLines w:val="0"/>
        <w:ind w:firstLine="432"/>
        <w:jc w:val="both"/>
      </w:pPr>
      <w:r>
        <w:rPr>
          <w:rFonts w:ascii="宋体" w:hAnsi="宋体" w:eastAsia="宋体"/>
          <w:b w:val="0"/>
          <w:sz w:val="22"/>
        </w:rPr>
        <w:t>1971 年 12 月 6 日晚，河湾镇杰森家的餐厅里，白炽灯把餐桌照得惨白。乔纳·杰森把一份折叠整齐的账单拍在红木桌面上，纸张摩擦的脆响让正在切土豆的玛莎手顿了一下。他声音不高，却带着那种惯用的、不容置疑的强硬：“麦珂，‘星辰新声’那边有个紧急周转项目，需要立刻拨款三万美金，这是为了你的长远发展。”</w:t>
      </w:r>
    </w:p>
    <w:p>
      <w:pPr>
        <w:keepLines w:val="0"/>
        <w:ind w:firstLine="432"/>
        <w:jc w:val="both"/>
      </w:pPr>
      <w:r>
        <w:rPr>
          <w:rFonts w:ascii="宋体" w:hAnsi="宋体" w:eastAsia="宋体"/>
          <w:b w:val="0"/>
          <w:sz w:val="22"/>
        </w:rPr>
        <w:t>麦珂坐在长桌尽头，十一岁的身体在宽大的餐椅上显得空荡荡的。她没抬头，只是慢条斯理地用叉子把盘子里的土豆块拨到一边，动作平稳得像是在排练室里数节拍。过去那次，就是这种“长远发展”的借口，让她成年后连一张专辑的版权都签不出去，最终被父亲以“保护”之名彻底架空。她记得这个时间点，记得乔纳会在这个节骨眼上拿出伪造的账目，记得母亲玛莎会因为心疼丈夫而选择沉默。</w:t>
      </w:r>
    </w:p>
    <w:p>
      <w:pPr>
        <w:keepLines w:val="0"/>
        <w:ind w:firstLine="432"/>
        <w:jc w:val="both"/>
      </w:pPr>
      <w:r>
        <w:rPr>
          <w:rFonts w:ascii="宋体" w:hAnsi="宋体" w:eastAsia="宋体"/>
          <w:b w:val="0"/>
          <w:sz w:val="22"/>
        </w:rPr>
        <w:t>“爸，”麦珂终于开口，声音里没有预想中的惊慌，反而透着一股与其年龄不符的冷静，“具体是什么项目？合同编号是多少？对方联系人是谁？”</w:t>
      </w:r>
    </w:p>
    <w:p>
      <w:pPr>
        <w:keepLines w:val="0"/>
        <w:ind w:firstLine="432"/>
        <w:jc w:val="both"/>
      </w:pPr>
      <w:r>
        <w:rPr>
          <w:rFonts w:ascii="宋体" w:hAnsi="宋体" w:eastAsia="宋体"/>
          <w:b w:val="0"/>
          <w:sz w:val="22"/>
        </w:rPr>
        <w:t>乔纳愣了一下，眼神闪过一丝不易察觉的慌乱，随即又恢复了那副“我是为你好”的威严模样：“小孩子懂什么合同编号？这是商业机密，等资金到位了你自然知道。关键是现在就要签字，晚了就错过了机会。”他伸手去拿桌上的钢笔，笔尖几乎要触碰到那份所谓的“紧急支出申请单”。</w:t>
      </w:r>
    </w:p>
    <w:p>
      <w:pPr>
        <w:keepLines w:val="0"/>
        <w:ind w:firstLine="432"/>
        <w:jc w:val="both"/>
      </w:pPr>
      <w:r>
        <w:rPr>
          <w:rFonts w:ascii="宋体" w:hAnsi="宋体" w:eastAsia="宋体"/>
          <w:b w:val="0"/>
          <w:sz w:val="22"/>
        </w:rPr>
        <w:t>就在这时，一直安静坐在角落整理衣角的黛安娜·罗文站了起来。她没有看乔纳，而是径直走到麦珂身边，从随身的公文包里抽出一份文件，轻轻放在那张申请表旁边。她的语速比平时更慢，每一个字都像钉进木头的钉子：“根据上个月修订的《家庭财务共管协议》补充条款第三条，所有涉及未成年人收入超过五千美金的流动，必须经过麦珂、玛莎和黛安娜三人共同签字方可生效。”</w:t>
      </w:r>
    </w:p>
    <w:p>
      <w:pPr>
        <w:keepLines w:val="0"/>
        <w:ind w:firstLine="432"/>
        <w:jc w:val="both"/>
      </w:pPr>
      <w:r>
        <w:rPr>
          <w:rFonts w:ascii="宋体" w:hAnsi="宋体" w:eastAsia="宋体"/>
          <w:b w:val="0"/>
          <w:sz w:val="22"/>
        </w:rPr>
        <w:t>餐厅里的空气仿佛凝固了。玛莎手里的刀停在半空，刀刃映着灯光，微微颤抖。她看向乔纳，又看向麦珂，眼神里第一次没有了惯常的犹豫和退缩。乔纳脸上的肌肉抽动了一下，他试图把那份申请单往自己这边拉，嘴里还在念叨着“特殊情况”、“临时代理”，但声音明显底气不足。</w:t>
      </w:r>
    </w:p>
    <w:p>
      <w:pPr>
        <w:keepLines w:val="0"/>
        <w:ind w:firstLine="432"/>
        <w:jc w:val="both"/>
      </w:pPr>
      <w:r>
        <w:rPr>
          <w:rFonts w:ascii="宋体" w:hAnsi="宋体" w:eastAsia="宋体"/>
          <w:b w:val="0"/>
          <w:sz w:val="22"/>
        </w:rPr>
        <w:t>“我没有签字权，乔纳。”麦珂抬起头，目光直视着父亲，语气平淡得像是在陈述一个事实，“而且，我还没看到凭证。如果你不能出示具体的合同副本和对方公司的资质证明，这笔钱一分也动不了。”她伸出手，不是去拿笔，而是指向那份刚放下的共管协议，“黛安娜律师刚才已经宣读了，你现在的行为，是在挑战这份刚刚公证过的法律文件。”</w:t>
      </w:r>
    </w:p>
    <w:p>
      <w:pPr>
        <w:keepLines w:val="0"/>
        <w:ind w:firstLine="432"/>
        <w:jc w:val="both"/>
      </w:pPr>
      <w:r>
        <w:rPr>
          <w:rFonts w:ascii="宋体" w:hAnsi="宋体" w:eastAsia="宋体"/>
          <w:b w:val="0"/>
          <w:sz w:val="22"/>
        </w:rPr>
        <w:t>乔纳的脸涨成了猪肝色，他猛地站起身，椅子在地板上划出刺耳的声响。“你们这是干什么？我是你父亲！我想怎么花家里的钱还需要你们批准吗？”他指着麦珂，手指因为愤怒而微微发抖，“没有我这个家早就散了！你们是不是都被那个女人洗脑了？”</w:t>
      </w:r>
    </w:p>
    <w:p>
      <w:pPr>
        <w:keepLines w:val="0"/>
        <w:ind w:firstLine="432"/>
        <w:jc w:val="both"/>
      </w:pPr>
      <w:r>
        <w:rPr>
          <w:rFonts w:ascii="宋体" w:hAnsi="宋体" w:eastAsia="宋体"/>
          <w:b w:val="0"/>
          <w:sz w:val="22"/>
        </w:rPr>
        <w:t>“父亲，”玛莎突然开口，声音不大，却异常清晰。她放下手中的刀，双手紧紧抓着围裙的边缘，指节泛白，“以前是我糊涂，总想着忍一忍，为了孩子的前途。但今天，如果我不拦着你，下次是不是连麦珂的录音室都要被你抵押出去？”她深吸一口气，目光坚定地看向乔纳，“我不签。任何未经过我们三人确认的支出，我都不会同意。”</w:t>
      </w:r>
    </w:p>
    <w:p>
      <w:pPr>
        <w:keepLines w:val="0"/>
        <w:ind w:firstLine="432"/>
        <w:jc w:val="both"/>
      </w:pPr>
      <w:r>
        <w:rPr>
          <w:rFonts w:ascii="宋体" w:hAnsi="宋体" w:eastAsia="宋体"/>
          <w:b w:val="0"/>
          <w:sz w:val="22"/>
        </w:rPr>
        <w:t>乔纳看着妻子，又看了看女儿，最后目光落在黛安娜冷静的脸上。他张了张嘴，似乎想说什么狠话，但喉咙里像是堵了一团棉花。他意识到，自己精心编织的谎言在这一刻被彻底撕开，那些曾经让他引以为傲的“家长权威”，在铁律般的协议面前显得如此苍白可笑。</w:t>
      </w:r>
    </w:p>
    <w:p>
      <w:pPr>
        <w:keepLines w:val="0"/>
        <w:ind w:firstLine="432"/>
        <w:jc w:val="both"/>
      </w:pPr>
      <w:r>
        <w:rPr>
          <w:rFonts w:ascii="宋体" w:hAnsi="宋体" w:eastAsia="宋体"/>
          <w:b w:val="0"/>
          <w:sz w:val="22"/>
        </w:rPr>
        <w:t>“好，很好！”乔纳咬牙切齿地挤出几个字，一把抓起桌上的账单塞进怀里，转身大步走向门口。他在门框边停住脚步，回头瞪着麦珂，眼神里满是阴鸷和不甘，“你以为这样就能赢了吗？麦珂，你会后悔的。等你长大了，没人能挡得住我教训你！”</w:t>
      </w:r>
    </w:p>
    <w:p>
      <w:pPr>
        <w:keepLines w:val="0"/>
        <w:ind w:firstLine="432"/>
        <w:jc w:val="both"/>
      </w:pPr>
      <w:r>
        <w:rPr>
          <w:rFonts w:ascii="宋体" w:hAnsi="宋体" w:eastAsia="宋体"/>
          <w:b w:val="0"/>
          <w:sz w:val="22"/>
        </w:rPr>
        <w:t>门“砰”地一声关上了，震得桌上的餐具微微晃动。房间里重新恢复了寂静，只有挂钟滴答滴答的走动声。麦珂看着紧闭的房门，胸口那股积压已久的闷气终于散了一些。她知道，这只是开始，乔纳的恼羞成怒意味着下一场风暴即将来袭，但至少此刻，她守住了第一道防线。</w:t>
      </w:r>
    </w:p>
    <w:p>
      <w:pPr>
        <w:keepLines w:val="0"/>
        <w:ind w:firstLine="432"/>
        <w:jc w:val="both"/>
      </w:pPr>
      <w:r>
        <w:rPr>
          <w:rFonts w:ascii="宋体" w:hAnsi="宋体" w:eastAsia="宋体"/>
          <w:b w:val="0"/>
          <w:sz w:val="22"/>
        </w:rPr>
        <w:t>玛莎走过来，轻轻拍了拍麦珂的肩膀，眼眶微红：“对不起，孩子，妈妈来晚了。”麦珂摇摇头，拿起面前的水杯喝了一口，水温刚好，让她感到一种久违的踏实。“妈，不晚。只要我们在一条船上，就不怕风浪。”</w:t>
      </w:r>
    </w:p>
    <w:p>
      <w:pPr>
        <w:keepLines w:val="0"/>
        <w:ind w:firstLine="432"/>
        <w:jc w:val="both"/>
      </w:pPr>
      <w:r>
        <w:rPr>
          <w:rFonts w:ascii="宋体" w:hAnsi="宋体" w:eastAsia="宋体"/>
          <w:b w:val="0"/>
          <w:sz w:val="22"/>
        </w:rPr>
        <w:t>黛安娜收拾好文件，将那份《家庭财务共管协议》郑重地收进包里，动作利落而沉稳：“协议已经生效，从今天起，每一笔资金的流向都会有记录。乔纳先生如果想再动歪脑筋，必须先跨过法律这道坎。”她看向麦珂，眼神里多了一份敬意，“做得好，麦珂。你比我想象的还要敏锐。”</w:t>
      </w:r>
    </w:p>
    <w:p>
      <w:pPr>
        <w:keepLines w:val="0"/>
        <w:ind w:firstLine="432"/>
        <w:jc w:val="both"/>
      </w:pPr>
      <w:r>
        <w:rPr>
          <w:rFonts w:ascii="宋体" w:hAnsi="宋体" w:eastAsia="宋体"/>
          <w:b w:val="0"/>
          <w:sz w:val="22"/>
        </w:rPr>
        <w:t>麦珂低头看着自己的手，指尖还残留着刚才握叉子的触感。她想起前世那个被剥夺一切的自己，心中涌起一股难以言喻的酸楚，但很快就被坚定的意志取代。她不再是那个只会哭泣的孩子，她是一个懂得利用规则、保护自己和家人的创作者。窗外的夜色深沉，但屋内的灯光温暖而明亮，照亮了前路。</w:t>
      </w:r>
    </w:p>
    <w:p>
      <w:pPr>
        <w:keepLines w:val="0"/>
        <w:ind w:firstLine="432"/>
        <w:jc w:val="both"/>
      </w:pPr>
      <w:r>
        <w:rPr>
          <w:rFonts w:ascii="宋体" w:hAnsi="宋体" w:eastAsia="宋体"/>
          <w:b w:val="0"/>
          <w:sz w:val="22"/>
        </w:rPr>
        <w:t>这一夜，杰森家的餐桌上少了一份虚假的和谐，却多了一份真实的秩序。乔纳的失败不仅仅是一次转账的被拒，更是他在这个家庭中话语权的彻底崩塌。麦珂知道，这场关于权力的重构才刚刚开始，但她已经做好了准备，迎接接下来所有的挑战。</w:t>
      </w:r>
    </w:p>
    <w:p>
      <w:r>
        <w:br w:type="page"/>
      </w:r>
    </w:p>
    <w:p>
      <w:pPr>
        <w:pStyle w:val="Heading1"/>
      </w:pPr>
      <w:r>
        <w:t>第48章</w:t>
      </w:r>
    </w:p>
    <w:p>
      <w:pPr>
        <w:keepLines w:val="0"/>
        <w:ind w:firstLine="432"/>
        <w:jc w:val="both"/>
      </w:pPr>
      <w:r>
        <w:rPr>
          <w:rFonts w:ascii="宋体" w:hAnsi="宋体" w:eastAsia="宋体"/>
          <w:b w:val="0"/>
          <w:sz w:val="22"/>
        </w:rPr>
        <w:t>1971 年 12 月 7 日清晨，河湾镇杰森家的客厅里，阳光透过百叶窗在地板上切出几道惨白的光栅。乔纳·杰森坐在红木沙发的一端，手里捏着一份皱巴巴的纸，眼神像只被围困的老鼠，死死盯着正在倒咖啡的玛莎。他昨晚没睡好，眼窝深陷，声音却刻意拔高：“麦珂，昨天是我不对，但‘星辰新声’那边催得紧，那是为了你的专辑宣传，三万美金只是周转，签个字而已。”</w:t>
      </w:r>
    </w:p>
    <w:p>
      <w:pPr>
        <w:keepLines w:val="0"/>
        <w:ind w:firstLine="432"/>
        <w:jc w:val="both"/>
      </w:pPr>
      <w:r>
        <w:rPr>
          <w:rFonts w:ascii="宋体" w:hAnsi="宋体" w:eastAsia="宋体"/>
          <w:b w:val="0"/>
          <w:sz w:val="22"/>
        </w:rPr>
        <w:t>麦珂没有看父亲，她正低头整理着桌上那份刚打印好的《家庭财务共管协议》补充条款，动作慢条斯理，仿佛在处理一件无关紧要的家务。她记得过去那次就是这种“周转”，让父亲的贪婪像滚雪球一样吞掉了她所有的版权和收入。这一次，她没有给父亲任何表演的机会，只是从文件夹深处抽出一叠复印件，轻轻放在茶几中央，纸张摩擦的声音在死寂的房间里格外清晰。“爸，既然要周转，那先把这个看了。”</w:t>
      </w:r>
    </w:p>
    <w:p>
      <w:pPr>
        <w:keepLines w:val="0"/>
        <w:ind w:firstLine="432"/>
        <w:jc w:val="both"/>
      </w:pPr>
      <w:r>
        <w:rPr>
          <w:rFonts w:ascii="宋体" w:hAnsi="宋体" w:eastAsia="宋体"/>
          <w:b w:val="0"/>
          <w:sz w:val="22"/>
        </w:rPr>
        <w:t>乔纳瞥了一眼那些文件，眉头瞬间拧成疙瘩，伸手就要去抓：“小孩子懂什么法律文件？这是商业机密……”他的手指刚触到纸张边缘，就被一只戴着银戒指的手按住了。黛安娜·罗文不知何时站在了沙发旁，她穿着深灰色的职业套装，神色冷峻，目光如刀般扫过乔纳的手背，“乔纳先生，根据第 46 章公证的条款，任何未经三人签字的资金流动都是无效的。而且，您刚才提到的‘紧急周转’，似乎并不符合我们约定的流程。”</w:t>
      </w:r>
    </w:p>
    <w:p>
      <w:pPr>
        <w:keepLines w:val="0"/>
        <w:ind w:firstLine="432"/>
        <w:jc w:val="both"/>
      </w:pPr>
      <w:r>
        <w:rPr>
          <w:rFonts w:ascii="宋体" w:hAnsi="宋体" w:eastAsia="宋体"/>
          <w:b w:val="0"/>
          <w:sz w:val="22"/>
        </w:rPr>
        <w:t>乔纳猛地缩回手，脸色涨红，声音陡然拔尖：“你们这是干什么？我是你爸！我想花自己的钱还需要经过你们审批吗？这家里到底谁说了算？”他一边嚷嚷，一边慌乱地翻找口袋，试图掏出一份所谓的“授权书”来证明自己的权威，动作粗鲁得像是在菜市场讨价还价。麦珂看着他手忙脚乱的样子，心中涌起一股久违的快意，但她脸上依旧平静如水。</w:t>
      </w:r>
    </w:p>
    <w:p>
      <w:pPr>
        <w:keepLines w:val="0"/>
        <w:ind w:firstLine="432"/>
        <w:jc w:val="both"/>
      </w:pPr>
      <w:r>
        <w:rPr>
          <w:rFonts w:ascii="宋体" w:hAnsi="宋体" w:eastAsia="宋体"/>
          <w:b w:val="0"/>
          <w:sz w:val="22"/>
        </w:rPr>
        <w:t>“不是钱的问题，是信任的问题。”麦珂终于开口，声音清亮而坚定，她指着茶几上的那叠复印件，“这是您上个月偷偷联系‘星辰新声’高管巴里·布鲁姆的信件复印件。信里写着，您打算绕过家庭会议，以我的名义签署一份‘临时代理协议’，把《纸船纪》的发行权直接抵押出去换现金。这就是您说的‘长远发展’？”</w:t>
      </w:r>
    </w:p>
    <w:p>
      <w:pPr>
        <w:keepLines w:val="0"/>
        <w:ind w:firstLine="432"/>
        <w:jc w:val="both"/>
      </w:pPr>
      <w:r>
        <w:rPr>
          <w:rFonts w:ascii="宋体" w:hAnsi="宋体" w:eastAsia="宋体"/>
          <w:b w:val="0"/>
          <w:sz w:val="22"/>
        </w:rPr>
        <w:t>乔纳的脸色瞬间变得煞白，他张了张嘴，想要辩解，却发现喉咙像是被什么东西堵住了。他下意识地看向玛莎，指望妻子能像往常一样替他打圆场，或者至少保持沉默。然而，玛莎此刻正紧紧握着咖啡杯，指节因为用力而泛白。她看着丈夫那张扭曲的脸，又看了看女儿冷静得可怕的眼神，突然意识到自己过去的忍耐换来的是什么——是即将失去一切的风险。</w:t>
      </w:r>
    </w:p>
    <w:p>
      <w:pPr>
        <w:keepLines w:val="0"/>
        <w:ind w:firstLine="432"/>
        <w:jc w:val="both"/>
      </w:pPr>
      <w:r>
        <w:rPr>
          <w:rFonts w:ascii="宋体" w:hAnsi="宋体" w:eastAsia="宋体"/>
          <w:b w:val="0"/>
          <w:sz w:val="22"/>
        </w:rPr>
        <w:t>“我不签。”玛莎突然开口，声音不大，却像一记重锤砸在乔纳心上。她放下杯子，站起身走到麦珂身边，一只手轻轻搭在女儿的肩头，另一只手坚定地指向乔纳，“以前是我糊涂，总以为忍一忍就能维持家里的完整。但今天，如果我不站出来，下次是不是连麦珂的未来都要被你拿去填那个无底洞？”她的声音有些颤抖，但语气却前所未有的强硬，“乔纳，你失去了代理权。”</w:t>
      </w:r>
    </w:p>
    <w:p>
      <w:pPr>
        <w:keepLines w:val="0"/>
        <w:ind w:firstLine="432"/>
        <w:jc w:val="both"/>
      </w:pPr>
      <w:r>
        <w:rPr>
          <w:rFonts w:ascii="宋体" w:hAnsi="宋体" w:eastAsia="宋体"/>
          <w:b w:val="0"/>
          <w:sz w:val="22"/>
        </w:rPr>
        <w:t>乔纳彻底慌了神，他猛地站起身，椅子在地板上划出刺耳的声响。他试图冲过去抢夺桌上的信件，嘴里还在歇斯底里地喊着：“我是你爸！我花你的钱怎么了？你们这是逼死我！”他的动作太大，不小心碰倒了旁边的茶杯，滚烫的咖啡泼洒出来，正好淋湿了那份关键的信件复印件。他狼狈地蹲下身去擦，嘴里还在不停地嘟囔着“误会”、“意外”，样子滑稽又可笑，完全没有了往日的威严。</w:t>
      </w:r>
    </w:p>
    <w:p>
      <w:pPr>
        <w:keepLines w:val="0"/>
        <w:ind w:firstLine="432"/>
        <w:jc w:val="both"/>
      </w:pPr>
      <w:r>
        <w:rPr>
          <w:rFonts w:ascii="宋体" w:hAnsi="宋体" w:eastAsia="宋体"/>
          <w:b w:val="0"/>
          <w:sz w:val="22"/>
        </w:rPr>
        <w:t>“够了。”黛安娜冷冷地打断了他，她从包里拿出一支钢笔和一份新的文件，直接推到乔纳面前，“既然您已经无法控制局面，那就请在这里签上您的名字。这份《放弃代理权声明书》将正式生效，从此以后，您不再参与麦珂的任何商业决策，仅保留作为家庭成员的聚餐席位。”她顿了顿，目光锐利地盯着乔纳的眼睛，“如果您不签，我们就只能报警处理您伪造合同和试图挪用未成年人财产的行为。您选哪一条路？”</w:t>
      </w:r>
    </w:p>
    <w:p>
      <w:pPr>
        <w:keepLines w:val="0"/>
        <w:ind w:firstLine="432"/>
        <w:jc w:val="both"/>
      </w:pPr>
      <w:r>
        <w:rPr>
          <w:rFonts w:ascii="宋体" w:hAnsi="宋体" w:eastAsia="宋体"/>
          <w:b w:val="0"/>
          <w:sz w:val="22"/>
        </w:rPr>
        <w:t>乔纳看着那份声明书，又看了看周围三个冷漠而坚定的面孔，终于崩溃了。他瘫坐在地上，双手颤抖着接过笔，在纸上签下自己的名字。每一个笔画都像是用尽了全身的力气，墨迹在纸上晕开，像是在宣告一个时代的终结。当他签完最后一个字，抬起头时，眼里满是屈辱和不甘，但他知道，自己已经彻底出局了。</w:t>
      </w:r>
    </w:p>
    <w:p>
      <w:pPr>
        <w:keepLines w:val="0"/>
        <w:ind w:firstLine="432"/>
        <w:jc w:val="both"/>
      </w:pPr>
      <w:r>
        <w:rPr>
          <w:rFonts w:ascii="宋体" w:hAnsi="宋体" w:eastAsia="宋体"/>
          <w:b w:val="0"/>
          <w:sz w:val="22"/>
        </w:rPr>
        <w:t>玛莎走上前，轻轻拍了拍乔纳的肩膀，眼神里没有嘲讽，只有一种解脱后的疲惫：“乔纳，回家吧。以后家里的事情，我们会好好商量。”乔纳没有说话，只是默默地收拾好那杯被打翻的咖啡，低着头走出了客厅。门关上的一瞬间，客厅里的空气仿佛都轻松了许多。</w:t>
      </w:r>
    </w:p>
    <w:p>
      <w:pPr>
        <w:keepLines w:val="0"/>
        <w:ind w:firstLine="432"/>
        <w:jc w:val="both"/>
      </w:pPr>
      <w:r>
        <w:rPr>
          <w:rFonts w:ascii="宋体" w:hAnsi="宋体" w:eastAsia="宋体"/>
          <w:b w:val="0"/>
          <w:sz w:val="22"/>
        </w:rPr>
        <w:t>麦珂看着空荡荡的门口，长长地舒了一口气。她转过身，看着母亲和黛安娜，嘴角微微上扬：“妈，我们赢了。”玛莎眼眶微红，一把抱住女儿，声音哽咽：“不，是我们一起赢了。”黛安娜站在一旁，微笑着点了点头，眼神里多了一份深深的敬意。这一刻，杰森家的权力结构彻底重组，麦珂终于成为了这个家庭真正的核心，而那个曾经让她窒息的“父爱”陷阱，也被永远地埋葬在了过去。</w:t>
      </w:r>
    </w:p>
    <w:p>
      <w:r>
        <w:br w:type="page"/>
      </w:r>
    </w:p>
    <w:p>
      <w:pPr>
        <w:pStyle w:val="Heading1"/>
      </w:pPr>
      <w:r>
        <w:t>第49章</w:t>
      </w:r>
    </w:p>
    <w:p>
      <w:pPr>
        <w:keepLines w:val="0"/>
        <w:ind w:firstLine="432"/>
        <w:jc w:val="both"/>
      </w:pPr>
      <w:r>
        <w:rPr>
          <w:rFonts w:ascii="宋体" w:hAnsi="宋体" w:eastAsia="宋体"/>
          <w:b w:val="0"/>
          <w:sz w:val="22"/>
        </w:rPr>
        <w:t>河湾镇客厅的挂钟指向下午三点，秒针跳动的声音在死寂中格外刺耳。麦珂坐在沙发角落，手指无意识地摩挲着《嗓音保护训练表》的边缘，纸张粗糙的触感让他想起前世那声带充血时的剧痛。乔纳·杰森推门而入时，带着一身从录音棚里裹挟出的烟草味和焦躁的热气，他随手将一份皱巴巴的文件拍在茶几上，眼神像盯着猎物般扫过麦珂苍白的脸。</w:t>
      </w:r>
    </w:p>
    <w:p>
      <w:pPr>
        <w:keepLines w:val="0"/>
        <w:ind w:firstLine="432"/>
        <w:jc w:val="both"/>
      </w:pPr>
      <w:r>
        <w:rPr>
          <w:rFonts w:ascii="宋体" w:hAnsi="宋体" w:eastAsia="宋体"/>
          <w:b w:val="0"/>
          <w:sz w:val="22"/>
        </w:rPr>
        <w:t>“星辰新声”的项目催单到了，乔纳的声音比往常更硬，带着不容置疑的命令口吻，“从今天起，每天四小时高音冲刺，这是为了你的未来，别拿那些娇气的理由挡路。”他模仿着过去的记录那个午后自己拍桌子的动作，甚至刻意加重了语气，仿佛只要声音够大，就能掩盖逻辑里的荒谬。麦珂没有抬头，只是静静地看着父亲颤抖的嘴角，那是他试图用愤怒掩饰心虚的典型表情。</w:t>
      </w:r>
    </w:p>
    <w:p>
      <w:pPr>
        <w:keepLines w:val="0"/>
        <w:ind w:firstLine="432"/>
        <w:jc w:val="both"/>
      </w:pPr>
      <w:r>
        <w:rPr>
          <w:rFonts w:ascii="宋体" w:hAnsi="宋体" w:eastAsia="宋体"/>
          <w:b w:val="0"/>
          <w:sz w:val="22"/>
        </w:rPr>
        <w:t>“爸爸，”麦珂终于开口，声音平稳得像一潭死水，“过去那次您也是这么说的，说只要多练两小时，孩子就能唱到成年，这是行业铁律。”这句话像一根细针，精准地扎进了乔纳紧绷的神经。乔纳的脸色瞬间僵住，随即涨红，他猛地站起身，双手撑在茶几边缘，指节因为用力而发白。“你胡说什么？哪来的过去那次？我是为你好！行业就是这样，不狠练怎么出成绩？”</w:t>
      </w:r>
    </w:p>
    <w:p>
      <w:pPr>
        <w:keepLines w:val="0"/>
        <w:ind w:firstLine="432"/>
        <w:jc w:val="both"/>
      </w:pPr>
      <w:r>
        <w:rPr>
          <w:rFonts w:ascii="宋体" w:hAnsi="宋体" w:eastAsia="宋体"/>
          <w:b w:val="0"/>
          <w:sz w:val="22"/>
        </w:rPr>
        <w:t>乔纳慌乱地从口袋里掏出一张折叠得极小的纸片，那是他精心准备的“成功案例”清单，试图用虚假的证据来支撑自己的暴论。他一边展开纸张，一边急切地解释：“看，这就是证据，隔壁镇的童星就是按这个练出来的，现在已经是明星了！”麦珂的目光落在纸面上，那里有一行歪歪扭扭的字迹，被乔纳匆忙间写成了“健康”，而原本应该是“残疾”或“痊愈”的词汇被涂改得乱七八糟，笔压深浅不一，显然是在极度紧张下伪造的。</w:t>
      </w:r>
    </w:p>
    <w:p>
      <w:pPr>
        <w:keepLines w:val="0"/>
        <w:ind w:firstLine="432"/>
        <w:jc w:val="both"/>
      </w:pPr>
      <w:r>
        <w:rPr>
          <w:rFonts w:ascii="宋体" w:hAnsi="宋体" w:eastAsia="宋体"/>
          <w:b w:val="0"/>
          <w:sz w:val="22"/>
        </w:rPr>
        <w:t>玛莎·杰森从厨房走出来，手里端着一盘刚切好的苹果，她看着丈夫那张因羞愧而扭曲的脸，又看了看儿子平静的眼神，轻轻放下了盘子。她没有说话，只是转身从身后的柜子里取出一个牛皮纸信封，动作缓慢而坚定。乔纳还在喋喋不休地辩解，试图用“现实”和“纪律”来压制妻子的沉默，但玛莎只是走到麦珂身边，将信封放在他面前，声音不大却字字清晰：“这是上周预约的河湾镇耳鼻喉科权威医生的诊断书。”</w:t>
      </w:r>
    </w:p>
    <w:p>
      <w:pPr>
        <w:keepLines w:val="0"/>
        <w:ind w:firstLine="432"/>
        <w:jc w:val="both"/>
      </w:pPr>
      <w:r>
        <w:rPr>
          <w:rFonts w:ascii="宋体" w:hAnsi="宋体" w:eastAsia="宋体"/>
          <w:b w:val="0"/>
          <w:sz w:val="22"/>
        </w:rPr>
        <w:t>黛安娜·罗文站在门口，手里拿着那台老式的磁带录音机，红灯已经亮起，正无声地记录着客厅里的一切。她微微侧头，目光锐利地盯着乔纳，仿佛在等待一个关键的时刻。乔纳终于注意到了那封信封，他的脸色瞬间变得铁青，像是被人当众扒光了衣服。他试图伸手去抢，却被玛莎侧身挡住，那只手悬在半空，尴尬地缩了回来。</w:t>
      </w:r>
    </w:p>
    <w:p>
      <w:pPr>
        <w:keepLines w:val="0"/>
        <w:ind w:firstLine="432"/>
        <w:jc w:val="both"/>
      </w:pPr>
      <w:r>
        <w:rPr>
          <w:rFonts w:ascii="宋体" w:hAnsi="宋体" w:eastAsia="宋体"/>
          <w:b w:val="0"/>
          <w:sz w:val="22"/>
        </w:rPr>
        <w:t>“变声期严禁高强度训练，这是医学常识，不是你可以随意篡改的行业潜规则。”玛莎的声音依旧温和，但每一个字都像锤子一样砸在乔纳的心上，“医生明确写了，如果继续这种训练，孩子的声带可能会出现永久性损伤，到时候别说唱歌，连正常说话都会沙哑。”乔纳张了张嘴，想要反驳，却发现喉咙里像是堵了一团棉花，所有的借口在这一刻都显得苍白无力。</w:t>
      </w:r>
    </w:p>
    <w:p>
      <w:pPr>
        <w:keepLines w:val="0"/>
        <w:ind w:firstLine="432"/>
        <w:jc w:val="both"/>
      </w:pPr>
      <w:r>
        <w:rPr>
          <w:rFonts w:ascii="宋体" w:hAnsi="宋体" w:eastAsia="宋体"/>
          <w:b w:val="0"/>
          <w:sz w:val="22"/>
        </w:rPr>
        <w:t>“行业惯例？”麦珂突然抬起头，直视着父亲的眼睛，语气里带着一丝不易察觉的嘲讽，“既然铁律是苦练，为何过去那次您没看到那个‘成功案例’？还是说，那份所谓的案例，其实是您编造的谎言？”乔纳的呼吸变得急促，额头上渗出了细密的汗珠，他终于意识到，自己精心编织的谎言网已经被彻底撕开。他试图用“我是父亲”来道德绑架，却被麦珂那句冷静的反问堵得哑口无言。</w:t>
      </w:r>
    </w:p>
    <w:p>
      <w:pPr>
        <w:keepLines w:val="0"/>
        <w:ind w:firstLine="432"/>
        <w:jc w:val="both"/>
      </w:pPr>
      <w:r>
        <w:rPr>
          <w:rFonts w:ascii="宋体" w:hAnsi="宋体" w:eastAsia="宋体"/>
          <w:b w:val="0"/>
          <w:sz w:val="22"/>
        </w:rPr>
        <w:t>客厅里陷入了短暂的死寂，只有录音机红灯闪烁的声音在空气中回荡。乔纳的脸色铁青，他狠狠地瞪了麦珂一眼，又看了看玛莎手中那份沉甸甸的诊断书，最终什么也没说，转身大步走向书房。他知道，温特律师正在那里等着他，也许只有法律文件才能暂时掩盖他此刻的狼狈。麦珂看着父亲离去的背影，手中的《嗓音保护训练表》被捏得更紧了一些，他知道，这只是第一道防线，真正的风暴还在后面。</w:t>
      </w:r>
    </w:p>
    <w:p>
      <w:r>
        <w:br w:type="page"/>
      </w:r>
    </w:p>
    <w:p>
      <w:pPr>
        <w:pStyle w:val="Heading1"/>
      </w:pPr>
      <w:r>
        <w:t>第50章</w:t>
      </w:r>
    </w:p>
    <w:p>
      <w:pPr>
        <w:keepLines w:val="0"/>
        <w:ind w:firstLine="432"/>
        <w:jc w:val="both"/>
      </w:pPr>
      <w:r>
        <w:rPr>
          <w:rFonts w:ascii="宋体" w:hAnsi="宋体" w:eastAsia="宋体"/>
          <w:b w:val="0"/>
          <w:sz w:val="22"/>
        </w:rPr>
        <w:t>麦珂没有再提“过去那次”三个字，他深吸一口气，胸腔里那团压抑的气终于散了。他走到房间中央的麦克风前，手指轻轻搭在支架上，金属的凉意顺着指尖传遍全身。乔纳还在书房门口徘徊，眼神里满是即将爆发的怒火，仿佛只要一声令下，就能把刚才的尴尬全部抹去。</w:t>
      </w:r>
    </w:p>
    <w:p>
      <w:pPr>
        <w:keepLines w:val="0"/>
        <w:ind w:firstLine="432"/>
        <w:jc w:val="both"/>
      </w:pPr>
      <w:r>
        <w:rPr>
          <w:rFonts w:ascii="宋体" w:hAnsi="宋体" w:eastAsia="宋体"/>
          <w:b w:val="0"/>
          <w:sz w:val="22"/>
        </w:rPr>
        <w:t>“爸爸，”麦珂的声音很轻，却像一把钝刀割开了空气，“您想听‘铁嗓子’是怎么练出来的吗？我可以现场给您演示。”</w:t>
      </w:r>
    </w:p>
    <w:p>
      <w:pPr>
        <w:keepLines w:val="0"/>
        <w:ind w:firstLine="432"/>
        <w:jc w:val="both"/>
      </w:pPr>
      <w:r>
        <w:rPr>
          <w:rFonts w:ascii="宋体" w:hAnsi="宋体" w:eastAsia="宋体"/>
          <w:b w:val="0"/>
          <w:sz w:val="22"/>
        </w:rPr>
        <w:t>乔纳愣了一下，随即冷笑一声，大步走回客厅，双手抱胸：“装模作样。只要你敢唱错一个音，我就让你知道什么叫真正的惩罚。”他以为麦珂会像往常一样退缩，或者至少会表现出恐惧。但他没看到孩子眼里的光，那是一种比恐惧更冷、更坚定的东西。</w:t>
      </w:r>
    </w:p>
    <w:p>
      <w:pPr>
        <w:keepLines w:val="0"/>
        <w:ind w:firstLine="432"/>
        <w:jc w:val="both"/>
      </w:pPr>
      <w:r>
        <w:rPr>
          <w:rFonts w:ascii="宋体" w:hAnsi="宋体" w:eastAsia="宋体"/>
          <w:b w:val="0"/>
          <w:sz w:val="22"/>
        </w:rPr>
        <w:t>麦珂闭上眼，喉咙里发出一声刻意扭曲的嘶鸣。那不是歌声，而是声带充血、水肿后发出的破碎噪音。声音尖锐而刺耳，像是有无数根针在喉咙里乱扎。他故意让声音在最高处断裂，然后强行拉长，制造出一种近乎崩溃的假象。</w:t>
      </w:r>
    </w:p>
    <w:p>
      <w:pPr>
        <w:keepLines w:val="0"/>
        <w:ind w:firstLine="432"/>
        <w:jc w:val="both"/>
      </w:pPr>
      <w:r>
        <w:rPr>
          <w:rFonts w:ascii="宋体" w:hAnsi="宋体" w:eastAsia="宋体"/>
          <w:b w:val="0"/>
          <w:sz w:val="22"/>
        </w:rPr>
        <w:t>乔纳的脸色瞬间变了。他看着儿子痛苦地捂住喉咙，那声音里的沙哑和破败感如此真实，让他想起了过去的记录那个在录音棚里哭喊着的少年，想起了医生那句冰冷的诊断——“永久性损伤”。他的腿开始发抖，那是身体本能的恐惧在尖叫。</w:t>
      </w:r>
    </w:p>
    <w:p>
      <w:pPr>
        <w:keepLines w:val="0"/>
        <w:ind w:firstLine="432"/>
        <w:jc w:val="both"/>
      </w:pPr>
      <w:r>
        <w:rPr>
          <w:rFonts w:ascii="宋体" w:hAnsi="宋体" w:eastAsia="宋体"/>
          <w:b w:val="0"/>
          <w:sz w:val="22"/>
        </w:rPr>
        <w:t>“停！”乔纳猛地冲过去，想要捂住儿子的嘴，却被玛莎一把拉住。玛莎站在两人中间，手里紧紧攥着那份《医疗干预承诺书》，眼神里没有一丝软弱，“乔纳，你看到了吗？这就是你想要的‘铁嗓子’。如果你继续逼他，明天他就会失去说话的能力。”</w:t>
      </w:r>
    </w:p>
    <w:p>
      <w:pPr>
        <w:keepLines w:val="0"/>
        <w:ind w:firstLine="432"/>
        <w:jc w:val="both"/>
      </w:pPr>
      <w:r>
        <w:rPr>
          <w:rFonts w:ascii="宋体" w:hAnsi="宋体" w:eastAsia="宋体"/>
          <w:b w:val="0"/>
          <w:sz w:val="22"/>
        </w:rPr>
        <w:t>温特律师从书房走出来，手里拿着一份刚打印好的文件，脸上带着职业性的冷静：“杰森先生，根据刚才的现场演示和医生的诊断书，您现在的行为已经构成了对未成年人的虐待。如果您不签署这份《医疗干预承诺书》，我们将立即报警，并申请法院强制介入。”</w:t>
      </w:r>
    </w:p>
    <w:p>
      <w:pPr>
        <w:keepLines w:val="0"/>
        <w:ind w:firstLine="432"/>
        <w:jc w:val="both"/>
      </w:pPr>
      <w:r>
        <w:rPr>
          <w:rFonts w:ascii="宋体" w:hAnsi="宋体" w:eastAsia="宋体"/>
          <w:b w:val="0"/>
          <w:sz w:val="22"/>
        </w:rPr>
        <w:t>乔纳的手僵在半空，嘴唇颤抖着，却发不出任何声音。他想反驳，想说这是为了孩子好，可眼前的画面太清晰了——儿子苍白的脸，破碎的嗓音，还有妻子眼中那种决绝的失望。他引以为傲的“行业铁律”，在这一刻被彻底撕碎，露出了底下血淋淋的真相。</w:t>
      </w:r>
    </w:p>
    <w:p>
      <w:pPr>
        <w:keepLines w:val="0"/>
        <w:ind w:firstLine="432"/>
        <w:jc w:val="both"/>
      </w:pPr>
      <w:r>
        <w:rPr>
          <w:rFonts w:ascii="宋体" w:hAnsi="宋体" w:eastAsia="宋体"/>
          <w:b w:val="0"/>
          <w:sz w:val="22"/>
        </w:rPr>
        <w:t>“我……我只是……”乔纳的声音干涩得像吞了一把沙子。他试图从口袋里掏出那张伪造的“成功案例清单”来辩解，却发现手抖得连纸都拿不稳。那上面歪歪扭扭的字迹，在灯光下显得格外刺眼，尤其是那个被涂改得乱七八糟的“残疾”二字，像是在嘲笑他的愚蠢。</w:t>
      </w:r>
    </w:p>
    <w:p>
      <w:pPr>
        <w:keepLines w:val="0"/>
        <w:ind w:firstLine="432"/>
        <w:jc w:val="both"/>
      </w:pPr>
      <w:r>
        <w:rPr>
          <w:rFonts w:ascii="宋体" w:hAnsi="宋体" w:eastAsia="宋体"/>
          <w:b w:val="0"/>
          <w:sz w:val="22"/>
        </w:rPr>
        <w:t>“别装了，乔纳。”黛安娜冷冷地开口，她走到乔纳面前，将那份清单轻轻抽走，扔进了垃圾桶，“你的笔迹骗不了人，连公证员都能看出来那是什么货色。”</w:t>
      </w:r>
    </w:p>
    <w:p>
      <w:pPr>
        <w:keepLines w:val="0"/>
        <w:ind w:firstLine="432"/>
        <w:jc w:val="both"/>
      </w:pPr>
      <w:r>
        <w:rPr>
          <w:rFonts w:ascii="宋体" w:hAnsi="宋体" w:eastAsia="宋体"/>
          <w:b w:val="0"/>
          <w:sz w:val="22"/>
        </w:rPr>
        <w:t>乔纳的眼神彻底垮了下来。他看着眼前这一群人，母亲、律师、技术团队，甚至那个十一岁的儿子，都在用一种无声却强大的力量包围着他。他终于明白，自己再也无法用“爱”或“责任”来掩盖自己的贪婪和无知了。</w:t>
      </w:r>
    </w:p>
    <w:p>
      <w:pPr>
        <w:keepLines w:val="0"/>
        <w:ind w:firstLine="432"/>
        <w:jc w:val="both"/>
      </w:pPr>
      <w:r>
        <w:rPr>
          <w:rFonts w:ascii="宋体" w:hAnsi="宋体" w:eastAsia="宋体"/>
          <w:b w:val="0"/>
          <w:sz w:val="22"/>
        </w:rPr>
        <w:t>“签吧。”麦珂轻声说道，声音虽然还有些沙哑，但已恢复了平静，“签了它，我们还能是一家人。否则，法律会替我们做决定。”</w:t>
      </w:r>
    </w:p>
    <w:p>
      <w:pPr>
        <w:keepLines w:val="0"/>
        <w:ind w:firstLine="432"/>
        <w:jc w:val="both"/>
      </w:pPr>
      <w:r>
        <w:rPr>
          <w:rFonts w:ascii="宋体" w:hAnsi="宋体" w:eastAsia="宋体"/>
          <w:b w:val="0"/>
          <w:sz w:val="22"/>
        </w:rPr>
        <w:t>乔纳颤抖着接过钢笔，笔尖在纸上划出一道深深的痕迹。他的手指因为用力而发白，每一个字都像是从骨头里硬生生挤出来的。当他在承诺书的末尾签下名字时，整个客厅的空气仿佛都凝固了。</w:t>
      </w:r>
    </w:p>
    <w:p>
      <w:pPr>
        <w:keepLines w:val="0"/>
        <w:ind w:firstLine="432"/>
        <w:jc w:val="both"/>
      </w:pPr>
      <w:r>
        <w:rPr>
          <w:rFonts w:ascii="宋体" w:hAnsi="宋体" w:eastAsia="宋体"/>
          <w:b w:val="0"/>
          <w:sz w:val="22"/>
        </w:rPr>
        <w:t>“从今天起，”温特律师收起文件，语气严肃，“训练时间严格限制在四十分钟以内，任何违反规定的行为都将视为违约。乔纳·杰森先生，您已丧失对麦珂训练计划的单方面决定权。”</w:t>
      </w:r>
    </w:p>
    <w:p>
      <w:pPr>
        <w:keepLines w:val="0"/>
        <w:ind w:firstLine="432"/>
        <w:jc w:val="both"/>
      </w:pPr>
      <w:r>
        <w:rPr>
          <w:rFonts w:ascii="宋体" w:hAnsi="宋体" w:eastAsia="宋体"/>
          <w:b w:val="0"/>
          <w:sz w:val="22"/>
        </w:rPr>
        <w:t>乔纳瘫坐在椅子上，像是一个突然被抽走了脊梁的老人。他看着那份刚刚生效的文件，又看了看儿子那双平静的眼睛，忽然觉得胸口一阵剧痛。他知道，自己不仅失去了控制权，更失去了作为父亲最后的尊严。</w:t>
      </w:r>
    </w:p>
    <w:p>
      <w:pPr>
        <w:keepLines w:val="0"/>
        <w:ind w:firstLine="432"/>
        <w:jc w:val="both"/>
      </w:pPr>
      <w:r>
        <w:rPr>
          <w:rFonts w:ascii="宋体" w:hAnsi="宋体" w:eastAsia="宋体"/>
          <w:b w:val="0"/>
          <w:sz w:val="22"/>
        </w:rPr>
        <w:t>麦珂走到窗前，推开窗户，让冷冽的夜风吹进房间。窗外的河湾镇依旧灯火通明，但在这个房间里，某种东西已经彻底改变了。他不需要再担心变声期的噩梦，也不需要再害怕父亲那双贪婪的眼睛。</w:t>
      </w:r>
    </w:p>
    <w:p>
      <w:pPr>
        <w:keepLines w:val="0"/>
        <w:ind w:firstLine="432"/>
        <w:jc w:val="both"/>
      </w:pPr>
      <w:r>
        <w:rPr>
          <w:rFonts w:ascii="宋体" w:hAnsi="宋体" w:eastAsia="宋体"/>
          <w:b w:val="0"/>
          <w:sz w:val="22"/>
        </w:rPr>
        <w:t>“妈妈，”麦珂转过头，看向玛莎，嘴角微微上扬，“今晚我们可以睡个安稳觉了。”</w:t>
      </w:r>
    </w:p>
    <w:p>
      <w:pPr>
        <w:keepLines w:val="0"/>
        <w:ind w:firstLine="432"/>
        <w:jc w:val="both"/>
      </w:pPr>
      <w:r>
        <w:rPr>
          <w:rFonts w:ascii="宋体" w:hAnsi="宋体" w:eastAsia="宋体"/>
          <w:b w:val="0"/>
          <w:sz w:val="22"/>
        </w:rPr>
        <w:t>承诺书生效后，麦珂没有立刻回到训练室。医生要求他暂停一周，错过原定的公开试听；他盯着空白的排期表，第一次承认保护嗓音也意味着主动放弃掌声。</w:t>
      </w:r>
    </w:p>
    <w:p>
      <w:r>
        <w:br w:type="page"/>
      </w:r>
    </w:p>
    <w:p>
      <w:pPr>
        <w:pStyle w:val="Heading1"/>
      </w:pPr>
      <w:r>
        <w:t>第51章</w:t>
      </w:r>
    </w:p>
    <w:p>
      <w:pPr>
        <w:keepLines w:val="0"/>
        <w:ind w:firstLine="432"/>
        <w:jc w:val="both"/>
      </w:pPr>
      <w:r>
        <w:rPr>
          <w:rFonts w:ascii="宋体" w:hAnsi="宋体" w:eastAsia="宋体"/>
          <w:b w:val="0"/>
          <w:sz w:val="22"/>
        </w:rPr>
        <w:t>1970 年 4 月 12 日，河湾镇杰森家的客厅里，空气里浮动着旧纸张受潮后的霉味。麦珂从抽屉深处取出一支崭新的派克 51 型蓝黑圆珠笔，笔杆上的蓝黑漆面在午后的阳光里泛着冷光。他走到乔纳面前，把笔递过去，声音平静得像在讨论明天的天气：“爸，这支笔是你平时用的那支吗？”乔纳愣了一下，目光在那支笔和女儿紧绷的嘴角之间游移，下意识地点头：“是，怎么了？这有什么讲究。”</w:t>
      </w:r>
    </w:p>
    <w:p>
      <w:pPr>
        <w:keepLines w:val="0"/>
        <w:ind w:firstLine="432"/>
        <w:jc w:val="both"/>
      </w:pPr>
      <w:r>
        <w:rPr>
          <w:rFonts w:ascii="宋体" w:hAnsi="宋体" w:eastAsia="宋体"/>
          <w:b w:val="0"/>
          <w:sz w:val="22"/>
        </w:rPr>
        <w:t>黛安娜·罗文没有说话，只是展开一张特制的白纸，上面印着细密的网格线，像是一张等待被填满的乐谱。她指着纸角，语气里没有商量余地：“乔纳，先在这里写下你的名字和今天的日期，用这支笔。”乔纳眉头皱得更深，觉得女儿今天有些小题大做，但他还是接过了笔。他握笔的姿势很用力，指节因为过度施压而微微发白，那是他习惯性的动作，仿佛只要写得够重，就能把某种承诺钉死在纸上。</w:t>
      </w:r>
    </w:p>
    <w:p>
      <w:pPr>
        <w:keepLines w:val="0"/>
        <w:ind w:firstLine="432"/>
        <w:jc w:val="both"/>
      </w:pPr>
      <w:r>
        <w:rPr>
          <w:rFonts w:ascii="宋体" w:hAnsi="宋体" w:eastAsia="宋体"/>
          <w:b w:val="0"/>
          <w:sz w:val="22"/>
        </w:rPr>
        <w:t>麦珂站在桌边，眼睛死死盯着父亲落笔的瞬间。他没有看那些字写得好不好看，而是观察笔尖划过纸面的阻力，以及墨水在纤维上晕开的速度。过去那次，乔纳就是在这种看似随意的签字中，签下了那份让全家陷入绝境的协议。那时候巴里·布鲁姆就站在旁边，嘴里说着“孩子太小不懂事”，手里却拿着另一份文件。麦珂记得那个下午，乔纳甚至没看清条款，只因为不想让巡演黄了，就匆匆按下了手印。</w:t>
      </w:r>
    </w:p>
    <w:p>
      <w:pPr>
        <w:keepLines w:val="0"/>
        <w:ind w:firstLine="432"/>
        <w:jc w:val="both"/>
      </w:pPr>
      <w:r>
        <w:rPr>
          <w:rFonts w:ascii="宋体" w:hAnsi="宋体" w:eastAsia="宋体"/>
          <w:b w:val="0"/>
          <w:sz w:val="22"/>
        </w:rPr>
        <w:t>“停。”麦珂突然开口，声音不大，却让乔纳的手僵在半空。他指着刚才写下的那一行字，语速很快，“笔压不一致。你看这里，墨迹太浅，而且起笔和收笔的力度都不对。这支笔不是你的习惯用笔。”乔纳愣住了，他低头看着那张纸，又看了看手里的笔，确实感觉笔身比平时轻了一些，像是换了芯。他有些恼火，觉得女儿是在故意找茬，为了显示自己通情达理，他把手里的笔往桌上一扔：“那又怎样？我换一支不就行了。”</w:t>
      </w:r>
    </w:p>
    <w:p>
      <w:pPr>
        <w:keepLines w:val="0"/>
        <w:ind w:firstLine="432"/>
        <w:jc w:val="both"/>
      </w:pPr>
      <w:r>
        <w:rPr>
          <w:rFonts w:ascii="宋体" w:hAnsi="宋体" w:eastAsia="宋体"/>
          <w:b w:val="0"/>
          <w:sz w:val="22"/>
        </w:rPr>
        <w:t>“不行。”麦珂摇了摇头，眼神里没有退让，“如果明天会议要用这份协议，必须用同一支笔，同样的力度。否则，任何修改都是无效的。”乔纳深吸了一口气，胸口起伏了一下，他不想在这个节骨眼上和女儿争执，但女儿那种近乎偏执的认真让他感到一种莫名的压力。他烦躁地抓了抓头发，转身走向厨房：“我去拿家里统一储备的那支笔，行了吧。”</w:t>
      </w:r>
    </w:p>
    <w:p>
      <w:pPr>
        <w:keepLines w:val="0"/>
        <w:ind w:firstLine="432"/>
        <w:jc w:val="both"/>
      </w:pPr>
      <w:r>
        <w:rPr>
          <w:rFonts w:ascii="宋体" w:hAnsi="宋体" w:eastAsia="宋体"/>
          <w:b w:val="0"/>
          <w:sz w:val="22"/>
        </w:rPr>
        <w:t>麦珂没有动，他只是静静地看着父亲离去的背影。他知道，乔纳此刻的妥协只是为了避免冲突，而不是真正理解了其中的风险。但这一步已经够了，至少在这一刻，乔纳无法再用“随意”来掩盖他的疏忽。黛安娜看着麦珂，眼神里多了一丝赞许，她没有说话，只是轻轻拍了拍麦珂的肩膀，像是在说：做得好。</w:t>
      </w:r>
    </w:p>
    <w:p>
      <w:pPr>
        <w:keepLines w:val="0"/>
        <w:ind w:firstLine="432"/>
        <w:jc w:val="both"/>
      </w:pPr>
      <w:r>
        <w:rPr>
          <w:rFonts w:ascii="宋体" w:hAnsi="宋体" w:eastAsia="宋体"/>
          <w:b w:val="0"/>
          <w:sz w:val="22"/>
        </w:rPr>
        <w:t>乔纳很快回来了，手里拿着另一支笔，那是家里备用的一支，和他平时用的那支完全不同。他把笔放在桌上，语气有些生硬：“这下总行了吧？你到底想干什么？”麦珂接过笔，在纸上试写了三行字，然后对比着之前的样本，点了点头：“这支笔的笔尖更软，适合写小字，但如果你要签重要的文件，必须用刚才那支。”乔纳看着女儿认真的模样，忽然意识到，这孩子不是在无理取闹，而是在保护这个家。</w:t>
      </w:r>
    </w:p>
    <w:p>
      <w:pPr>
        <w:keepLines w:val="0"/>
        <w:ind w:firstLine="432"/>
        <w:jc w:val="both"/>
      </w:pPr>
      <w:r>
        <w:rPr>
          <w:rFonts w:ascii="宋体" w:hAnsi="宋体" w:eastAsia="宋体"/>
          <w:b w:val="0"/>
          <w:sz w:val="22"/>
        </w:rPr>
        <w:t>窗外的阳光渐渐西斜，把客厅里的影子拉得很长。麦珂坐在桌边，手里转着那支派克 51 型圆珠笔，心里盘算着明天的会议。他知道，巴里·布鲁姆一定会再次出现，用各种理由逼迫乔纳签字。但只要他能守住这一道防线，让乔纳意识到细节的重要性，就能在关键时刻挡住那些陷阱。他不需要立刻赢得胜利，只需要让父亲明白，有些东西一旦签了字，就再也回不去了。</w:t>
      </w:r>
    </w:p>
    <w:p>
      <w:pPr>
        <w:keepLines w:val="0"/>
        <w:ind w:firstLine="432"/>
        <w:jc w:val="both"/>
      </w:pPr>
      <w:r>
        <w:rPr>
          <w:rFonts w:ascii="宋体" w:hAnsi="宋体" w:eastAsia="宋体"/>
          <w:b w:val="0"/>
          <w:sz w:val="22"/>
        </w:rPr>
        <w:t>乔纳坐在一旁，看着女儿专注的样子，心里五味杂陈。他想起自己年轻时为了养家糊口，也曾这样小心翼翼地守护着什么。但现在，角色似乎互换了，女儿成了那个掌控一切的人，而他只能被动地跟随。这种感觉很奇怪，既让他感到失落，又让他感到一丝欣慰。至少，这个家还有人能替他守住底线。</w:t>
      </w:r>
    </w:p>
    <w:p>
      <w:pPr>
        <w:keepLines w:val="0"/>
        <w:ind w:firstLine="432"/>
        <w:jc w:val="both"/>
      </w:pPr>
      <w:r>
        <w:rPr>
          <w:rFonts w:ascii="宋体" w:hAnsi="宋体" w:eastAsia="宋体"/>
          <w:b w:val="0"/>
          <w:sz w:val="22"/>
        </w:rPr>
        <w:t>夜幕降临，客厅里的灯光亮了起来。麦珂合上了那张记录表，把它放进抽屉最深处。他知道，这只是开始，真正的风暴还在后面。但他不再害怕，因为他已经准备好了。他站起身，走到窗前，看着外面漆黑的夜空，心里默念着那句过去的记录没能说出口的话：“这一次，我不会再输。”</w:t>
      </w:r>
    </w:p>
    <w:p>
      <w:r>
        <w:br w:type="page"/>
      </w:r>
    </w:p>
    <w:p>
      <w:pPr>
        <w:pStyle w:val="Heading1"/>
      </w:pPr>
      <w:r>
        <w:t>第52章</w:t>
      </w:r>
    </w:p>
    <w:p>
      <w:pPr>
        <w:keepLines w:val="0"/>
        <w:ind w:firstLine="432"/>
        <w:jc w:val="both"/>
      </w:pPr>
      <w:r>
        <w:rPr>
          <w:rFonts w:ascii="宋体" w:hAnsi="宋体" w:eastAsia="宋体"/>
          <w:b w:val="0"/>
          <w:sz w:val="22"/>
        </w:rPr>
        <w:t>1970 年 4 月 12 日，河湾镇杰森家的客厅里，挂钟的秒针刚跳过四下，门就被推开。巴里·布鲁姆带着那股熟悉的香水味闯进来，手里捏着一份被卷得发皱的协议，领带结打得歪歪扭扭，像是急着去赶一场必赢的赌局。他根本没看坐在沙发上的乔纳一眼，径直把协议拍在茶几上，声音拔高得像是在给电台做开场白：“乔纳，只要您现在点头，这协议明天就能生效，否则下周的巡演就黄了。”</w:t>
      </w:r>
    </w:p>
    <w:p>
      <w:pPr>
        <w:keepLines w:val="0"/>
        <w:ind w:firstLine="432"/>
        <w:jc w:val="both"/>
      </w:pPr>
      <w:r>
        <w:rPr>
          <w:rFonts w:ascii="宋体" w:hAnsi="宋体" w:eastAsia="宋体"/>
          <w:b w:val="0"/>
          <w:sz w:val="22"/>
        </w:rPr>
        <w:t>乔纳的手指在膝盖上重重地敲了两下，眼神里闪过一丝慌乱。他太熟悉这种话术了，过去那次就是这句话让他签下了那份让全家陷入绝境的“自动转授权”协议。他张了张嘴，想说什么，却被巴里·布鲁姆打断。那个男人一边假装整理领带，一边试图把协议塞进文件夹的最底层，动作夸张得有些滑稽，仿佛只要文件藏得够深，条款里的陷阱就不存在。</w:t>
      </w:r>
    </w:p>
    <w:p>
      <w:pPr>
        <w:keepLines w:val="0"/>
        <w:ind w:firstLine="432"/>
        <w:jc w:val="both"/>
      </w:pPr>
      <w:r>
        <w:rPr>
          <w:rFonts w:ascii="宋体" w:hAnsi="宋体" w:eastAsia="宋体"/>
          <w:b w:val="0"/>
          <w:sz w:val="22"/>
        </w:rPr>
        <w:t>麦珂坐在父亲身侧，手里把玩着一支派克 51 型圆珠笔。他没有像过去的记录那样沉默，而是突然开口，声音不大却像冰水浇在热油上：“巴里先生，您刚才说‘孩子太小不懂事’，那请问，为什么要把我最有辨识度的副歌从电台版本里剪掉？”巴里愣了一下，随即露出那种职业化的假笑，伸手去摸口袋里的钢笔，结果因为太紧张，把笔帽扣反了，发出“咔哒”一声脆响。</w:t>
      </w:r>
    </w:p>
    <w:p>
      <w:pPr>
        <w:keepLines w:val="0"/>
        <w:ind w:firstLine="432"/>
        <w:jc w:val="both"/>
      </w:pPr>
      <w:r>
        <w:rPr>
          <w:rFonts w:ascii="宋体" w:hAnsi="宋体" w:eastAsia="宋体"/>
          <w:b w:val="0"/>
          <w:sz w:val="22"/>
        </w:rPr>
        <w:t>“那是为了市场节奏！”巴里硬着头皮辩解，声音大得让全桌人都听见，“反正都是小事，签个字而已，谁会在意两拍音乐？”他凑到乔纳耳边，试图用更小的声音施压，但那种心虚的语气反而让空气更加凝固。麦珂没有给他继续表演的机会，他从口袋里掏出一叠打印纸，那是黛安娜连夜整理的听众来电记录，上面密密麻麻记满了成千上万通电话的内容。</w:t>
      </w:r>
    </w:p>
    <w:p>
      <w:pPr>
        <w:keepLines w:val="0"/>
        <w:ind w:firstLine="432"/>
        <w:jc w:val="both"/>
      </w:pPr>
      <w:r>
        <w:rPr>
          <w:rFonts w:ascii="宋体" w:hAnsi="宋体" w:eastAsia="宋体"/>
          <w:b w:val="0"/>
          <w:sz w:val="22"/>
        </w:rPr>
        <w:t>黛安娜站在麦珂身后，手里拿着那张《1970.04.11 家庭笔压校准记录表》，语气冷静得像是在宣读一份判决书：“根据记录，乔纳先生在签署这份协议时的笔压与昨日严重不符。墨迹过浅，起笔和收笔的力度都不对，这说明他在签署时处于非清醒或被诱导状态。”她把纸张推到乔纳面前，指尖轻轻点了点那一行潦草的签名，“这不是签字，这是被胁迫的涂鸦。”</w:t>
      </w:r>
    </w:p>
    <w:p>
      <w:pPr>
        <w:keepLines w:val="0"/>
        <w:ind w:firstLine="432"/>
        <w:jc w:val="both"/>
      </w:pPr>
      <w:r>
        <w:rPr>
          <w:rFonts w:ascii="宋体" w:hAnsi="宋体" w:eastAsia="宋体"/>
          <w:b w:val="0"/>
          <w:sz w:val="22"/>
        </w:rPr>
        <w:t>乔纳的脸瞬间涨红，他看着那份记录表，又看了看巴里·布鲁姆那张尴尬扭曲的脸。他想反驳，想说这只是个误会，但那些数字和墨迹像一堵墙挡在他面前。他终于意识到，自己在这个家里，已经彻底失去了话语权。玛莎在一旁默默地点头，她站起身，走到巴里面前，双手交叉在胸前，眼神里没有一丝温度：“暂停签署。除非你能提供书面担保，证明删改副歌是经过麦珂本人确认的，否则我们拒绝任何口头承诺。”</w:t>
      </w:r>
    </w:p>
    <w:p>
      <w:pPr>
        <w:keepLines w:val="0"/>
        <w:ind w:firstLine="432"/>
        <w:jc w:val="both"/>
      </w:pPr>
      <w:r>
        <w:rPr>
          <w:rFonts w:ascii="宋体" w:hAnsi="宋体" w:eastAsia="宋体"/>
          <w:b w:val="0"/>
          <w:sz w:val="22"/>
        </w:rPr>
        <w:t>巴里·布鲁姆慌了神，他试图把钢笔帽重新扣正，却发现手一直在抖。他看向乔纳，指望这位父亲能帮他说句话，可乔纳只是低着头，手指紧紧攥着衣角，一句话也说不出来。厂牌失去单方面删改副歌的权力，被迫承认之前的剪辑行为缺乏授权依据。巴里·布鲁姆灰溜溜地收起那份被戳穿的协议，连句再见都没敢多说，转身逃出了客厅。</w:t>
      </w:r>
    </w:p>
    <w:p>
      <w:pPr>
        <w:keepLines w:val="0"/>
        <w:ind w:firstLine="432"/>
        <w:jc w:val="both"/>
      </w:pPr>
      <w:r>
        <w:rPr>
          <w:rFonts w:ascii="宋体" w:hAnsi="宋体" w:eastAsia="宋体"/>
          <w:b w:val="0"/>
          <w:sz w:val="22"/>
        </w:rPr>
        <w:t>麦珂拿起桌上的录音机，按下播放键。里面传来的是完整版副歌的回声，那是观众最想听的声音，也是他这一世要拿回的权利。他看着父亲，眼神里没有胜利的喜悦，只有一种冷静的疏离：“爸，以后关于我的作品，只有我能决定怎么改。”乔纳抬起头，看着女儿那双比自己还要坚定的眼睛，羞愧地低下了头，缓缓收回了手中的文件。</w:t>
      </w:r>
    </w:p>
    <w:p>
      <w:pPr>
        <w:keepLines w:val="0"/>
        <w:ind w:firstLine="432"/>
        <w:jc w:val="both"/>
      </w:pPr>
      <w:r>
        <w:rPr>
          <w:rFonts w:ascii="宋体" w:hAnsi="宋体" w:eastAsia="宋体"/>
          <w:b w:val="0"/>
          <w:sz w:val="22"/>
        </w:rPr>
        <w:t>窗外的阳光渐渐西斜，把客厅里的影子拉得很长。玛莎和黛安娜交换了一个眼神，两人之间的信任在这一刻达到了顶峰，形成了一道坚不可摧的防御同盟。乔纳·杰森从曾经的潜在盟友，彻底变成了明显的阻碍，他意识到自己已被排除在核心决策圈外，只能被动地接受这个事实。麦珂成功争取到了七十二小时的窗口期，引入公证人的计划正式提上日程。</w:t>
      </w:r>
    </w:p>
    <w:p>
      <w:pPr>
        <w:keepLines w:val="0"/>
        <w:ind w:firstLine="432"/>
        <w:jc w:val="both"/>
      </w:pPr>
      <w:r>
        <w:rPr>
          <w:rFonts w:ascii="宋体" w:hAnsi="宋体" w:eastAsia="宋体"/>
          <w:b w:val="0"/>
          <w:sz w:val="22"/>
        </w:rPr>
        <w:t>这场关于权力的重构才刚刚开始，但麦珂知道，他已经赢了。他不需要立刻赢得所有胜利，只需要让父亲明白，有些东西一旦签了字，就再也回不去了。他合上录音机，看着窗外漆黑的夜空，心里默念着那句过去的记录没能说出口的话：“这一次，我不会再输。”</w:t>
      </w:r>
    </w:p>
    <w:p>
      <w:r>
        <w:br w:type="page"/>
      </w:r>
    </w:p>
    <w:p>
      <w:pPr>
        <w:pStyle w:val="Heading1"/>
      </w:pPr>
      <w:r>
        <w:t>第53章</w:t>
      </w:r>
    </w:p>
    <w:p>
      <w:pPr>
        <w:keepLines w:val="0"/>
        <w:ind w:firstLine="432"/>
        <w:jc w:val="both"/>
      </w:pPr>
      <w:r>
        <w:rPr>
          <w:rFonts w:ascii="宋体" w:hAnsi="宋体" w:eastAsia="宋体"/>
          <w:b w:val="0"/>
          <w:sz w:val="22"/>
        </w:rPr>
        <w:t>1970年4月15日，银湾市录音棚的冷气开得很足，却压不住空气里那股陈旧的磁带胶味。麦珂坐在控制台前的矮凳上，十一岁的身体在宽大的椅子里显得有些空荡。他盯着面前那瓶刚开封的蓝黑墨水，指尖轻轻敲着桌面，节奏像极了上一世母亲在法庭外焦急踱步的脚步声。巴里·布鲁姆正站在角落，手里捏着一叠新的节目单，脸上挂着那种惯常的、仿佛能吞下所有功劳的笑意。</w:t>
      </w:r>
    </w:p>
    <w:p>
      <w:pPr>
        <w:keepLines w:val="0"/>
        <w:ind w:firstLine="432"/>
        <w:jc w:val="both"/>
      </w:pPr>
      <w:r>
        <w:rPr>
          <w:rFonts w:ascii="宋体" w:hAnsi="宋体" w:eastAsia="宋体"/>
          <w:b w:val="0"/>
          <w:sz w:val="22"/>
        </w:rPr>
        <w:t>“设备升级需要重新校准，”巴里把那份崭新的节目单拍在桌上，纸张摩擦发出刺耳的声响，“原始分轨必须换下来，不然混音效果会受影响。”他的声音刻意拔高，试图用行业的术语掩盖某种急切。麦珂没有立刻反驳，只是低头看着墨水瓶盖边缘的一圈细纹，那是他过去的记录记忆深处最清晰的画面：只要母带被换掉，谁还记得原来的样子？</w:t>
      </w:r>
    </w:p>
    <w:p>
      <w:pPr>
        <w:keepLines w:val="0"/>
        <w:ind w:firstLine="432"/>
        <w:jc w:val="both"/>
      </w:pPr>
      <w:r>
        <w:rPr>
          <w:rFonts w:ascii="宋体" w:hAnsi="宋体" w:eastAsia="宋体"/>
          <w:b w:val="0"/>
          <w:sz w:val="22"/>
        </w:rPr>
        <w:t>昆廷·琼斯从监听耳机后抬起头，眉头皱成一道深谷：“巴里，我们还没到要动原始磁带的阶段。”巴里挥了挥手，像是要赶走一只苍蝇，嘴里嘟囔着关于频率和底噪的胡话。麦珂突然伸手去拿桌上的墨水瓶，动作看似随意，实则精准地避开了瓶身最稳的位置。他故意让手肘撞到了桌角，墨水瓶倾斜，深蓝的液体像一条蛇，迅速爬过洁白的节目单，在右下角晕染开来。</w:t>
      </w:r>
    </w:p>
    <w:p>
      <w:pPr>
        <w:keepLines w:val="0"/>
        <w:ind w:firstLine="432"/>
        <w:jc w:val="both"/>
      </w:pPr>
      <w:r>
        <w:rPr>
          <w:rFonts w:ascii="宋体" w:hAnsi="宋体" w:eastAsia="宋体"/>
          <w:b w:val="0"/>
          <w:sz w:val="22"/>
        </w:rPr>
        <w:t>时间仿佛在那一刻凝固了。墨汁顺着纸张纤维扩散，形成了一个不规则的、带着微小气泡的深色斑块，像是一只独眼，死死盯着那个角落。巴里的笑容僵在脸上，他下意识地去抓那张被污染的节目单，手指却在半空中停住。麦珂没有看巴里，而是盯着那片墨迹，眼神里闪过一丝只有他自己才懂的寒意。他记得这张存根，记得它本该有的样子，也记得巴里那句轻飘飘的谎言。</w:t>
      </w:r>
    </w:p>
    <w:p>
      <w:pPr>
        <w:keepLines w:val="0"/>
        <w:ind w:firstLine="432"/>
        <w:jc w:val="both"/>
      </w:pPr>
      <w:r>
        <w:rPr>
          <w:rFonts w:ascii="宋体" w:hAnsi="宋体" w:eastAsia="宋体"/>
          <w:b w:val="0"/>
          <w:sz w:val="22"/>
        </w:rPr>
        <w:t>“这 ink 看起来不错，”麦珂的声音很轻，却像钉子一样扎进录音棚的死寂，“不过，巴里先生，你带来的备用磁带，上面怎么没有这个？”巴里猛地转过头，脸色瞬间涨红，他慌乱地翻找着手中的文件夹，试图用另一张干净的纸来遮挡。昆廷已经站了起来，他大步走到控制台前，一把抽出了巴里手里那卷标着“新备份”的磁带。</w:t>
      </w:r>
    </w:p>
    <w:p>
      <w:pPr>
        <w:keepLines w:val="0"/>
        <w:ind w:firstLine="432"/>
        <w:jc w:val="both"/>
      </w:pPr>
      <w:r>
        <w:rPr>
          <w:rFonts w:ascii="宋体" w:hAnsi="宋体" w:eastAsia="宋体"/>
          <w:b w:val="0"/>
          <w:sz w:val="22"/>
        </w:rPr>
        <w:t>“等等，这只是个意外，”巴里语速极快，试图用夸张的肢体语言来掩饰心虚，他甚至不小心踢翻了旁边的支架，金属碰撞声在狭小的空间里回荡，“我可以马上重新打印一份完美的节目单，这是为了艺术效果！”他一边说，一边试图把那张沾了墨的纸揉成一团，动作粗鲁得像是在处理垃圾。麦珂没有阻止他，只是静静地看着，等着那个漏洞自己裂开。</w:t>
      </w:r>
    </w:p>
    <w:p>
      <w:pPr>
        <w:keepLines w:val="0"/>
        <w:ind w:firstLine="432"/>
        <w:jc w:val="both"/>
      </w:pPr>
      <w:r>
        <w:rPr>
          <w:rFonts w:ascii="宋体" w:hAnsi="宋体" w:eastAsia="宋体"/>
          <w:b w:val="0"/>
          <w:sz w:val="22"/>
        </w:rPr>
        <w:t>昆廷将备用磁带放在天平上，又拿出了一张泛黄的旧存根，那是上周录制时留下的唯一凭证。他把两张纸并排放在一起，指着那个墨迹斑斑的角落，声音冷得像冰：“看这里，墨水的渗透方向不对。而且，你的备用磁带编号是错的，这一批根本没有‘新备份’的序列号。”巴里的额头渗出了冷汗，他张了张嘴，想辩解什么，却发现自己的喉咙像是被什么东西堵住了。</w:t>
      </w:r>
    </w:p>
    <w:p>
      <w:pPr>
        <w:keepLines w:val="0"/>
        <w:ind w:firstLine="432"/>
        <w:jc w:val="both"/>
      </w:pPr>
      <w:r>
        <w:rPr>
          <w:rFonts w:ascii="宋体" w:hAnsi="宋体" w:eastAsia="宋体"/>
          <w:b w:val="0"/>
          <w:sz w:val="22"/>
        </w:rPr>
        <w:t>“我只是想……"巴里结结巴巴地开口，眼神游移不定，最后竟恼羞成怒地吼道，“你们这些不懂行的人根本不知道什么是技术升级！我这是在帮你们省钱！”他猛地撕碎了手里的文件夹，纸屑像雪片一样落在地上。麦珂看着他狼狈的样子，心里并没有多少快感，只有一种冰冷的确认。巴里终于露出了尾巴，就像过去那次那样，因为贪婪和自负，亲手把自己送进了死胡同。</w:t>
      </w:r>
    </w:p>
    <w:p>
      <w:pPr>
        <w:keepLines w:val="0"/>
        <w:ind w:firstLine="432"/>
        <w:jc w:val="both"/>
      </w:pPr>
      <w:r>
        <w:rPr>
          <w:rFonts w:ascii="宋体" w:hAnsi="宋体" w:eastAsia="宋体"/>
          <w:b w:val="0"/>
          <w:sz w:val="22"/>
        </w:rPr>
        <w:t>玛莎不知何时推门进来，手里端着一杯温水，看到这一幕，她并没有尖叫或哭泣，只是默默地把水杯放在麦珂手边。她走到巴里面前，平静地说：“既然设备有问题，那就先停下。麦珂不需要这种‘升级’。”她的语气里没有愤怒，只有一种不容置疑的坚定。巴里看着这位平时温和的母亲，第一次感到了真正的恐惧，因为他知道，这次不再是简单的公关危机，而是实打实的证据确凿。</w:t>
      </w:r>
    </w:p>
    <w:p>
      <w:pPr>
        <w:keepLines w:val="0"/>
        <w:ind w:firstLine="432"/>
        <w:jc w:val="both"/>
      </w:pPr>
      <w:r>
        <w:rPr>
          <w:rFonts w:ascii="宋体" w:hAnsi="宋体" w:eastAsia="宋体"/>
          <w:b w:val="0"/>
          <w:sz w:val="22"/>
        </w:rPr>
        <w:t>麦珂站起身，拍了拍裤子上的灰尘，目光扫过满地狼藉的纸屑和那卷被揭穿的备用磁带。他没有说话，只是转身走向控制台，手指轻轻抚过那瓶蓝黑墨水，像是在抚摸一件刚刚完成的艺术品。他知道，这场博弈虽然暂时结束，但巴里·布鲁姆眼中的不甘不会消失，而维克多·兰斯那双眼睛，恐怕已经在更远的地方盯着他们。但这都不重要了，至少在这一刻，属于《纸船纪》的原始母带，安全地躺在他的口袋里，没有被任何人夺走。</w:t>
      </w:r>
    </w:p>
    <w:p>
      <w:r>
        <w:br w:type="page"/>
      </w:r>
    </w:p>
    <w:p>
      <w:pPr>
        <w:pStyle w:val="Heading1"/>
      </w:pPr>
      <w:r>
        <w:t>第54章</w:t>
      </w:r>
    </w:p>
    <w:p>
      <w:pPr>
        <w:keepLines w:val="0"/>
        <w:ind w:firstLine="432"/>
        <w:jc w:val="both"/>
      </w:pPr>
      <w:r>
        <w:rPr>
          <w:rFonts w:ascii="宋体" w:hAnsi="宋体" w:eastAsia="宋体"/>
          <w:b w:val="0"/>
          <w:sz w:val="22"/>
        </w:rPr>
        <w:t>1970年4月16日，银湾市录音棚的冷气依旧像一把无形的刀，切割着空气里残留的磁带胶味。麦珂坐在控制台前，十一岁的身体在宽大的椅子里显得有些空荡，但他那双眼睛却比昨天更加锐利。巴里·布鲁姆站在角落，手里捏着一叠崭新的节目单，脸上挂着那种惯常的、仿佛能吞下所有功劳的笑意，试图用“设备升级”的借口再次推销那卷备用磁带。</w:t>
      </w:r>
    </w:p>
    <w:p>
      <w:pPr>
        <w:keepLines w:val="0"/>
        <w:ind w:firstLine="432"/>
        <w:jc w:val="both"/>
      </w:pPr>
      <w:r>
        <w:rPr>
          <w:rFonts w:ascii="宋体" w:hAnsi="宋体" w:eastAsia="宋体"/>
          <w:b w:val="0"/>
          <w:sz w:val="22"/>
        </w:rPr>
        <w:t>“这只是个意外，”巴里语速极快，声音刻意拔高，试图掩盖某种急切，“墨汁滴落是现场事故，我完全可以重新打印一份完美的节目单，这是为了艺术效果！”他一边说，一边试图把那张沾了墨的纸揉成一团，动作粗鲁得像是在处理垃圾，甚至不小心踢翻了旁边的支架，金属碰撞声在狭小的空间里回荡。</w:t>
      </w:r>
    </w:p>
    <w:p>
      <w:pPr>
        <w:keepLines w:val="0"/>
        <w:ind w:firstLine="432"/>
        <w:jc w:val="both"/>
      </w:pPr>
      <w:r>
        <w:rPr>
          <w:rFonts w:ascii="宋体" w:hAnsi="宋体" w:eastAsia="宋体"/>
          <w:b w:val="0"/>
          <w:sz w:val="22"/>
        </w:rPr>
        <w:t>麦珂没有立刻反驳，只是低头看着墨水瓶盖边缘的一圈细纹，那是他过去的记录记忆深处最清晰的画面：只要母带被换掉，谁还记得原来的样子？他缓缓从口袋里掏出一张泛黄的旧存根，那是上周录制时留下的唯一凭证，上面有着同样的晕染痕迹，但方向完全不同。“巴里先生，”麦珂的声音很轻，却像钉子一样扎进录音棚的死寂，“你带来的备用磁带，上面怎么没有这个？”</w:t>
      </w:r>
    </w:p>
    <w:p>
      <w:pPr>
        <w:keepLines w:val="0"/>
        <w:ind w:firstLine="432"/>
        <w:jc w:val="both"/>
      </w:pPr>
      <w:r>
        <w:rPr>
          <w:rFonts w:ascii="宋体" w:hAnsi="宋体" w:eastAsia="宋体"/>
          <w:b w:val="0"/>
          <w:sz w:val="22"/>
        </w:rPr>
        <w:t>昆廷·琼斯从监听耳机后抬起头，眉头皱成一道深谷，大步走到控制台前，一把抽出了巴里手里那卷标着“新备份”的磁带。他把两张纸并排放在一起，指着那个墨迹斑斑的角落，声音冷得像冰：“看这里，墨水的渗透方向不对。而且，你的备用磁带编号是错的，这一批根本没有‘新备份’的序列号。”巴里的额头渗出了冷汗，他张了张嘴，想辩解什么，却发现自己的喉咙像是被什么东西堵住了。</w:t>
      </w:r>
    </w:p>
    <w:p>
      <w:pPr>
        <w:keepLines w:val="0"/>
        <w:ind w:firstLine="432"/>
        <w:jc w:val="both"/>
      </w:pPr>
      <w:r>
        <w:rPr>
          <w:rFonts w:ascii="宋体" w:hAnsi="宋体" w:eastAsia="宋体"/>
          <w:b w:val="0"/>
          <w:sz w:val="22"/>
        </w:rPr>
        <w:t>“我只是想……"巴里结结巴巴地开口，眼神游移不定，最后竟恼羞成怒地吼道，“你们这些不懂行的人根本不知道什么是技术升级！我这是在帮你们省钱！”他猛地撕碎了手里的文件夹，纸屑像雪片一样落在地上，还不小心把墨水瓶踢翻，弄脏了自己的西装。麦珂看着他狼狈的样子，心里并没有多少快感，只有一种冰冷的确认。巴里终于露出了尾巴，就像过去那次那样，因为贪婪和自负，亲手把自己送进了死胡同。</w:t>
      </w:r>
    </w:p>
    <w:p>
      <w:pPr>
        <w:keepLines w:val="0"/>
        <w:ind w:firstLine="432"/>
        <w:jc w:val="both"/>
      </w:pPr>
      <w:r>
        <w:rPr>
          <w:rFonts w:ascii="宋体" w:hAnsi="宋体" w:eastAsia="宋体"/>
          <w:b w:val="0"/>
          <w:sz w:val="22"/>
        </w:rPr>
        <w:t>玛莎不知何时推门进来，手里端着一杯温水，看到这一幕，她并没有尖叫或哭泣，只是默默地把水杯放在麦珂手边。她走到巴里面前，平静地说：“既然设备有问题，那就先停下。麦珂不需要这种‘升级’。”她的语气里没有愤怒，只有一种不容置疑的坚定，目光扫过满地狼藉的纸屑和那卷被揭穿的备用磁带。巴里看着这位平时温和的母亲，第一次感到了真正的恐惧，因为他知道，这次不再是简单的公关危机，而是实打实的证据确凿。</w:t>
      </w:r>
    </w:p>
    <w:p>
      <w:pPr>
        <w:keepLines w:val="0"/>
        <w:ind w:firstLine="432"/>
        <w:jc w:val="both"/>
      </w:pPr>
      <w:r>
        <w:rPr>
          <w:rFonts w:ascii="宋体" w:hAnsi="宋体" w:eastAsia="宋体"/>
          <w:b w:val="0"/>
          <w:sz w:val="22"/>
        </w:rPr>
        <w:t>“我宣布，”玛莎的声音在空旷的录音棚里回荡，带着一种从未有过的威严，“巴里·布鲁姆的职务即刻暂停，直到我们完成对《纸船纪》原始分轨的全面审计。”她转向麦珂，眼神里多了一份前所未有的信任，“孩子，你做得对。以后家里的重大决定，包括录音棚的事，都要经过你的同意。”麦珂点了点头，手指轻轻抚过那瓶蓝黑墨水，像是在抚摸一件刚刚完成的艺术品。</w:t>
      </w:r>
    </w:p>
    <w:p>
      <w:pPr>
        <w:keepLines w:val="0"/>
        <w:ind w:firstLine="432"/>
        <w:jc w:val="both"/>
      </w:pPr>
      <w:r>
        <w:rPr>
          <w:rFonts w:ascii="宋体" w:hAnsi="宋体" w:eastAsia="宋体"/>
          <w:b w:val="0"/>
          <w:sz w:val="22"/>
        </w:rPr>
        <w:t>昆廷·琼斯走到麦珂身边，拍了拍他的肩膀，低声说道：“刚才的比对结果我已经记下来了，明天我会亲自去公证处备案。”他顿了顿，又补充道，“以后家庭会议，我也算一个常驻成员吧。毕竟，保护作品质量是我的责任。”麦珂看着这位一向挑剔的制作人，嘴角微微上扬，没有说话，但心里的防线已经彻底卸下。他知道，自己不再是一个人面对这场风暴。</w:t>
      </w:r>
    </w:p>
    <w:p>
      <w:pPr>
        <w:keepLines w:val="0"/>
        <w:ind w:firstLine="432"/>
        <w:jc w:val="both"/>
      </w:pPr>
      <w:r>
        <w:rPr>
          <w:rFonts w:ascii="宋体" w:hAnsi="宋体" w:eastAsia="宋体"/>
          <w:b w:val="0"/>
          <w:sz w:val="22"/>
        </w:rPr>
        <w:t>巴里·布鲁姆灰溜溜地收拾着地上的残局，试图把撕碎的文件夹塞进包里，却怎么也塞不进去。他最后看了一眼麦珂，眼神里充满了不甘和怨恨，但最终只能垂头丧气地离开录音棚。麦珂看着他的背影，心里并没有多少波动，只有一种如释重负的轻松。他知道，虽然巴里·布鲁姆的调包企图被彻底揭露，但维克多·兰斯那双眼睛，恐怕已经在更远的地方盯着他们。</w:t>
      </w:r>
    </w:p>
    <w:p>
      <w:pPr>
        <w:keepLines w:val="0"/>
        <w:ind w:firstLine="432"/>
        <w:jc w:val="both"/>
      </w:pPr>
      <w:r>
        <w:rPr>
          <w:rFonts w:ascii="宋体" w:hAnsi="宋体" w:eastAsia="宋体"/>
          <w:b w:val="0"/>
          <w:sz w:val="22"/>
        </w:rPr>
        <w:t>但这都不重要了，至少在这一刻，属于《纸船纪》的原始母带，安全地躺在他的口袋里，没有被任何人夺走。麦珂站起身，拍了拍裤子上的灰尘，目光扫过录音棚的每一个角落。他知道自己已经确立了《纸船纪》原始分轨的唯一法定性，切断了外部篡改可能，确保了核心资产的完整性。这场博弈虽然暂时结束，但新的风暴或许还在路上，而他，已经准备好了迎接一切挑战。</w:t>
      </w:r>
    </w:p>
    <w:p>
      <w:r>
        <w:br w:type="page"/>
      </w:r>
    </w:p>
    <w:p>
      <w:pPr>
        <w:pStyle w:val="Heading1"/>
      </w:pPr>
      <w:r>
        <w:t>第55章</w:t>
      </w:r>
    </w:p>
    <w:p>
      <w:pPr>
        <w:keepLines w:val="0"/>
        <w:ind w:firstLine="432"/>
        <w:jc w:val="both"/>
      </w:pPr>
      <w:r>
        <w:rPr>
          <w:rFonts w:ascii="宋体" w:hAnsi="宋体" w:eastAsia="宋体"/>
          <w:b w:val="0"/>
          <w:sz w:val="22"/>
        </w:rPr>
        <w:t>1971年12月13日，河湾镇家庭会议室的百叶窗拉得严严实实，只漏进几道惨白的光栅，把空气里的灰尘照得像浮在冰面上的碎屑。乔纳·杰森把一份厚厚的文件摔在红木桌面上，纸张摩擦的脆响让屋内的挂钟似乎都停了一拍。他穿着那件洗得发白的西装外套，袖口磨出了毛边，却还要挺直腰板，像是要用这身行头撑住整个家庭的体面。“这是行业惯例，”他的声音压得很低，却带着不容置疑的强硬，“为了麦珂未来的商业利益，必须签署这份《临时代理补充协议》，把资产控制权暂时移交‘星辰新声’项目。”</w:t>
      </w:r>
    </w:p>
    <w:p>
      <w:pPr>
        <w:keepLines w:val="0"/>
        <w:ind w:firstLine="432"/>
        <w:jc w:val="both"/>
      </w:pPr>
      <w:r>
        <w:rPr>
          <w:rFonts w:ascii="宋体" w:hAnsi="宋体" w:eastAsia="宋体"/>
          <w:b w:val="0"/>
          <w:sz w:val="22"/>
        </w:rPr>
        <w:t>玛莎坐在角落的藤椅上，手指无意识地绞着围裙边缘，眼神在丈夫和儿子之间游移，最终落在那份文件上。她张了张嘴，想说什么，却被乔纳一个凌厉的眼神堵了回去。黛安娜站在一旁整理着衣领，目光冷静地扫过桌上的文件，没有说话，只是下意识地往麦珂身边挪了半步。麦珂坐在长桌对面，十一岁的身体显得有些单薄，但他那双眼睛里没有过去那次那种无助的慌乱，只有冷静的审视。他知道，这就是过去的记录那个让他窒息的时刻，乔纳会用“父爱”的名义，一步步剥夺他对生活的掌控权。</w:t>
      </w:r>
    </w:p>
    <w:p>
      <w:pPr>
        <w:keepLines w:val="0"/>
        <w:ind w:firstLine="432"/>
        <w:jc w:val="both"/>
      </w:pPr>
      <w:r>
        <w:rPr>
          <w:rFonts w:ascii="宋体" w:hAnsi="宋体" w:eastAsia="宋体"/>
          <w:b w:val="0"/>
          <w:sz w:val="22"/>
        </w:rPr>
        <w:t>麦珂没有立刻反驳，而是慢条斯理地从书包里掏出一个文件夹，动作轻得像是在翻一本画册。他从里面抽出一张手抄的表格，上面密密麻麻列满了条款，旁边还标注着红笔写出的法律条文编号。“父亲，”麦珂的声音很轻，却清晰地穿透了死寂的空气，“您提到的‘行业惯例’，在加州未成年人保护法第42章第3节里，其实是被明确禁止的。”他把那张纸推到乔纳面前，指尖稳稳地按在几个关键条款上，“如果现在签字，不仅协议无效，还会让‘初声基金’信托面临巨额罚款。”</w:t>
      </w:r>
    </w:p>
    <w:p>
      <w:pPr>
        <w:keepLines w:val="0"/>
        <w:ind w:firstLine="432"/>
        <w:jc w:val="both"/>
      </w:pPr>
      <w:r>
        <w:rPr>
          <w:rFonts w:ascii="宋体" w:hAnsi="宋体" w:eastAsia="宋体"/>
          <w:b w:val="0"/>
          <w:sz w:val="22"/>
        </w:rPr>
        <w:t>乔纳的脸色瞬间涨红，像是被戳中了痛处，他猛地站起身，椅子在地板上划出刺耳的声响。“你懂什么？这是为了你好！”他指着麦珂的鼻子，声音拔高了几分，试图用长辈的权威压倒一切，“外面的人都在看笑话，如果我不签，怎么向公司交代？难道要让你饿肚子吗？”他眼中的恐惧一闪而过，那是对贫穷和失去控制权的深深忌惮，但他很快用愤怒掩盖了过去，仿佛只要声音够大，就能掩盖逻辑的漏洞。</w:t>
      </w:r>
    </w:p>
    <w:p>
      <w:pPr>
        <w:keepLines w:val="0"/>
        <w:ind w:firstLine="432"/>
        <w:jc w:val="both"/>
      </w:pPr>
      <w:r>
        <w:rPr>
          <w:rFonts w:ascii="宋体" w:hAnsi="宋体" w:eastAsia="宋体"/>
          <w:b w:val="0"/>
          <w:sz w:val="22"/>
        </w:rPr>
        <w:t>“埃德加律师，”麦珂没有理会父亲的咆哮，只是转头看向一直沉默坐在一旁的老人，语气恭敬而坚定，“请您向乔纳先生解释一下，为什么这份协议在法律上是无效的。”埃德加·温特推了推鼻梁上的老花镜，脸上挂着温和却不容置疑的微笑。这位在社区执业三十年的律师缓缓打开公文包，取出一份盖着公章的法律意见书，放在那份协议旁边。“乔纳先生，”温特的声音沉稳有力，每一个字都像锤子敲在木头上，“根据加州法律，未成年人的重大资产处置必须由监护人双方共同签字，且需经过公证人审核。您单方面要求将控制权移交第三方，不仅违反了监护权原则，更涉嫌欺诈。”</w:t>
      </w:r>
    </w:p>
    <w:p>
      <w:pPr>
        <w:keepLines w:val="0"/>
        <w:ind w:firstLine="432"/>
        <w:jc w:val="both"/>
      </w:pPr>
      <w:r>
        <w:rPr>
          <w:rFonts w:ascii="宋体" w:hAnsi="宋体" w:eastAsia="宋体"/>
          <w:b w:val="0"/>
          <w:sz w:val="22"/>
        </w:rPr>
        <w:t>乔纳愣住了，他看着那份盖着红章的文件，又看了看麦珂平静的脸，突然意识到自己精心编织的谎言被彻底撕开。他试图辩解，说这是“特殊情况”，说“孩子不懂事”，但温特律师只是淡淡地打断了他：“乔纳先生，如果您坚持要签，我现在就可以报警，指控您企图非法侵占未成年人财产。”这句话像一盆冷水，浇灭了乔纳所有的嚣张气焰。他张了张嘴，却发现自己竟然无言以对，只能狠狠地瞪着麦珂，眼神里充满了不甘和怨恨。</w:t>
      </w:r>
    </w:p>
    <w:p>
      <w:pPr>
        <w:keepLines w:val="0"/>
        <w:ind w:firstLine="432"/>
        <w:jc w:val="both"/>
      </w:pPr>
      <w:r>
        <w:rPr>
          <w:rFonts w:ascii="宋体" w:hAnsi="宋体" w:eastAsia="宋体"/>
          <w:b w:val="0"/>
          <w:sz w:val="22"/>
        </w:rPr>
        <w:t>玛莎终于从藤椅上站了起来，她的脸色有些苍白，但眼神却前所未有的坚定。她走到乔纳身边，轻轻拍了拍他的肩膀，声音虽然不大，却带着一种决绝的力量：“乔纳，我不同意。”她转向温特律师，微微欠身，“请确认一下，如果我们不签这份协议，麦珂的未来会不会受影响？”温特律师点了点头：“完全不会，相反，这才是保护麦珂权益的唯一途径。”玛莎深吸一口气，像是卸下了千斤重担，转身看向麦珂，眼中满是愧疚与欣慰：“孩子，妈妈以前太软弱了，以后不会再让你一个人面对这些。”</w:t>
      </w:r>
    </w:p>
    <w:p>
      <w:pPr>
        <w:keepLines w:val="0"/>
        <w:ind w:firstLine="432"/>
        <w:jc w:val="both"/>
      </w:pPr>
      <w:r>
        <w:rPr>
          <w:rFonts w:ascii="宋体" w:hAnsi="宋体" w:eastAsia="宋体"/>
          <w:b w:val="0"/>
          <w:sz w:val="22"/>
        </w:rPr>
        <w:t>乔纳颓然地坐回椅子上，双手捂住脸，肩膀微微颤抖。他原本以为这只是又一次的家庭会议，是他在外部压力下被迫妥协的常规操作，却没想到这一世，一切都变了。麦珂没有趁胜追击，也没有嘲讽父亲的狼狈，他只是静静地坐着，看着父亲那副失魂落魄的模样。他知道，这场胜利不仅仅是法律层面的，更是家庭权力结构的重组。乔纳的尊严在这一刻崩塌了，但他必须学会接受这个事实：他不再是这个家的独裁者，他只是一个需要重新学习如何爱孩子的父亲。</w:t>
      </w:r>
    </w:p>
    <w:p>
      <w:pPr>
        <w:keepLines w:val="0"/>
        <w:ind w:firstLine="432"/>
        <w:jc w:val="both"/>
      </w:pPr>
      <w:r>
        <w:rPr>
          <w:rFonts w:ascii="宋体" w:hAnsi="宋体" w:eastAsia="宋体"/>
          <w:b w:val="0"/>
          <w:sz w:val="22"/>
        </w:rPr>
        <w:t>窗外的阳光透过百叶窗的缝隙洒进来，在地板上投下一道道光斑，像是某种无声的审判。麦珂合上文件夹，将其整齐地收好，然后抬起头，目光清澈地看着父亲：“爸爸，我们不需要这份协议，也不需要任何所谓的‘行业惯例’来定义我的未来。”乔纳抬起头，眼眶微红，嘴唇动了动，似乎想说什么，但最终只是点了点头，发出一声沉重的叹息。他知道，这场关于权力的博弈才刚刚开始，但他已经输了第一局，而且输得彻彻底底。</w:t>
      </w:r>
    </w:p>
    <w:p>
      <w:r>
        <w:br w:type="page"/>
      </w:r>
    </w:p>
    <w:p>
      <w:pPr>
        <w:pStyle w:val="Heading1"/>
      </w:pPr>
      <w:r>
        <w:t>第56章</w:t>
      </w:r>
    </w:p>
    <w:p>
      <w:pPr>
        <w:keepLines w:val="0"/>
        <w:ind w:firstLine="432"/>
        <w:jc w:val="both"/>
      </w:pPr>
      <w:r>
        <w:rPr>
          <w:rFonts w:ascii="宋体" w:hAnsi="宋体" w:eastAsia="宋体"/>
          <w:b w:val="0"/>
          <w:sz w:val="22"/>
        </w:rPr>
        <w:t>乔纳把钢笔重重拍在桌上，墨水溅出几滴，像某种失败的标记。他试图用声音盖过律师的陈述，吼声却卡在喉咙里，变成一种嘶哑的喘息。“我是为了这个家！”他指着麦珂，手指因为用力而发白，“你们懂什么行业规矩？签了字，钱才能进来！”</w:t>
      </w:r>
    </w:p>
    <w:p>
      <w:pPr>
        <w:keepLines w:val="0"/>
        <w:ind w:firstLine="432"/>
        <w:jc w:val="both"/>
      </w:pPr>
      <w:r>
        <w:rPr>
          <w:rFonts w:ascii="宋体" w:hAnsi="宋体" w:eastAsia="宋体"/>
          <w:b w:val="0"/>
          <w:sz w:val="22"/>
        </w:rPr>
        <w:t>埃德加·温特没有抬头，只是慢条斯理地翻动那份《未成年人权益分析表》，纸张摩擦的声音在死寂中格外清晰。“乔纳先生，”老人的声音温和却像铁钉，“您刚才提到的‘行业规矩’，如果是指绕过公证人单方面处置未成年人资产，那在加州法律里叫‘非法侵占’。”他合上文件，目光直视乔纳，“这不是规矩问题，是犯罪问题。”</w:t>
      </w:r>
    </w:p>
    <w:p>
      <w:pPr>
        <w:keepLines w:val="0"/>
        <w:ind w:firstLine="432"/>
        <w:jc w:val="both"/>
      </w:pPr>
      <w:r>
        <w:rPr>
          <w:rFonts w:ascii="宋体" w:hAnsi="宋体" w:eastAsia="宋体"/>
          <w:b w:val="0"/>
          <w:sz w:val="22"/>
        </w:rPr>
        <w:t>玛莎终于从藤椅上站了起来，她没看丈夫，而是先走到麦珂身边，轻轻拍了拍孩子的肩膀，动作轻柔得像是在安抚一只受惊的鸟。然后她转向乔纳，声音不大，却字字清晰：“我不签。”她顿了顿，眼神里第一次有了那种决绝的光，“以前我总想着忍一忍，孩子大了就好了。现在我知道，忍就是害了他。”</w:t>
      </w:r>
    </w:p>
    <w:p>
      <w:pPr>
        <w:keepLines w:val="0"/>
        <w:ind w:firstLine="432"/>
        <w:jc w:val="both"/>
      </w:pPr>
      <w:r>
        <w:rPr>
          <w:rFonts w:ascii="宋体" w:hAnsi="宋体" w:eastAsia="宋体"/>
          <w:b w:val="0"/>
          <w:sz w:val="22"/>
        </w:rPr>
        <w:t>乔纳愣住了，他张着嘴，似乎想反驳，但看到妻子坚定的眼神，又看了看旁边冷静的黛安娜，那股嚣张气焰瞬间泄了大半。他试图寻找盟友，目光扫向麦珂，却发现儿子正平静地看着他，那双眼睛里没有恐惧，只有让他心慌的清醒。“妈妈……”乔纳的声音软了下来，带着一丝乞求，“我只是想帮你争取更多机会，为什么都要跟我作对？”</w:t>
      </w:r>
    </w:p>
    <w:p>
      <w:pPr>
        <w:keepLines w:val="0"/>
        <w:ind w:firstLine="432"/>
        <w:jc w:val="both"/>
      </w:pPr>
      <w:r>
        <w:rPr>
          <w:rFonts w:ascii="宋体" w:hAnsi="宋体" w:eastAsia="宋体"/>
          <w:b w:val="0"/>
          <w:sz w:val="22"/>
        </w:rPr>
        <w:t>“不是为了跟我作对，是为了不让你犯错。”麦珂开口了，他的声音很轻，却带着不容置疑的力量，“爸爸，你说过要保护我，可这份协议会让我的歌变成别人的生意。如果连这点都做不到，我们谈什么未来？”这句话像一把刀，精准地切中了乔纳内心最脆弱的地方——他对贫穷和失去尊严的恐惧。</w:t>
      </w:r>
    </w:p>
    <w:p>
      <w:pPr>
        <w:keepLines w:val="0"/>
        <w:ind w:firstLine="432"/>
        <w:jc w:val="both"/>
      </w:pPr>
      <w:r>
        <w:rPr>
          <w:rFonts w:ascii="宋体" w:hAnsi="宋体" w:eastAsia="宋体"/>
          <w:b w:val="0"/>
          <w:sz w:val="22"/>
        </w:rPr>
        <w:t>乔纳的脸涨得通红，额头上青筋暴起，他猛地站起身，椅子再次发出刺耳的摩擦声。他想要咆哮，想要用父亲的权威压垮所有人，但温特律师只是淡淡地提醒了一句：“乔纳先生，如果您坚持要签字，我现在就报警。”这句话让乔纳的动作僵在半空，他看着周围冷漠的眼神，突然意识到自己已经彻底孤立无援。</w:t>
      </w:r>
    </w:p>
    <w:p>
      <w:pPr>
        <w:keepLines w:val="0"/>
        <w:ind w:firstLine="432"/>
        <w:jc w:val="both"/>
      </w:pPr>
      <w:r>
        <w:rPr>
          <w:rFonts w:ascii="宋体" w:hAnsi="宋体" w:eastAsia="宋体"/>
          <w:b w:val="0"/>
          <w:sz w:val="22"/>
        </w:rPr>
        <w:t>黛安娜走上前，从公文包里拿出一份新的文件，那是经过公证的《家庭治理公约》草案。“既然临时代理无效，”她的声音冷静而利落，“那就按新规矩来。从今天起，麦珂的财务由我和玛莎共同监管，任何超过五千美元的支出都需要三人签字确认。”她把文件推到乔纳面前，语气平淡得像是在讨论明天的天气，“这是为了保护麦珂，也是为了保护您自己。”</w:t>
      </w:r>
    </w:p>
    <w:p>
      <w:pPr>
        <w:keepLines w:val="0"/>
        <w:ind w:firstLine="432"/>
        <w:jc w:val="both"/>
      </w:pPr>
      <w:r>
        <w:rPr>
          <w:rFonts w:ascii="宋体" w:hAnsi="宋体" w:eastAsia="宋体"/>
          <w:b w:val="0"/>
          <w:sz w:val="22"/>
        </w:rPr>
        <w:t>乔纳看着那份文件，双手颤抖着伸出去，却在触碰到纸面的瞬间停住了。他明白，这不仅仅是一份文件，这是对他过去所有独断专行的审判。他缓缓坐下，肩膀垮了下去，眼中的光芒彻底熄灭。“我……我错了。”他低声说道，声音里带着从未有过的疲惫和悔恨，“以后，我都听你们的。”</w:t>
      </w:r>
    </w:p>
    <w:p>
      <w:pPr>
        <w:keepLines w:val="0"/>
        <w:ind w:firstLine="432"/>
        <w:jc w:val="both"/>
      </w:pPr>
      <w:r>
        <w:rPr>
          <w:rFonts w:ascii="宋体" w:hAnsi="宋体" w:eastAsia="宋体"/>
          <w:b w:val="0"/>
          <w:sz w:val="22"/>
        </w:rPr>
        <w:t>麦珂没有立刻回应，他只是静静地看着父亲，像是在等待一个真正的承诺。良久，他才点了点头，从书包里拿出一支笔，递给玛莎：“妈妈，请您先签。”玛莎接过笔，手微微有些抖，但很快稳住了。她在文件上签下名字，然后递给了黛安娜。黛安娜也签了字，最后才轮到乔纳。</w:t>
      </w:r>
    </w:p>
    <w:p>
      <w:pPr>
        <w:keepLines w:val="0"/>
        <w:ind w:firstLine="432"/>
        <w:jc w:val="both"/>
      </w:pPr>
      <w:r>
        <w:rPr>
          <w:rFonts w:ascii="宋体" w:hAnsi="宋体" w:eastAsia="宋体"/>
          <w:b w:val="0"/>
          <w:sz w:val="22"/>
        </w:rPr>
        <w:t>乔纳握着笔，手心里全是冷汗。他看着那份刚刚生效的文件，上面清晰地写着“家庭会议集体决策机制”，每一个字都像是一个警钟，敲碎了他心中那个“父亲即决策者”的幻梦。他深吸一口气，在纸上写下了自己的名字，字迹潦草而沉重。那一刻，杰森家的权力结构彻底重组，麦珂终于成为了这个家庭真正的核心。</w:t>
      </w:r>
    </w:p>
    <w:p>
      <w:pPr>
        <w:keepLines w:val="0"/>
        <w:ind w:firstLine="432"/>
        <w:jc w:val="both"/>
      </w:pPr>
      <w:r>
        <w:rPr>
          <w:rFonts w:ascii="宋体" w:hAnsi="宋体" w:eastAsia="宋体"/>
          <w:b w:val="0"/>
          <w:sz w:val="22"/>
        </w:rPr>
        <w:t>窗外的阳光透过百叶窗的缝隙洒进来，在地板上投下一道道光斑，像是某种无声的庆祝。麦珂合上文件夹，将其整齐地收好，然后抬起头，目光清澈地看着父亲：“爸爸，我们不需要所谓的‘父爱’陷阱，我们需要的是真正的合作。”乔纳点了点头，眼中闪过一丝复杂的情绪，那是羞愧、无奈，却也有一丝释然。他知道，这场关于权力的博弈结束了，但他的人生才刚刚开始。</w:t>
      </w:r>
    </w:p>
    <w:p>
      <w:r>
        <w:br w:type="page"/>
      </w:r>
    </w:p>
    <w:p>
      <w:pPr>
        <w:pStyle w:val="Heading1"/>
      </w:pPr>
      <w:r>
        <w:t>第57章</w:t>
      </w:r>
    </w:p>
    <w:p>
      <w:pPr>
        <w:keepLines w:val="0"/>
        <w:ind w:firstLine="432"/>
        <w:jc w:val="both"/>
      </w:pPr>
      <w:r>
        <w:rPr>
          <w:rFonts w:ascii="宋体" w:hAnsi="宋体" w:eastAsia="宋体"/>
          <w:b w:val="0"/>
          <w:sz w:val="22"/>
        </w:rPr>
        <w:t>1971 年 12 月 14 日，河湾镇家庭餐厅的午后光线被百叶窗切成几道惨白的条状，空气里浮动着烤面包焦糊和廉价咖啡混合的酸味。麦珂坐在角落的高脚椅上，十一岁的身体显得单薄，但他把背挺得笔直，手指无意识地摩挲着桌沿那道陈年的划痕。上一世，就是在这个时间点，乔纳会端着两杯没加糖的咖啡走过来，用颤抖的声音诉说为了他放弃了多少机会，让他在愧疚中签下那些后来让他窒息的条款。</w:t>
      </w:r>
    </w:p>
    <w:p>
      <w:pPr>
        <w:keepLines w:val="0"/>
        <w:ind w:firstLine="432"/>
        <w:jc w:val="both"/>
      </w:pPr>
      <w:r>
        <w:rPr>
          <w:rFonts w:ascii="宋体" w:hAnsi="宋体" w:eastAsia="宋体"/>
          <w:b w:val="0"/>
          <w:sz w:val="22"/>
        </w:rPr>
        <w:t>乔纳推门进来时带着一身寒气，他的领带歪斜，眼下的青黑比昨天更重，那是连续熬夜谈判留下的痕迹。他并没有看玛莎，而是径直走向麦珂，脚步刻意放慢，仿佛每一步都踩在某种悲壮的节奏上。他拉开对面的椅子，金属腿摩擦地面发出刺耳的声响，在嘈杂的餐厅里显得格外突兀，像是要宣告一场私人审判的开始。</w:t>
      </w:r>
    </w:p>
    <w:p>
      <w:pPr>
        <w:keepLines w:val="0"/>
        <w:ind w:firstLine="432"/>
        <w:jc w:val="both"/>
      </w:pPr>
      <w:r>
        <w:rPr>
          <w:rFonts w:ascii="宋体" w:hAnsi="宋体" w:eastAsia="宋体"/>
          <w:b w:val="0"/>
          <w:sz w:val="22"/>
        </w:rPr>
        <w:t>“孩子，”乔纳的声音压得很低，带着一种刻意练习过的沙哑，他伸手想要去摸麦珂的头发，却在半空中停住，转而端起那杯已经凉透的咖啡，“爸爸今天受了不少委屈，但只要你明白，这一切都是为了这个家。”</w:t>
      </w:r>
    </w:p>
    <w:p>
      <w:pPr>
        <w:keepLines w:val="0"/>
        <w:ind w:firstLine="432"/>
        <w:jc w:val="both"/>
      </w:pPr>
      <w:r>
        <w:rPr>
          <w:rFonts w:ascii="宋体" w:hAnsi="宋体" w:eastAsia="宋体"/>
          <w:b w:val="0"/>
          <w:sz w:val="22"/>
        </w:rPr>
        <w:t>麦珂没有躲闪，也没有像前世那样露出那种令人心碎的依赖神情，他只是静静地看着父亲，眼神里没有波澜，只有一种超越年龄的审视。他注意到乔纳的手在微微发抖，不是紧张，而是那种长期压抑愤怒后试图通过示弱来掌控局面的生理反应。这种反应太熟悉了，熟悉到让他想起前世无数个深夜里，自己是如何在父亲的哭诉中一点点交出尊严的。</w:t>
      </w:r>
    </w:p>
    <w:p>
      <w:pPr>
        <w:keepLines w:val="0"/>
        <w:ind w:firstLine="432"/>
        <w:jc w:val="both"/>
      </w:pPr>
      <w:r>
        <w:rPr>
          <w:rFonts w:ascii="宋体" w:hAnsi="宋体" w:eastAsia="宋体"/>
          <w:b w:val="0"/>
          <w:sz w:val="22"/>
        </w:rPr>
        <w:t>“我知道，”麦珂的声音平静得像是在谈论天气，他伸出手，从口袋里掏出一份折叠整齐的纸张，动作轻缓却不容置疑，“所以我把这些写下来了。”</w:t>
      </w:r>
    </w:p>
    <w:p>
      <w:pPr>
        <w:keepLines w:val="0"/>
        <w:ind w:firstLine="432"/>
        <w:jc w:val="both"/>
      </w:pPr>
      <w:r>
        <w:rPr>
          <w:rFonts w:ascii="宋体" w:hAnsi="宋体" w:eastAsia="宋体"/>
          <w:b w:val="0"/>
          <w:sz w:val="22"/>
        </w:rPr>
        <w:t>乔纳愣住了，那只原本准备递过去安慰的手僵在半空，咖啡杯里的液体晃出一圈涟漪。他看着麦珂手中的纸，眉头皱起，试图用惯常的强硬语气掩饰错愕：“这是什么？你又搞什么新花样？”</w:t>
      </w:r>
    </w:p>
    <w:p>
      <w:pPr>
        <w:keepLines w:val="0"/>
        <w:ind w:firstLine="432"/>
        <w:jc w:val="both"/>
      </w:pPr>
      <w:r>
        <w:rPr>
          <w:rFonts w:ascii="宋体" w:hAnsi="宋体" w:eastAsia="宋体"/>
          <w:b w:val="0"/>
          <w:sz w:val="22"/>
        </w:rPr>
        <w:t>“《亲情与商业分离声明》草案，”麦珂把纸轻轻推到桌子中央，纸张边缘整齐，没有任何折痕，像是刚刚打印出来不久，“上面列明了您作为监护人的权利边界，以及‘初声基金’信托对《纸船纪》版权的绝对控制权。如果您觉得这伤害了感情，我们可以现在讨论，但请先看完条款。”</w:t>
      </w:r>
    </w:p>
    <w:p>
      <w:pPr>
        <w:keepLines w:val="0"/>
        <w:ind w:firstLine="432"/>
        <w:jc w:val="both"/>
      </w:pPr>
      <w:r>
        <w:rPr>
          <w:rFonts w:ascii="宋体" w:hAnsi="宋体" w:eastAsia="宋体"/>
          <w:b w:val="0"/>
          <w:sz w:val="22"/>
        </w:rPr>
        <w:t>乔纳的脸色瞬间涨红，他猛地站起身，椅子在地板上划出一道尖锐的噪音，引得周围几桌客人侧目。他压低声音咆哮，试图用音量盖过逻辑的漏洞：“你这是在防贼吗？我是你父亲！我为你牺牲了一切，你现在拿这种东西来羞辱我？”</w:t>
      </w:r>
    </w:p>
    <w:p>
      <w:pPr>
        <w:keepLines w:val="0"/>
        <w:ind w:firstLine="432"/>
        <w:jc w:val="both"/>
      </w:pPr>
      <w:r>
        <w:rPr>
          <w:rFonts w:ascii="宋体" w:hAnsi="宋体" w:eastAsia="宋体"/>
          <w:b w:val="0"/>
          <w:sz w:val="22"/>
        </w:rPr>
        <w:t>“您没有牺牲，您只是选择了另一种活法，”麦珂打断了他，语速不快，每个字都咬得清晰有力，“而我也需要选择我的活法。这份声明不是为了羞辱，是为了防止未来有人利用您的情绪来控制我的作品。就像您说的，这是为了这个家好。”</w:t>
      </w:r>
    </w:p>
    <w:p>
      <w:pPr>
        <w:keepLines w:val="0"/>
        <w:ind w:firstLine="432"/>
        <w:jc w:val="both"/>
      </w:pPr>
      <w:r>
        <w:rPr>
          <w:rFonts w:ascii="宋体" w:hAnsi="宋体" w:eastAsia="宋体"/>
          <w:b w:val="0"/>
          <w:sz w:val="22"/>
        </w:rPr>
        <w:t>玛莎一直站在门口阴影处，手里提着刚买的面包袋，她看着这一幕，嘴唇动了动，最终什么也没说。她的目光在儿子和丈夫之间游移，既没有上前解围，也没有指责，只是默默地把那份沉默当成了对这场对峙的默认。她知道，如果现在插手，只会让局面变得更糟，或者让麦珂再次陷入必须替父亲圆场的困境。</w:t>
      </w:r>
    </w:p>
    <w:p>
      <w:pPr>
        <w:keepLines w:val="0"/>
        <w:ind w:firstLine="432"/>
        <w:jc w:val="both"/>
      </w:pPr>
      <w:r>
        <w:rPr>
          <w:rFonts w:ascii="宋体" w:hAnsi="宋体" w:eastAsia="宋体"/>
          <w:b w:val="0"/>
          <w:sz w:val="22"/>
        </w:rPr>
        <w:t>乔纳喘着粗气，胸膛剧烈起伏，他盯着那张薄薄的纸，仿佛那是烫手的烙铁。他想撕碎它，想大声呵斥，甚至想动手抢过来，但他看到麦珂那双冷静得可怕的眼睛，突然意识到，那个曾经只会哭着跟在他身后的小男孩，此刻已经长出了刺。他张了张嘴，想说什么狠话，却发现喉咙里像塞了一团棉花，发不出任何声音。</w:t>
      </w:r>
    </w:p>
    <w:p>
      <w:pPr>
        <w:keepLines w:val="0"/>
        <w:ind w:firstLine="432"/>
        <w:jc w:val="both"/>
      </w:pPr>
      <w:r>
        <w:rPr>
          <w:rFonts w:ascii="宋体" w:hAnsi="宋体" w:eastAsia="宋体"/>
          <w:b w:val="0"/>
          <w:sz w:val="22"/>
        </w:rPr>
        <w:t>“我不签，”乔纳最终挤出一句干涩的话，声音里带着不甘和恼怒，“但这不代表我同意你的说法。这只是……暂时的。”</w:t>
      </w:r>
    </w:p>
    <w:p>
      <w:pPr>
        <w:keepLines w:val="0"/>
        <w:ind w:firstLine="432"/>
        <w:jc w:val="both"/>
      </w:pPr>
      <w:r>
        <w:rPr>
          <w:rFonts w:ascii="宋体" w:hAnsi="宋体" w:eastAsia="宋体"/>
          <w:b w:val="0"/>
          <w:sz w:val="22"/>
        </w:rPr>
        <w:t>“暂时也好，至少它在这里，”麦珂收回手，重新坐回椅子上，拿起桌上的叉子，轻轻拨弄着盘子里剩下的面包屑，“您可以留着慢慢看，也可以随时把它扔进垃圾桶。但请记住，从这一刻起，我们谈事情只看条款，不谈眼泪。”</w:t>
      </w:r>
    </w:p>
    <w:p>
      <w:pPr>
        <w:keepLines w:val="0"/>
        <w:ind w:firstLine="432"/>
        <w:jc w:val="both"/>
      </w:pPr>
      <w:r>
        <w:rPr>
          <w:rFonts w:ascii="宋体" w:hAnsi="宋体" w:eastAsia="宋体"/>
          <w:b w:val="0"/>
          <w:sz w:val="22"/>
        </w:rPr>
        <w:t>乔纳死死攥着拳头，指关节泛白，他最后看了一眼麦珂，又看了看那张被阳光照得发亮的声明书，最终什么也没做，只是重重地哼了一声，转身大步流星地离开了餐厅。他的背影依旧僵硬，但步伐里少了几分往日的不可一世，多了几分狼狈和迷茫。</w:t>
      </w:r>
    </w:p>
    <w:p>
      <w:pPr>
        <w:keepLines w:val="0"/>
        <w:ind w:firstLine="432"/>
        <w:jc w:val="both"/>
      </w:pPr>
      <w:r>
        <w:rPr>
          <w:rFonts w:ascii="宋体" w:hAnsi="宋体" w:eastAsia="宋体"/>
          <w:b w:val="0"/>
          <w:sz w:val="22"/>
        </w:rPr>
        <w:t>麦珂看着父亲离去的背影，直到那扇玻璃门关上，他才长长地呼出一口气。他没有胜利者的狂喜，只有一种如释重负的平静。他知道，乔纳不会轻易认输，这场关于控制权的博弈才刚刚开始，但至少，他成功地在毒根发芽前，切断了那根最致命的藤蔓。</w:t>
      </w:r>
    </w:p>
    <w:p>
      <w:pPr>
        <w:keepLines w:val="0"/>
        <w:ind w:firstLine="432"/>
        <w:jc w:val="both"/>
      </w:pPr>
      <w:r>
        <w:rPr>
          <w:rFonts w:ascii="宋体" w:hAnsi="宋体" w:eastAsia="宋体"/>
          <w:b w:val="0"/>
          <w:sz w:val="22"/>
        </w:rPr>
        <w:t>玛莎终于走了过来，她把手里的面包放在桌上，轻轻拍了拍儿子的肩膀，声音温柔却坚定：“做得好，麦珂。无论结果如何，我们都站在一起。”</w:t>
      </w:r>
    </w:p>
    <w:p>
      <w:pPr>
        <w:keepLines w:val="0"/>
        <w:ind w:firstLine="432"/>
        <w:jc w:val="both"/>
      </w:pPr>
      <w:r>
        <w:rPr>
          <w:rFonts w:ascii="宋体" w:hAnsi="宋体" w:eastAsia="宋体"/>
          <w:b w:val="0"/>
          <w:sz w:val="22"/>
        </w:rPr>
        <w:t>麦珂抬起头，看着母亲，嘴角微微上扬了一个极小的弧度：“我知道，妈妈。接下来，我们要开始准备巡演的服装了，黛安娜应该已经到了。”</w:t>
      </w:r>
    </w:p>
    <w:p>
      <w:r>
        <w:br w:type="page"/>
      </w:r>
    </w:p>
    <w:p>
      <w:pPr>
        <w:pStyle w:val="Heading1"/>
      </w:pPr>
      <w:r>
        <w:t>第58章</w:t>
      </w:r>
    </w:p>
    <w:p>
      <w:pPr>
        <w:keepLines w:val="0"/>
        <w:ind w:firstLine="432"/>
        <w:jc w:val="both"/>
      </w:pPr>
      <w:r>
        <w:rPr>
          <w:rFonts w:ascii="宋体" w:hAnsi="宋体" w:eastAsia="宋体"/>
          <w:b w:val="0"/>
          <w:sz w:val="22"/>
        </w:rPr>
        <w:t>午后的阳光被百叶窗切得细碎，落在河湾镇家庭餐厅的旧木桌上，尘埃在光柱里翻滚。麦珂坐在高脚椅上，十一岁的身体显得有些单薄，但他把背挺得笔直，手指无意识地摩挲着桌沿那道陈年的划痕。乔纳坐在他对面，领带歪斜，眼下的青黑比昨天更重，那是连续熬夜谈判留下的痕迹。他并没有看玛莎，而是径直看向麦珂，脚步刻意放慢，仿佛每一步都踩在某种悲壮的节奏上。</w:t>
      </w:r>
    </w:p>
    <w:p>
      <w:pPr>
        <w:keepLines w:val="0"/>
        <w:ind w:firstLine="432"/>
        <w:jc w:val="both"/>
      </w:pPr>
      <w:r>
        <w:rPr>
          <w:rFonts w:ascii="宋体" w:hAnsi="宋体" w:eastAsia="宋体"/>
          <w:b w:val="0"/>
          <w:sz w:val="22"/>
        </w:rPr>
        <w:t>“孩子，”乔纳的声音压得很低，带着一种刻意练习过的沙哑，他伸手想要去摸麦珂的头发，却在半空中停住，转而端起那杯已经凉透的咖啡，“爸爸今天受了不少委屈，但只要你明白，这一切都是为了这个家。”</w:t>
      </w:r>
    </w:p>
    <w:p>
      <w:pPr>
        <w:keepLines w:val="0"/>
        <w:ind w:firstLine="432"/>
        <w:jc w:val="both"/>
      </w:pPr>
      <w:r>
        <w:rPr>
          <w:rFonts w:ascii="宋体" w:hAnsi="宋体" w:eastAsia="宋体"/>
          <w:b w:val="0"/>
          <w:sz w:val="22"/>
        </w:rPr>
        <w:t>麦珂没有躲闪，也没有像前世那样露出那种令人心碎的依赖神情，他只是静静地看着父亲，眼神里没有波澜，只有一种超越年龄的审视。他注意到乔纳的手在微微发抖，不是紧张，而是那种长期压抑愤怒后试图通过示弱来掌控局面的生理反应。这种反应太熟悉了，熟悉到让他想起前世无数个深夜里，自己是如何在父亲的哭诉中一点点交出尊严的。</w:t>
      </w:r>
    </w:p>
    <w:p>
      <w:pPr>
        <w:keepLines w:val="0"/>
        <w:ind w:firstLine="432"/>
        <w:jc w:val="both"/>
      </w:pPr>
      <w:r>
        <w:rPr>
          <w:rFonts w:ascii="宋体" w:hAnsi="宋体" w:eastAsia="宋体"/>
          <w:b w:val="0"/>
          <w:sz w:val="22"/>
        </w:rPr>
        <w:t>“我知道，”麦珂的声音平静得像是在谈论天气，他伸出手，从口袋里掏出一份折叠整齐的纸张，动作轻缓却不容置疑，“所以我把这些写下来了。”</w:t>
      </w:r>
    </w:p>
    <w:p>
      <w:pPr>
        <w:keepLines w:val="0"/>
        <w:ind w:firstLine="432"/>
        <w:jc w:val="both"/>
      </w:pPr>
      <w:r>
        <w:rPr>
          <w:rFonts w:ascii="宋体" w:hAnsi="宋体" w:eastAsia="宋体"/>
          <w:b w:val="0"/>
          <w:sz w:val="22"/>
        </w:rPr>
        <w:t>乔纳愣住了，那只原本准备递过去安慰的手僵在半空，咖啡杯里的液体晃出一圈涟漪。他看着麦珂手中的纸，眉头皱起，试图用惯常的强硬语气掩饰错愕：“这是什么？你又搞什么新花样？”</w:t>
      </w:r>
    </w:p>
    <w:p>
      <w:pPr>
        <w:keepLines w:val="0"/>
        <w:ind w:firstLine="432"/>
        <w:jc w:val="both"/>
      </w:pPr>
      <w:r>
        <w:rPr>
          <w:rFonts w:ascii="宋体" w:hAnsi="宋体" w:eastAsia="宋体"/>
          <w:b w:val="0"/>
          <w:sz w:val="22"/>
        </w:rPr>
        <w:t>“《亲情与商业分离声明》草案，”麦珂把纸轻轻推到桌子中央，纸张边缘整齐，没有任何折痕，像是刚刚打印出来不久，“上面列明了您作为监护人的权利边界，以及‘初声基金’信托对《纸船纪》版权的绝对控制权。如果您觉得这伤害了感情，我们可以现在讨论，但请先看完条款。”</w:t>
      </w:r>
    </w:p>
    <w:p>
      <w:pPr>
        <w:keepLines w:val="0"/>
        <w:ind w:firstLine="432"/>
        <w:jc w:val="both"/>
      </w:pPr>
      <w:r>
        <w:rPr>
          <w:rFonts w:ascii="宋体" w:hAnsi="宋体" w:eastAsia="宋体"/>
          <w:b w:val="0"/>
          <w:sz w:val="22"/>
        </w:rPr>
        <w:t>乔纳的脸色瞬间涨红，他猛地站起身，椅子在地板上划出一道尖锐的噪音，引得周围几桌客人侧目。他压低声音咆哮，试图用音量盖过逻辑的漏洞：“你这是在防贼吗？我是你父亲！我为你牺牲了一切，你现在拿这种东西来羞辱我？”</w:t>
      </w:r>
    </w:p>
    <w:p>
      <w:pPr>
        <w:keepLines w:val="0"/>
        <w:ind w:firstLine="432"/>
        <w:jc w:val="both"/>
      </w:pPr>
      <w:r>
        <w:rPr>
          <w:rFonts w:ascii="宋体" w:hAnsi="宋体" w:eastAsia="宋体"/>
          <w:b w:val="0"/>
          <w:sz w:val="22"/>
        </w:rPr>
        <w:t>“您没有牺牲，您只是选择了另一种活法，”麦珂打断了他，语速不快，每个字都咬得清晰有力，“而我也需要选择我的活法。这份声明不是为了羞辱，是为了防止未来有人利用您的情绪来控制我的作品。就像您说的，这是为了这个家好。”</w:t>
      </w:r>
    </w:p>
    <w:p>
      <w:pPr>
        <w:keepLines w:val="0"/>
        <w:ind w:firstLine="432"/>
        <w:jc w:val="both"/>
      </w:pPr>
      <w:r>
        <w:rPr>
          <w:rFonts w:ascii="宋体" w:hAnsi="宋体" w:eastAsia="宋体"/>
          <w:b w:val="0"/>
          <w:sz w:val="22"/>
        </w:rPr>
        <w:t>玛莎一直站在门口阴影处，手里提着刚买的面包袋，她看着这一幕，嘴唇动了动，最终什么也没说。她的目光在儿子和丈夫之间游移，既没有上前解围，也没有指责，只是默默地把那份沉默当成了对这场对峙的默认。她知道，如果现在插手，只会让局面变得更糟，或者让麦珂再次陷入必须替父亲圆场的困境。</w:t>
      </w:r>
    </w:p>
    <w:p>
      <w:pPr>
        <w:keepLines w:val="0"/>
        <w:ind w:firstLine="432"/>
        <w:jc w:val="both"/>
      </w:pPr>
      <w:r>
        <w:rPr>
          <w:rFonts w:ascii="宋体" w:hAnsi="宋体" w:eastAsia="宋体"/>
          <w:b w:val="0"/>
          <w:sz w:val="22"/>
        </w:rPr>
        <w:t>乔纳喘着粗气，胸膛剧烈起伏，他盯着那张薄薄的纸，仿佛那是烫手的烙铁。他想撕碎它，想大声呵斥，甚至想动手抢过来，但他看到麦珂那双冷静得可怕的眼睛，突然意识到，那个曾经只会哭着跟在他身后的小男孩，此刻已经长出了刺。他张了张嘴，想说什么狠话，却发现喉咙里像塞了一团棉花，发不出任何声音。</w:t>
      </w:r>
    </w:p>
    <w:p>
      <w:pPr>
        <w:keepLines w:val="0"/>
        <w:ind w:firstLine="432"/>
        <w:jc w:val="both"/>
      </w:pPr>
      <w:r>
        <w:rPr>
          <w:rFonts w:ascii="宋体" w:hAnsi="宋体" w:eastAsia="宋体"/>
          <w:b w:val="0"/>
          <w:sz w:val="22"/>
        </w:rPr>
        <w:t>“我不签，”乔纳最终挤出一句干涩的话，声音里带着不甘和恼怒，“但这不代表我同意你的说法。这只是……暂时的。”</w:t>
      </w:r>
    </w:p>
    <w:p>
      <w:pPr>
        <w:keepLines w:val="0"/>
        <w:ind w:firstLine="432"/>
        <w:jc w:val="both"/>
      </w:pPr>
      <w:r>
        <w:rPr>
          <w:rFonts w:ascii="宋体" w:hAnsi="宋体" w:eastAsia="宋体"/>
          <w:b w:val="0"/>
          <w:sz w:val="22"/>
        </w:rPr>
        <w:t>“暂时也好，至少它在这里，”麦珂收回手，重新坐回椅子上，拿起桌上的叉子，轻轻拨弄着盘子里剩下的面包屑，“您可以留着慢慢看，也可以随时把它扔进垃圾桶。但请记住，从这一刻起，我们谈事情只看条款，不谈眼泪。”</w:t>
      </w:r>
    </w:p>
    <w:p>
      <w:pPr>
        <w:keepLines w:val="0"/>
        <w:ind w:firstLine="432"/>
        <w:jc w:val="both"/>
      </w:pPr>
      <w:r>
        <w:rPr>
          <w:rFonts w:ascii="宋体" w:hAnsi="宋体" w:eastAsia="宋体"/>
          <w:b w:val="0"/>
          <w:sz w:val="22"/>
        </w:rPr>
        <w:t>乔纳死死攥着拳头，指关节泛白，他最后看了一眼麦珂，又看了看那张被阳光照得发亮的声明书，最终什么也没做，只是重重地哼了一声，转身大步流星地离开了餐厅。他的背影依旧僵硬，但步伐里少了几分往日的不可一世，多了几分狼狈和迷茫。</w:t>
      </w:r>
    </w:p>
    <w:p>
      <w:pPr>
        <w:keepLines w:val="0"/>
        <w:ind w:firstLine="432"/>
        <w:jc w:val="both"/>
      </w:pPr>
      <w:r>
        <w:rPr>
          <w:rFonts w:ascii="宋体" w:hAnsi="宋体" w:eastAsia="宋体"/>
          <w:b w:val="0"/>
          <w:sz w:val="22"/>
        </w:rPr>
        <w:t>麦珂看着父亲离去的背影，直到那扇玻璃门关上，他才长长地呼出一口气。他没有胜利者的狂喜，只有一种如释重负的平静。他知道，乔纳不会轻易认输，这场关于控制权的博弈才刚刚开始，但至少，他成功地在毒根发芽前，切断了那根最致命的藤蔓。</w:t>
      </w:r>
    </w:p>
    <w:p>
      <w:pPr>
        <w:keepLines w:val="0"/>
        <w:ind w:firstLine="432"/>
        <w:jc w:val="both"/>
      </w:pPr>
      <w:r>
        <w:rPr>
          <w:rFonts w:ascii="宋体" w:hAnsi="宋体" w:eastAsia="宋体"/>
          <w:b w:val="0"/>
          <w:sz w:val="22"/>
        </w:rPr>
        <w:t>玛莎终于走了过来，她把手里的面包放在桌上，轻轻拍了拍儿子的肩膀，声音温柔却坚定：“做得好，麦珂。无论结果如何，我们都站在一起。”</w:t>
      </w:r>
    </w:p>
    <w:p>
      <w:pPr>
        <w:keepLines w:val="0"/>
        <w:ind w:firstLine="432"/>
        <w:jc w:val="both"/>
      </w:pPr>
      <w:r>
        <w:rPr>
          <w:rFonts w:ascii="宋体" w:hAnsi="宋体" w:eastAsia="宋体"/>
          <w:b w:val="0"/>
          <w:sz w:val="22"/>
        </w:rPr>
        <w:t>麦珂抬起头，看着母亲，嘴角微微上扬了一个极小的弧度：“我知道，妈妈。接下来，我们要开始准备巡演的服装了，黛安娜应该已经到了。”</w:t>
      </w:r>
    </w:p>
    <w:p>
      <w:r>
        <w:br w:type="page"/>
      </w:r>
    </w:p>
    <w:p>
      <w:pPr>
        <w:pStyle w:val="Heading1"/>
      </w:pPr>
      <w:r>
        <w:t>第59章</w:t>
      </w:r>
    </w:p>
    <w:p>
      <w:pPr>
        <w:keepLines w:val="0"/>
        <w:ind w:firstLine="432"/>
        <w:jc w:val="both"/>
      </w:pPr>
      <w:r>
        <w:rPr>
          <w:rFonts w:ascii="宋体" w:hAnsi="宋体" w:eastAsia="宋体"/>
          <w:b w:val="0"/>
          <w:sz w:val="22"/>
        </w:rPr>
        <w:t>河湾镇临时录音棚的排练室里，空气里浮动着陈旧磁带胶味和未散去的咖啡酸气。麦珂·杰森站在房间中央，十一岁的身体穿着洗得发白的衬衫，袖口卷起两折，露出细瘦的手腕。他看着卡尔·霍尔特把那个闪着红光的电子生物反馈仪重重搁在桌上，金属底座撞击木地板发出刺耳的闷响。卡尔嘴里念叨着“暑期档”、“市场抢占”和“行业惯例”，眼神却像盯着一个即将报废的零件。麦珂没有说话，只是默默从口袋里掏出一个黑色的机械节拍器，那上面只有简单的刻度和一根摆动的金属臂。</w:t>
      </w:r>
    </w:p>
    <w:p>
      <w:pPr>
        <w:keepLines w:val="0"/>
        <w:ind w:firstLine="432"/>
        <w:jc w:val="both"/>
      </w:pPr>
      <w:r>
        <w:rPr>
          <w:rFonts w:ascii="宋体" w:hAnsi="宋体" w:eastAsia="宋体"/>
          <w:b w:val="0"/>
          <w:sz w:val="22"/>
        </w:rPr>
        <w:t>卡尔嗤笑一声，伸手就要去拿那个旧物件：“别闹了，孩子。这种马戏团道具能测出什么？我们需要的是实时数据，是精准到毫秒的极限监控。”他的手指触碰到节拍器的瞬间，麦珂已经按下了启动键。滴答、滴答，稳定而规律的节奏声在空旷的房间里响起，像是某种古老的倒计时，不慌不忙地压过了卡尔的喧嚣。麦珂抬起头，眼神平静得像一潭深水：“每分钟六十拍，这是基础呼吸训练的节奏，不是用来爬音阶的。”</w:t>
      </w:r>
    </w:p>
    <w:p>
      <w:pPr>
        <w:keepLines w:val="0"/>
        <w:ind w:firstLine="432"/>
        <w:jc w:val="both"/>
      </w:pPr>
      <w:r>
        <w:rPr>
          <w:rFonts w:ascii="宋体" w:hAnsi="宋体" w:eastAsia="宋体"/>
          <w:b w:val="0"/>
          <w:sz w:val="22"/>
        </w:rPr>
        <w:t>黛安娜·罗文站在一旁，手里拿着几页纸，那是她连夜根据声学原理手绘的《嗓音保护训练表》。她没有看卡尔，只是走到麦珂身边，将纸张轻轻铺在桌面上，遮住了部分昂贵的电子设备。“玛莎女士刚才发话了，”黛安娜的声音冷静利落，没有一丝起伏，“从今天起，任何超过两小时的训练都必须经过书面确认。而且，禁止使用任何可能误导未成年人过度用嗓的电子仪器。”卡尔的脸色瞬间沉了下来，他指着那张纸，试图用专业术语压倒对方：“这是外行人的胡扯！你们不懂变声期的生理机制，不加大负荷怎么保证音质？”</w:t>
      </w:r>
    </w:p>
    <w:p>
      <w:pPr>
        <w:keepLines w:val="0"/>
        <w:ind w:firstLine="432"/>
        <w:jc w:val="both"/>
      </w:pPr>
      <w:r>
        <w:rPr>
          <w:rFonts w:ascii="宋体" w:hAnsi="宋体" w:eastAsia="宋体"/>
          <w:b w:val="0"/>
          <w:sz w:val="22"/>
        </w:rPr>
        <w:t>麦珂没有争辩，他只是深吸一口气，按照节拍器的节奏开始发声。他的声音清亮、平稳，没有任何颤抖或嘶哑的迹象。随着每一个音符的吐出，他同时用手指在纸上画出一条完美的呼吸曲线，那是他在过去的记录记忆中无数次推演过的最佳路径。卡尔瞪大了眼睛，他从未见过一个孩子能在如此高强度的关注下保持这种松弛感。他试图打断，再次强调必须立刻开始高音爬升训练，否则就是浪费宝贵的时间。麦珂停下动作，直视着卡尔的眼睛：“如果你坚持要让我现在唱高音，请拿出证据证明我的声带能承受这个压力，而不是靠你那台会报错的机器。”</w:t>
      </w:r>
    </w:p>
    <w:p>
      <w:pPr>
        <w:keepLines w:val="0"/>
        <w:ind w:firstLine="432"/>
        <w:jc w:val="both"/>
      </w:pPr>
      <w:r>
        <w:rPr>
          <w:rFonts w:ascii="宋体" w:hAnsi="宋体" w:eastAsia="宋体"/>
          <w:b w:val="0"/>
          <w:sz w:val="22"/>
        </w:rPr>
        <w:t>玛莎·杰森推门而入，她的脸上带着一种前所未有的坚定。她手里拿着一份家庭会议决议书，那是她昨晚熬夜起草并打印出来的文件。她走到卡尔面前，将文件放在那台闪烁的红光仪器旁，动作轻柔却不容置疑。“乔纳昨天已经签过字了，”玛莎的声音不大，却像一块石头砸进水面，“作为监护人，我有权拒绝任何可能损害孩子健康的行为。如果你们觉得‘行业惯例’比孩子的嗓子更重要，那就请离开这里。”卡尔张了张嘴，似乎想反驳，但看到玛莎那双不再躲闪的眼睛，他又把话咽了回去。</w:t>
      </w:r>
    </w:p>
    <w:p>
      <w:pPr>
        <w:keepLines w:val="0"/>
        <w:ind w:firstLine="432"/>
        <w:jc w:val="both"/>
      </w:pPr>
      <w:r>
        <w:rPr>
          <w:rFonts w:ascii="宋体" w:hAnsi="宋体" w:eastAsia="宋体"/>
          <w:b w:val="0"/>
          <w:sz w:val="22"/>
        </w:rPr>
        <w:t>卡尔恼羞成怒，他猛地挥手，试图推翻桌上的节拍器，却被麦珂眼疾手快地按住。少年并没有用力，只是稳稳地护住那个小小的黑色盒子，仿佛那是世界上最珍贵的东西。“你是在害怕吗，卡尔先生？”麦珂轻声问道，语气里没有嘲讽，只有一种看透本质的冷漠，“你怕的不是我的嗓子，是你那套建立在透支之上的管理模型被拆穿。”卡尔的手指僵在半空，他的额头上渗出了细密的汗珠，那是长期处于高压控制下的应激反应。他意识到，自己精心设计的陷阱，在这个十一岁孩子面前，竟然连个水花都没激起。</w:t>
      </w:r>
    </w:p>
    <w:p>
      <w:pPr>
        <w:keepLines w:val="0"/>
        <w:ind w:firstLine="432"/>
        <w:jc w:val="both"/>
      </w:pPr>
      <w:r>
        <w:rPr>
          <w:rFonts w:ascii="宋体" w:hAnsi="宋体" w:eastAsia="宋体"/>
          <w:b w:val="0"/>
          <w:sz w:val="22"/>
        </w:rPr>
        <w:t>黛安娜适时地走上前，拿起那台电子仪器，熟练地拔掉电源插头，将其推到角落。“既然设备无法通过校准，那就先收起来吧，”她说，“等下次有资质的工程师来重新检测再说。”卡尔看着被冷落的仪器，又看了看周围那些原本对他唯命是从的工作人员，此刻却都在沉默中注视着这一切。他感到一种前所未有的孤立无援，那种感觉就像是一台精密运转的机器突然失去了控制指令，只能发出空洞的噪音。他不甘心就这样认输，目光扫向墙上挂着的模拟演出时间表。</w:t>
      </w:r>
    </w:p>
    <w:p>
      <w:pPr>
        <w:keepLines w:val="0"/>
        <w:ind w:firstLine="432"/>
        <w:jc w:val="both"/>
      </w:pPr>
      <w:r>
        <w:rPr>
          <w:rFonts w:ascii="宋体" w:hAnsi="宋体" w:eastAsia="宋体"/>
          <w:b w:val="0"/>
          <w:sz w:val="22"/>
        </w:rPr>
        <w:t>“好，很好，”卡尔咬着牙，嘴角扯出一个僵硬的笑容，“既然你们这么喜欢玩这种过家家的游戏，那明天的模拟演出，我就安排一首极高难度的曲目。我倒要看看，你的‘科学训练法’能不能撑过那首曲子。”他的眼神里闪过一丝狠厉，仿佛已经看到了麦珂在舞台上崩溃、失声的惨状。麦珂没有退缩，他反而微微挺直了背脊，声音清晰而有力：“那就请准备好，我会唱完它，而且不会有任何瑕疵。”</w:t>
      </w:r>
    </w:p>
    <w:p>
      <w:pPr>
        <w:keepLines w:val="0"/>
        <w:ind w:firstLine="432"/>
        <w:jc w:val="both"/>
      </w:pPr>
      <w:r>
        <w:rPr>
          <w:rFonts w:ascii="宋体" w:hAnsi="宋体" w:eastAsia="宋体"/>
          <w:b w:val="0"/>
          <w:sz w:val="22"/>
        </w:rPr>
        <w:t>玛莎走上前，轻轻拍了拍麦珂的肩膀，她的手掌温暖而有力。“不管唱什么，我们都支持你，”她低声说道，目光扫过卡尔，“但前提是，你必须遵守我们的规则。”卡尔冷哼一声，转身大步走向门口，背影显得有些佝偻。他走到门口时，回头恶狠狠地看了一眼麦珂：“你会后悔的，孩子。音乐是需要痛苦的，没有痛苦就没有灵魂。”这句话在空气中回荡，却再也激不起任何波澜。</w:t>
      </w:r>
    </w:p>
    <w:p>
      <w:pPr>
        <w:keepLines w:val="0"/>
        <w:ind w:firstLine="432"/>
        <w:jc w:val="both"/>
      </w:pPr>
      <w:r>
        <w:rPr>
          <w:rFonts w:ascii="宋体" w:hAnsi="宋体" w:eastAsia="宋体"/>
          <w:b w:val="0"/>
          <w:sz w:val="22"/>
        </w:rPr>
        <w:t>麦珂看着卡尔离开的背影，轻轻呼出一口气。他拿起桌上的机械节拍器，再次按下启动键。滴答、滴答，节奏依旧稳定。他低头看着那张手绘的呼吸曲线图，嘴角微微上扬。他知道，这只是开始，但他已经抢回了第一步。玛莎走到窗边，拉开百叶窗，让午后的阳光洒进来，照亮了房间里漂浮的尘埃。黛安娜收拾好桌面，将那份《嗓音保护训练表》郑重地夹进文件夹。麦珂闭上眼睛，感受着体内那股前所未有的力量，那是属于他自己的节奏，不再受任何人操控。</w:t>
      </w:r>
    </w:p>
    <w:p>
      <w:r>
        <w:br w:type="page"/>
      </w:r>
    </w:p>
    <w:p>
      <w:pPr>
        <w:pStyle w:val="Heading1"/>
      </w:pPr>
      <w:r>
        <w:t>第60章</w:t>
      </w:r>
    </w:p>
    <w:p>
      <w:pPr>
        <w:keepLines w:val="0"/>
        <w:ind w:firstLine="432"/>
        <w:jc w:val="both"/>
      </w:pPr>
      <w:r>
        <w:rPr>
          <w:rFonts w:ascii="宋体" w:hAnsi="宋体" w:eastAsia="宋体"/>
          <w:b w:val="0"/>
          <w:sz w:val="22"/>
        </w:rPr>
        <w:t>1971年12月15日，银湾市社区中心的多功能厅里，空气比昨日排练室更冷。麦珂站在聚光灯下，十一岁的身体在强光中投出细长的影子。他穿着那件洗得发白的衬衫，袖口依旧卷起两折，露出细瘦的手腕。卡尔·霍尔特坐在前排的折叠椅上，手里挥舞着一块过时的秒表，脸上挂着那种“看戏”的僵硬笑容。台下坐着几位社区代表和几位带着孩子的家长，他们原本只是来围观一场预演，此刻却屏住了呼吸。</w:t>
      </w:r>
    </w:p>
    <w:p>
      <w:pPr>
        <w:keepLines w:val="0"/>
        <w:ind w:firstLine="432"/>
        <w:jc w:val="both"/>
      </w:pPr>
      <w:r>
        <w:rPr>
          <w:rFonts w:ascii="宋体" w:hAnsi="宋体" w:eastAsia="宋体"/>
          <w:b w:val="0"/>
          <w:sz w:val="22"/>
        </w:rPr>
        <w:t>“既然你们坚持要玩这套把戏，”卡尔的声音通过麦克风传出来，带着刻意的高亢，“那就让我们看看，科学能不能对抗生理极限。”他猛地举起秒表，指向舞台中央，“现在，开始！曲目是《夜莺的哀鸣》，最高音到C6，连续三遍！”这是过去的记录让他声带受损的必杀技，也是他试图在今生再次制造“意外”的诱饵。麦珂没有动，他只是轻轻调整了一下站姿，目光扫过昆廷手中的记录板，又看向黛安娜放在侧幕的纸质呼吸曲线图。</w:t>
      </w:r>
    </w:p>
    <w:p>
      <w:pPr>
        <w:keepLines w:val="0"/>
        <w:ind w:firstLine="432"/>
        <w:jc w:val="both"/>
      </w:pPr>
      <w:r>
        <w:rPr>
          <w:rFonts w:ascii="宋体" w:hAnsi="宋体" w:eastAsia="宋体"/>
          <w:b w:val="0"/>
          <w:sz w:val="22"/>
        </w:rPr>
        <w:t>“我不需要你的秒表，卡尔先生。”麦珂的声音不大，却清晰地穿透了现场的嘈杂，“我只要我的节拍器。”他从口袋里掏出那个黑色的机械节拍器，放在脚边的地板上。滴答、滴答，规律的金属撞击声响起，像是一种古老的誓言，压过了卡尔急促的呼吸。昆廷微微挑眉，手指在记录板上快速滑动，准备捕捉任何异常数据。玛莎站在侧幕阴影里，双手紧紧交握，眼神里没有恐惧，只有一种近乎冷酷的平静。</w:t>
      </w:r>
    </w:p>
    <w:p>
      <w:pPr>
        <w:keepLines w:val="0"/>
        <w:ind w:firstLine="432"/>
        <w:jc w:val="both"/>
      </w:pPr>
      <w:r>
        <w:rPr>
          <w:rFonts w:ascii="宋体" w:hAnsi="宋体" w:eastAsia="宋体"/>
          <w:b w:val="0"/>
          <w:sz w:val="22"/>
        </w:rPr>
        <w:t>麦珂深吸一口气，按照呼吸曲线图的指引，气息沉入丹田，而非喉咙。第一句旋律流出时，声音清亮如水晶，没有任何颤抖或嘶哑的痕迹。他在高音区即将触及临界点时，并没有像过去那次那样强行挤压声带，而是巧妙地运用了“三秒真空”技巧——在两个音符之间留出极短的停顿，让声带瞬间放松，利用共鸣腔体的自然回弹完成转音。那一瞬间，大厅里仿佛只剩下一种纯净的气流声，连卡尔那张写满嘲讽的脸都僵住了。</w:t>
      </w:r>
    </w:p>
    <w:p>
      <w:pPr>
        <w:keepLines w:val="0"/>
        <w:ind w:firstLine="432"/>
        <w:jc w:val="both"/>
      </w:pPr>
      <w:r>
        <w:rPr>
          <w:rFonts w:ascii="宋体" w:hAnsi="宋体" w:eastAsia="宋体"/>
          <w:b w:val="0"/>
          <w:sz w:val="22"/>
        </w:rPr>
        <w:t>第二遍，第三遍。麦珂的动作依旧从容，每一次换气都精准地落在节拍器的间隙里。他的嘴角甚至挂着一丝若有若无的笑意，那是掌控全局后的轻松。昆廷手中的记录笔几乎要划破纸面，他盯着波形图上的平滑曲线，眼中闪过一丝震惊。那不是普通童声的爆发力，而是一种经过精密计算、完全符合声学原理的完美控制。麦珂的声带状态不仅没有损耗，反而因为这种科学的用嗓方式，呈现出前所未有的通透感。</w:t>
      </w:r>
    </w:p>
    <w:p>
      <w:pPr>
        <w:keepLines w:val="0"/>
        <w:ind w:firstLine="432"/>
        <w:jc w:val="both"/>
      </w:pPr>
      <w:r>
        <w:rPr>
          <w:rFonts w:ascii="宋体" w:hAnsi="宋体" w:eastAsia="宋体"/>
          <w:b w:val="0"/>
          <w:sz w:val="22"/>
        </w:rPr>
        <w:t>卡尔的脸色从红变白，又从白变青。他死死盯着那块秒表，试图找到麦珂“运气好”或者“设备故障”的借口，但现实却像一记耳光狠狠抽在他脸上。他站起身，想要冲上台去打断，却被一位社区医生拦住了去路。“这位先生，”医生指着旁边的监测仪器，“刚才的数据显示，这位小歌手的声带振动频率极其稳定，没有任何过载迹象。您的‘高压理论’在这里行不通。”卡尔张了张嘴，喉咙里发出几声干涩的咳嗽，像是被自己的谎言噎住了一样。</w:t>
      </w:r>
    </w:p>
    <w:p>
      <w:pPr>
        <w:keepLines w:val="0"/>
        <w:ind w:firstLine="432"/>
        <w:jc w:val="both"/>
      </w:pPr>
      <w:r>
        <w:rPr>
          <w:rFonts w:ascii="宋体" w:hAnsi="宋体" w:eastAsia="宋体"/>
          <w:b w:val="0"/>
          <w:sz w:val="22"/>
        </w:rPr>
        <w:t>“这……这只是巧合！”卡尔涨红了脸，大声辩解道，“音乐需要痛苦，没有痛苦的磨练怎么会有灵魂？这孩子能唱完，纯粹是因为运气！”他一边说，一边试图模仿麦珂刚才的呼吸节奏，想要证明什么。然而，他才刚吸了一口气，就因换气不当剧烈咳嗽起来，满脸通红，整个人狼狈地跌坐在折叠椅上，还嘴硬地嘟囔着：“这椅子太硬了，根本没法坐人。”台下的观众发出一阵压抑不住的哄笑声，卡尔的威信在这一刻彻底崩塌。</w:t>
      </w:r>
    </w:p>
    <w:p>
      <w:pPr>
        <w:keepLines w:val="0"/>
        <w:ind w:firstLine="432"/>
        <w:jc w:val="both"/>
      </w:pPr>
      <w:r>
        <w:rPr>
          <w:rFonts w:ascii="宋体" w:hAnsi="宋体" w:eastAsia="宋体"/>
          <w:b w:val="0"/>
          <w:sz w:val="22"/>
        </w:rPr>
        <w:t>黛安娜走上前，将一份刚刚打印好的《嗓音保护训练评估报告》递给玛莎，上面详细记录了麦珂本次演出的各项生理指标，每一项都完美达标。她转头看向卡尔，语气冰冷而坚定：“根据这份报告，以及现场医生的证词，您制定的‘高压冲刺计划’已被证实为对未成年人健康有害的错误指令。家庭会议即刻生效，废除您的声乐指导权。”卡尔瞪大了眼睛，似乎无法接受这个事实，他试图反驳，却发现自己身后空无一人，所有原本对他唯命是从的工作人员此刻都沉默地退到了角落。</w:t>
      </w:r>
    </w:p>
    <w:p>
      <w:pPr>
        <w:keepLines w:val="0"/>
        <w:ind w:firstLine="432"/>
        <w:jc w:val="both"/>
      </w:pPr>
      <w:r>
        <w:rPr>
          <w:rFonts w:ascii="宋体" w:hAnsi="宋体" w:eastAsia="宋体"/>
          <w:b w:val="0"/>
          <w:sz w:val="22"/>
        </w:rPr>
        <w:t>昆廷走到台前，将记录板递到麦珂面前，上面是他亲手优化的呼吸曲线图记录方式。“做得好，麦珂，”他的声音里第一次带上了真诚的赞许，“你证明了科学比蛮力更有效。以后，这张图就是唯一的训练标准。”麦珂接过记录板，轻轻点了点头，没有多说什么。他知道，这一刻的胜利不仅仅是为了自己，更是为了那些曾经被他忽视的健康底线。玛莎走上前，轻轻拥抱了麦珂，她的手掌温暖而有力，传递着无声的支持。</w:t>
      </w:r>
    </w:p>
    <w:p>
      <w:pPr>
        <w:keepLines w:val="0"/>
        <w:ind w:firstLine="432"/>
        <w:jc w:val="both"/>
      </w:pPr>
      <w:r>
        <w:rPr>
          <w:rFonts w:ascii="宋体" w:hAnsi="宋体" w:eastAsia="宋体"/>
          <w:b w:val="0"/>
          <w:sz w:val="22"/>
        </w:rPr>
        <w:t>卡尔灰溜溜地收拾起他的秒表和那份早已作废的计划书，在众人的注视下狼狈地离开了多功能厅。他的背影佝偻，每一步都显得那么沉重，仿佛背负着整个行业的嘲笑。麦珂看着他的背影消失在门口，心中没有一丝波澜，只有对未来无限的清晰与笃定。他转过身，面向台下的观众，深深地鞠了一躬。掌声雷动，那是属于胜利者的礼赞。</w:t>
      </w:r>
    </w:p>
    <w:p>
      <w:pPr>
        <w:keepLines w:val="0"/>
        <w:ind w:firstLine="432"/>
        <w:jc w:val="both"/>
      </w:pPr>
      <w:r>
        <w:rPr>
          <w:rFonts w:ascii="宋体" w:hAnsi="宋体" w:eastAsia="宋体"/>
          <w:b w:val="0"/>
          <w:sz w:val="22"/>
        </w:rPr>
        <w:t>卡尔被挡在流程之外，巡演却因此少了一场关键演出。麦珂把取消通知亲自交给观众代表，承认这次安全胜利的代价不是卡尔丢脸，而是团队必须承受收入和声誉的短期损失。</w:t>
      </w:r>
    </w:p>
    <w:p>
      <w:r>
        <w:br w:type="page"/>
      </w:r>
    </w:p>
    <w:p>
      <w:pPr>
        <w:pStyle w:val="Heading1"/>
      </w:pPr>
      <w:r>
        <w:t>第61章</w:t>
      </w:r>
    </w:p>
    <w:p>
      <w:pPr>
        <w:keepLines w:val="0"/>
        <w:ind w:firstLine="432"/>
        <w:jc w:val="both"/>
      </w:pPr>
      <w:r>
        <w:rPr>
          <w:rFonts w:ascii="宋体" w:hAnsi="宋体" w:eastAsia="宋体"/>
          <w:b w:val="0"/>
          <w:sz w:val="22"/>
        </w:rPr>
        <w:t>河湾镇家庭会议室的百叶窗拉得严严实实，只漏进几道惨白的光栅，把空气里的灰尘照得像浮在冰面上的碎屑。乔纳·杰森把一份加急合同拍在旧木桌上，钢笔帽还没盖好，墨水渍像某种失败的标记。他声音压得很低，却带着不容置疑的强硬：“这是原厂牌的标准流程，为了麦珂未来的商业利益，必须立刻签字以防变声期风险。”玛莎坐在桌边，手指无意识地摩挲着日程本的边缘，眼神有些躲闪。麦珂坐在母亲身侧，十一岁的身体还带着未褪去的稚气，但他没有看父亲，只是静静盯着那份合同的封面。</w:t>
      </w:r>
    </w:p>
    <w:p>
      <w:pPr>
        <w:keepLines w:val="0"/>
        <w:ind w:firstLine="432"/>
        <w:jc w:val="both"/>
      </w:pPr>
      <w:r>
        <w:rPr>
          <w:rFonts w:ascii="宋体" w:hAnsi="宋体" w:eastAsia="宋体"/>
          <w:b w:val="0"/>
          <w:sz w:val="22"/>
        </w:rPr>
        <w:t>麦珂知道，只要这份签下去，三个月后自己就会失声，就像前世那样。他没有直接反驳，而是伸手从日程本的夹层里抽出一张泛黄的剪报，轻轻推到了玛莎面前。那上面是一则不起眼的医疗新闻，标题被红笔圈出：《童星突发声带坏死，主刀医生阿利斯·索恩（Aris Thorne）病例列为机密》。日期赫然写着1971年7月15日，正是原厂牌计划开始注射的时间点。玛莎愣了一下，目光落在那些密密麻麻的医学术语上，原本温和的手指瞬间收紧，指节泛白。</w:t>
      </w:r>
    </w:p>
    <w:p>
      <w:pPr>
        <w:keepLines w:val="0"/>
        <w:ind w:firstLine="432"/>
        <w:jc w:val="both"/>
      </w:pPr>
      <w:r>
        <w:rPr>
          <w:rFonts w:ascii="宋体" w:hAnsi="宋体" w:eastAsia="宋体"/>
          <w:b w:val="0"/>
          <w:sz w:val="22"/>
        </w:rPr>
        <w:t>“这是什么？”玛莎的声音有些发颤，她抬起头看向乔纳，眼神里第一次有了质问，“为什么之前没人提过这个？那个医生……叫索恩？”乔纳的脸色瞬间变了，他猛地站起身，椅子在地板上划出刺耳的声响。“那是危言耸听！”他试图一把抓过剪报，动作粗暴得像是要撕碎什么证据，“这种个案太少了，而且那是几年前的旧闻，跟现在的药物方案有什么关系？麦珂需要保护，不是靠这些吓人的东西。”</w:t>
      </w:r>
    </w:p>
    <w:p>
      <w:pPr>
        <w:keepLines w:val="0"/>
        <w:ind w:firstLine="432"/>
        <w:jc w:val="both"/>
      </w:pPr>
      <w:r>
        <w:rPr>
          <w:rFonts w:ascii="宋体" w:hAnsi="宋体" w:eastAsia="宋体"/>
          <w:b w:val="0"/>
          <w:sz w:val="22"/>
        </w:rPr>
        <w:t>麦珂看着父亲慌乱中伸出的手，心里没有一丝波澜，只有冷静的观察。他记得过去那次，乔纳也是用同样的逻辑，把每一次拒绝都包装成“为了孩子好”。但这一次，麦珂没有让乔纳抢到剪报，他不动声色地用膝盖顶住了桌子边缘，让那张纸稳稳地停在玛莎手边。乔纳的手悬在半空，尴尬地收回，转而用力拍了拍桌面：“你懂什么医学常识？这是行业惯例，是为了延长你的高音寿命！难道你想毁了自己的嗓子吗？”</w:t>
      </w:r>
    </w:p>
    <w:p>
      <w:pPr>
        <w:keepLines w:val="0"/>
        <w:ind w:firstLine="432"/>
        <w:jc w:val="both"/>
      </w:pPr>
      <w:r>
        <w:rPr>
          <w:rFonts w:ascii="宋体" w:hAnsi="宋体" w:eastAsia="宋体"/>
          <w:b w:val="0"/>
          <w:sz w:val="22"/>
        </w:rPr>
        <w:t>玛莎没有理会父亲的咆哮，她低头仔细读着剪报上的细节，那里面的每一个字都像针一样扎进她的眼睛。她看到了“永久性充血”、“不可逆水肿”以及“停药即失效”的字样。玛莎抬起头，目光不再躲闪，而是直直地盯着乔纳的眼睛：“如果这是行业标准，为什么医院要列为机密？为什么连医生名字都要拼错？”乔纳一愣，下意识地脱口而出：“索恩……我是说Thorn！对，就是那个姓索恩的庸医，他在吹牛！”</w:t>
      </w:r>
    </w:p>
    <w:p>
      <w:pPr>
        <w:keepLines w:val="0"/>
        <w:ind w:firstLine="432"/>
        <w:jc w:val="both"/>
      </w:pPr>
      <w:r>
        <w:rPr>
          <w:rFonts w:ascii="宋体" w:hAnsi="宋体" w:eastAsia="宋体"/>
          <w:b w:val="0"/>
          <w:sz w:val="22"/>
        </w:rPr>
        <w:t>这一句口误像一道闪电劈开了乔纳的伪装。他刚才急于掩饰，竟然把医生的姓氏拼成了"Thorn"，而剪报上清清楚楚写着"Aris Thorne"。玛莎的眼神瞬间冷了下来，她拿起桌上的钢笔，在合同的第一行空白处重重地画了一道横线，然后抬头看着乔纳：“我不签了。既然你知道这是‘行业标准’，为什么还要隐瞒这个案例？如果你真的在乎麦珂，就不会拿他的嗓子去赌这种所谓的‘维稳’。”</w:t>
      </w:r>
    </w:p>
    <w:p>
      <w:pPr>
        <w:keepLines w:val="0"/>
        <w:ind w:firstLine="432"/>
        <w:jc w:val="both"/>
      </w:pPr>
      <w:r>
        <w:rPr>
          <w:rFonts w:ascii="宋体" w:hAnsi="宋体" w:eastAsia="宋体"/>
          <w:b w:val="0"/>
          <w:sz w:val="22"/>
        </w:rPr>
        <w:t>乔纳的脸涨成了猪肝色，他指着玛莎的手指微微颤抖：“你这是在害他！你会毁了整个‘萤火巡回’的计划！没有这笔资金，没有原厂牌的资源，我们拿什么去谈巡演？”他试图用恐惧来压制玛莎，仿佛只要声音够大，就能掩盖逻辑的漏洞。但玛莎没有退缩，她把那份合同推到桌子中间，声音平静却坚定：“那就重新谈判。我要求暂停所有注射程序，直到拿出权威的第三方鉴定报告。如果原厂牌坚持要用药，我们就换一家公司。”</w:t>
      </w:r>
    </w:p>
    <w:p>
      <w:pPr>
        <w:keepLines w:val="0"/>
        <w:ind w:firstLine="432"/>
        <w:jc w:val="both"/>
      </w:pPr>
      <w:r>
        <w:rPr>
          <w:rFonts w:ascii="宋体" w:hAnsi="宋体" w:eastAsia="宋体"/>
          <w:b w:val="0"/>
          <w:sz w:val="22"/>
        </w:rPr>
        <w:t>麦珂看着母亲坚定的背影，心里那块巨石终于落地。他知道，这不仅仅是拒绝了一份合同，更是夺回了家庭的决策权。乔纳站在原地，胸口剧烈起伏，额头上渗出了细密的汗珠。他意识到，自己精心编织的谎言已经被彻底戳穿，再也不能用“保护者”的身份来蒙蔽家人。他狠狠地瞪了麦珂一眼，转身抓起桌上的文件，大步向门口走去。</w:t>
      </w:r>
    </w:p>
    <w:p>
      <w:pPr>
        <w:keepLines w:val="0"/>
        <w:ind w:firstLine="432"/>
        <w:jc w:val="both"/>
      </w:pPr>
      <w:r>
        <w:rPr>
          <w:rFonts w:ascii="宋体" w:hAnsi="宋体" w:eastAsia="宋体"/>
          <w:b w:val="0"/>
          <w:sz w:val="22"/>
        </w:rPr>
        <w:t>“你们会后悔的！”乔纳在门口停下脚步，声音里带着恼羞成怒的威胁，“我会联系原厂牌的高层，重新谈判！到时候别怪我没提醒过你们，失去这个机会，你们连河湾镇都走不出去！”说完，他用力摔上门，震得墙上的挂钟晃了几晃。房间里重新归于寂静，只剩下窗外风吹过树梢的沙沙声。</w:t>
      </w:r>
    </w:p>
    <w:p>
      <w:pPr>
        <w:keepLines w:val="0"/>
        <w:ind w:firstLine="432"/>
        <w:jc w:val="both"/>
      </w:pPr>
      <w:r>
        <w:rPr>
          <w:rFonts w:ascii="宋体" w:hAnsi="宋体" w:eastAsia="宋体"/>
          <w:b w:val="0"/>
          <w:sz w:val="22"/>
        </w:rPr>
        <w:t>玛莎长舒了一口气，整个人像是被抽干了力气，瘫坐在椅子上。她转过头，看着麦珂，眼眶微红：“对不起，妈妈以前总是太软弱，让你受委屈了。”麦珂摇了摇头，走到母亲身边，轻轻握住她的手：“没关系，妈妈现在做得很好。我们不需要那种药，也不需要他们施舍的机会。”窗外的阳光终于穿透云层，洒在桌面上，照亮了那张被玛莎划掉一道的合同，也照亮了两人紧握的双手。</w:t>
      </w:r>
    </w:p>
    <w:p>
      <w:pPr>
        <w:keepLines w:val="0"/>
        <w:ind w:firstLine="432"/>
        <w:jc w:val="both"/>
      </w:pPr>
      <w:r>
        <w:rPr>
          <w:rFonts w:ascii="宋体" w:hAnsi="宋体" w:eastAsia="宋体"/>
          <w:b w:val="0"/>
          <w:sz w:val="22"/>
        </w:rPr>
        <w:t>麦珂知道，这只是暴风雨前的宁静。乔纳不会轻易罢休，他一定会利用自己的资源和人脉继续施压。但至少在这一刻，他们守住了底线，保住了麦珂的嗓子。麦珂望向窗外，远处的天空已经泛起鱼肚白，新的一天正在到来。他握紧了拳头，心中暗暗发誓，无论未来还有多少风雨，他都不会再让任何人决定自己的人生。</w:t>
      </w:r>
    </w:p>
    <w:p>
      <w:r>
        <w:br w:type="page"/>
      </w:r>
    </w:p>
    <w:p>
      <w:pPr>
        <w:pStyle w:val="Heading1"/>
      </w:pPr>
      <w:r>
        <w:t>第62章</w:t>
      </w:r>
    </w:p>
    <w:p>
      <w:pPr>
        <w:keepLines w:val="0"/>
        <w:ind w:firstLine="432"/>
        <w:jc w:val="both"/>
      </w:pPr>
      <w:r>
        <w:rPr>
          <w:rFonts w:ascii="宋体" w:hAnsi="宋体" w:eastAsia="宋体"/>
          <w:b w:val="0"/>
          <w:sz w:val="22"/>
        </w:rPr>
        <w:t>排练室的空气里浮动着陈旧的磁带胶味，混合着乔纳身上那股浓烈的廉价古龙水气息。麦珂站在麦克风架旁，十一岁的身体在冷光下显得单薄，但他没有像前世那样因为恐惧而发抖。他看着乔纳推门而入，那张脸涨得通红，手里紧紧攥着一张支票，指节因为用力过度而发白。</w:t>
      </w:r>
    </w:p>
    <w:p>
      <w:pPr>
        <w:keepLines w:val="0"/>
        <w:ind w:firstLine="432"/>
        <w:jc w:val="both"/>
      </w:pPr>
      <w:r>
        <w:rPr>
          <w:rFonts w:ascii="宋体" w:hAnsi="宋体" w:eastAsia="宋体"/>
          <w:b w:val="0"/>
          <w:sz w:val="22"/>
        </w:rPr>
        <w:t>“别装了！”乔纳把支票狠狠拍在钢琴盖上，纸张发出脆响，“你以为签了字就能高枕无忧？原厂牌说了，不配合药物方案，这笔预付款立刻作废！你们全家都得喝西北风！”他指着麦珂的鼻子，唾沫星子几乎要喷到少年脸上，眼神里满是歇斯底里的疯狂。</w:t>
      </w:r>
    </w:p>
    <w:p>
      <w:pPr>
        <w:keepLines w:val="0"/>
        <w:ind w:firstLine="432"/>
        <w:jc w:val="both"/>
      </w:pPr>
      <w:r>
        <w:rPr>
          <w:rFonts w:ascii="宋体" w:hAnsi="宋体" w:eastAsia="宋体"/>
          <w:b w:val="0"/>
          <w:sz w:val="22"/>
        </w:rPr>
        <w:t>麦珂没有后退半步，只是静静地看着父亲，嘴角勾起一丝极淡的弧度。他知道这一刻迟早会来，上一世乔纳也是这样撕毁支票，试图用金钱的断绝来逼迫他屈服。但这一次，他没有给乔纳任何表演情绪的机会，只是微微侧头，向角落里那个抱着录音设备的男人点了点头。</w:t>
      </w:r>
    </w:p>
    <w:p>
      <w:pPr>
        <w:keepLines w:val="0"/>
        <w:ind w:firstLine="432"/>
        <w:jc w:val="both"/>
      </w:pPr>
      <w:r>
        <w:rPr>
          <w:rFonts w:ascii="宋体" w:hAnsi="宋体" w:eastAsia="宋体"/>
          <w:b w:val="0"/>
          <w:sz w:val="22"/>
        </w:rPr>
        <w:t>昆廷·琼斯面无表情地按下了播放键，那台老式磁带机立刻发出轻微的电流声，随后传出了清晰可辨的人声：“这是为了麦珂好……只要签了字，我就能拿到原厂牌的额外回扣……”那是乔纳昨天在书房里对着电话低语的声音，每一个字都像是从地狱爬出来的鬼魂，此刻却成了审判他的铁证。</w:t>
      </w:r>
    </w:p>
    <w:p>
      <w:pPr>
        <w:keepLines w:val="0"/>
        <w:ind w:firstLine="432"/>
        <w:jc w:val="both"/>
      </w:pPr>
      <w:r>
        <w:rPr>
          <w:rFonts w:ascii="宋体" w:hAnsi="宋体" w:eastAsia="宋体"/>
          <w:b w:val="0"/>
          <w:sz w:val="22"/>
        </w:rPr>
        <w:t>乔纳的笑容僵在脸上，整个人像被抽走了骨头般晃了晃。他张了张嘴，想要反驳，却发现喉咙里干涩得发不出声音。他慌乱地看向玛莎，指望这位一直温顺的妻子能像以前一样帮他打圆场，哪怕只是说一句“爸爸也是为你好”。</w:t>
      </w:r>
    </w:p>
    <w:p>
      <w:pPr>
        <w:keepLines w:val="0"/>
        <w:ind w:firstLine="432"/>
        <w:jc w:val="both"/>
      </w:pPr>
      <w:r>
        <w:rPr>
          <w:rFonts w:ascii="宋体" w:hAnsi="宋体" w:eastAsia="宋体"/>
          <w:b w:val="0"/>
          <w:sz w:val="22"/>
        </w:rPr>
        <w:t>玛莎坐在沙发边缘，双手紧紧抓着裙摆，指节泛白。她看着丈夫那张扭曲的脸，又看了看旁边那个冷静得像个小大人的儿子，突然感到一阵前所未有的清醒。她想起剪报上那些触目惊心的医学术语，想起乔纳为了私利不惜牺牲孩子健康的事实。</w:t>
      </w:r>
    </w:p>
    <w:p>
      <w:pPr>
        <w:keepLines w:val="0"/>
        <w:ind w:firstLine="432"/>
        <w:jc w:val="both"/>
      </w:pPr>
      <w:r>
        <w:rPr>
          <w:rFonts w:ascii="宋体" w:hAnsi="宋体" w:eastAsia="宋体"/>
          <w:b w:val="0"/>
          <w:sz w:val="22"/>
        </w:rPr>
        <w:t>“我不签了。”玛莎的声音不大，却像一把钝刀切开了房间里的死寂。她站起身，走到钢琴前，一把抓起那张被乔纳撕碎的支票残片，随手扔进了垃圾桶，“从今天起，家里的财政大权由我接管。乔纳，你不再拥有对麦珂医疗方案的决策权。”</w:t>
      </w:r>
    </w:p>
    <w:p>
      <w:pPr>
        <w:keepLines w:val="0"/>
        <w:ind w:firstLine="432"/>
        <w:jc w:val="both"/>
      </w:pPr>
      <w:r>
        <w:rPr>
          <w:rFonts w:ascii="宋体" w:hAnsi="宋体" w:eastAsia="宋体"/>
          <w:b w:val="0"/>
          <w:sz w:val="22"/>
        </w:rPr>
        <w:t>乔纳猛地扑过来，想要抢夺玛莎手中的东西，却被她侧身躲开。他气急败坏地吼道：“你疯了！你知道你在干什么吗？你会毁了麦珂的前程！”他的声音在空旷的排练室里回荡，显得格外刺耳和滑稽，仿佛一个跳梁小丑在表演一场没人买票的闹剧。</w:t>
      </w:r>
    </w:p>
    <w:p>
      <w:pPr>
        <w:keepLines w:val="0"/>
        <w:ind w:firstLine="432"/>
        <w:jc w:val="both"/>
      </w:pPr>
      <w:r>
        <w:rPr>
          <w:rFonts w:ascii="宋体" w:hAnsi="宋体" w:eastAsia="宋体"/>
          <w:b w:val="0"/>
          <w:sz w:val="22"/>
        </w:rPr>
        <w:t>麦珂终于开口了，声音清亮而平稳：“妈妈说得对。我们需要的是保护嗓子，不是毒药。两周无药呼吸训练期，这才是科学的方法。”他走到母亲身边，轻轻握住她的手，掌心的温度传递着无声的支持。这一刻，母子俩的眼神交汇，仿佛筑起了一道坚不可摧的城墙。</w:t>
      </w:r>
    </w:p>
    <w:p>
      <w:pPr>
        <w:keepLines w:val="0"/>
        <w:ind w:firstLine="432"/>
        <w:jc w:val="both"/>
      </w:pPr>
      <w:r>
        <w:rPr>
          <w:rFonts w:ascii="宋体" w:hAnsi="宋体" w:eastAsia="宋体"/>
          <w:b w:val="0"/>
          <w:sz w:val="22"/>
        </w:rPr>
        <w:t>昆廷合上了录音机，将磁带小心翼翼地收进信封，动作熟练而郑重。他看了一眼乔纳，冷冷地说道：“证据已经留存。如果你再敢胡来，我会直接联系原厂牌法务部，控告你挪用公款和欺诈未成年人。”这句话像一记重锤，彻底击碎了乔纳最后的幻想。</w:t>
      </w:r>
    </w:p>
    <w:p>
      <w:pPr>
        <w:keepLines w:val="0"/>
        <w:ind w:firstLine="432"/>
        <w:jc w:val="both"/>
      </w:pPr>
      <w:r>
        <w:rPr>
          <w:rFonts w:ascii="宋体" w:hAnsi="宋体" w:eastAsia="宋体"/>
          <w:b w:val="0"/>
          <w:sz w:val="22"/>
        </w:rPr>
        <w:t>乔纳瘫坐在椅子上，脸色灰败如纸。他看着眼前这一家人，突然意识到自己已经被彻底孤立了。他引以为傲的权威、他对家庭的控制，在这一刻土崩瓦解。他张了张嘴，最终什么也没说出来，只能狼狈地站起身，踉跄着向门口走去。</w:t>
      </w:r>
    </w:p>
    <w:p>
      <w:pPr>
        <w:keepLines w:val="0"/>
        <w:ind w:firstLine="432"/>
        <w:jc w:val="both"/>
      </w:pPr>
      <w:r>
        <w:rPr>
          <w:rFonts w:ascii="宋体" w:hAnsi="宋体" w:eastAsia="宋体"/>
          <w:b w:val="0"/>
          <w:sz w:val="22"/>
        </w:rPr>
        <w:t>“你们会后悔的……”乔纳在门口停下脚步，声音沙哑而虚弱，带着最后一点不甘的威胁。但他很快就被自己的恐惧压了下去，再也没有力气转身回头。他推开房门，消失在走廊的阴影里，只留下身后一片死一般的寂静。</w:t>
      </w:r>
    </w:p>
    <w:p>
      <w:pPr>
        <w:keepLines w:val="0"/>
        <w:ind w:firstLine="432"/>
        <w:jc w:val="both"/>
      </w:pPr>
      <w:r>
        <w:rPr>
          <w:rFonts w:ascii="宋体" w:hAnsi="宋体" w:eastAsia="宋体"/>
          <w:b w:val="0"/>
          <w:sz w:val="22"/>
        </w:rPr>
        <w:t>玛莎长舒了一口气，整个人像是卸下了千斤重担。她转过头，看着麦珂，眼眶微红：“对不起，妈妈以前太软弱了。”麦珂摇了摇头，走到母亲面前，给了她一个坚定的拥抱：“妈妈现在做得很好。我们不需要那种药，也不需要他们施舍的机会。”</w:t>
      </w:r>
    </w:p>
    <w:p>
      <w:pPr>
        <w:keepLines w:val="0"/>
        <w:ind w:firstLine="432"/>
        <w:jc w:val="both"/>
      </w:pPr>
      <w:r>
        <w:rPr>
          <w:rFonts w:ascii="宋体" w:hAnsi="宋体" w:eastAsia="宋体"/>
          <w:b w:val="0"/>
          <w:sz w:val="22"/>
        </w:rPr>
        <w:t>窗外的阳光穿透百叶窗，洒在地板上，形成一道道温暖的光斑。排练室里重新恢复了平静，只有磁带机偶尔发出的轻微转动声。麦珂知道，这场关于尊严和健康的战争，他们已经赢了。但这仅仅是开始，未来的路还很长，但只要一家人站在一起，就没有什么能够阻挡他们。</w:t>
      </w:r>
    </w:p>
    <w:p>
      <w:r>
        <w:br w:type="page"/>
      </w:r>
    </w:p>
    <w:p>
      <w:pPr>
        <w:pStyle w:val="Heading1"/>
      </w:pPr>
      <w:r>
        <w:t>第63章</w:t>
      </w:r>
    </w:p>
    <w:p>
      <w:pPr>
        <w:keepLines w:val="0"/>
        <w:ind w:firstLine="432"/>
        <w:jc w:val="both"/>
      </w:pPr>
      <w:r>
        <w:rPr>
          <w:rFonts w:ascii="宋体" w:hAnsi="宋体" w:eastAsia="宋体"/>
          <w:b w:val="0"/>
          <w:sz w:val="22"/>
        </w:rPr>
        <w:t>河湾镇家庭排练室的百叶窗被拉得严严实实，只漏进几道惨白的光栅，把空气里浮动的尘埃照得像冰面上碎裂的薄片。麦珂坐在旧木凳上，十一岁的小腿悬空晃荡，脚后跟磕在桌腿上发出沉闷的声响。他盯着昆廷手里那个黑色的金属盒子，那上面没有电池仓，只有裸露的黄铜齿轮和一根细细的发条轴。上一世，正是这种带着电子稳压功能的设备，在1971年8月那场巡演的强电流干扰下瞬间失声，把他推向了镇静剂的深渊。这一次，他看着那些裸露的机械结构，喉间涌起一股久违的踏实感。</w:t>
      </w:r>
    </w:p>
    <w:p>
      <w:pPr>
        <w:keepLines w:val="0"/>
        <w:ind w:firstLine="432"/>
        <w:jc w:val="both"/>
      </w:pPr>
      <w:r>
        <w:rPr>
          <w:rFonts w:ascii="宋体" w:hAnsi="宋体" w:eastAsia="宋体"/>
          <w:b w:val="0"/>
          <w:sz w:val="22"/>
        </w:rPr>
        <w:t>“发条上紧了，”昆廷的声音低沉而紧绷，手指在齿轮边缘轻轻试探，“但我不确定电磁干扰模拟能不能真的做出来。”他眉头紧锁，那是他对未知变量本能的警惕。麦珂没有直接回答，只是指了指墙角那台老旧的收音机，又指了指昆廷手中的节拍器。“把收音机开到最大音量，调到中波频段，让信号满格。然后把它放在节拍器旁边两米的地方。”他的语气平静，像是在陈述一个既定的事实，而不是提出一个实验方案。昆廷愣了一下，随即明白了少年的意图，那是过去的记录他从未注意过的频率共振陷阱。</w:t>
      </w:r>
    </w:p>
    <w:p>
      <w:pPr>
        <w:keepLines w:val="0"/>
        <w:ind w:firstLine="432"/>
        <w:jc w:val="both"/>
      </w:pPr>
      <w:r>
        <w:rPr>
          <w:rFonts w:ascii="宋体" w:hAnsi="宋体" w:eastAsia="宋体"/>
          <w:b w:val="0"/>
          <w:sz w:val="22"/>
        </w:rPr>
        <w:t>玛莎端着一杯温水从厨房走出来，看到这一幕，脚步顿了一下。她放下杯子，目光在儿子和技师之间游移，最终落在麦珂脸上：“需要我做什么？如果太吵，我可以先带麦珂出去。”她的声音很轻，带着惯有的小心翼翼，生怕打扰了这场精密的调试。麦珂摇了摇头，眼神里没有少年该有的稚气，只有成年人的冷静：“不用出去，妈。您坐在这里，拿纸笔记录数据。如果节拍器的滴答声乱了，或者节奏变了，记下来时间点和具体数值。”玛莎的手微微颤抖，但她没有退缩，而是迅速从围裙口袋里掏出一个磨损的笔记本和一支铅笔。</w:t>
      </w:r>
    </w:p>
    <w:p>
      <w:pPr>
        <w:keepLines w:val="0"/>
        <w:ind w:firstLine="432"/>
        <w:jc w:val="both"/>
      </w:pPr>
      <w:r>
        <w:rPr>
          <w:rFonts w:ascii="宋体" w:hAnsi="宋体" w:eastAsia="宋体"/>
          <w:b w:val="0"/>
          <w:sz w:val="22"/>
        </w:rPr>
        <w:t>昆廷深吸一口气，手指拨动了发条。清脆的“滴答”声瞬间填满了房间，节奏稳定而有力，像是一颗跳动的心脏。他按照麦珂的指示，将收音机调到了那个特定的频率，刺耳的电流声立刻充斥了整个空间，仿佛无数只苍蝇在耳边嗡嗡作响。麦珂屏住呼吸，眼睛死死盯着齿轮的转动。过去那次，他就是在这样的噪音中，眼睁睁看着节拍器失灵，节奏彻底崩塌。而现在，黄铜齿轮在杂乱的电磁波中依旧咬合紧密，分秒不差地切割着时间。</w:t>
      </w:r>
    </w:p>
    <w:p>
      <w:pPr>
        <w:keepLines w:val="0"/>
        <w:ind w:firstLine="432"/>
        <w:jc w:val="both"/>
      </w:pPr>
      <w:r>
        <w:rPr>
          <w:rFonts w:ascii="宋体" w:hAnsi="宋体" w:eastAsia="宋体"/>
          <w:b w:val="0"/>
          <w:sz w:val="22"/>
        </w:rPr>
        <w:t>“频率没变，”麦珂低声说道，声音里透着一丝不易察觉的紧绷，“继续加大功率，直到收音机开始发热。”昆廷没有犹豫，他熟练地调节着旋钮，电流声变得更加尖锐，甚至让空气都产生了一丝焦糊味。玛莎手中的笔在纸上飞速移动，记录下每一个时间节点的数据，她的手心全是汗，却不敢擦一下。随着电流声的增强，原本稳定的滴答声依然没有丝毫漂移，反而因为机械结构的刚性，显得更加沉稳有力。麦珂看着这一切，心中那块悬着的石头终于落地。</w:t>
      </w:r>
    </w:p>
    <w:p>
      <w:pPr>
        <w:keepLines w:val="0"/>
        <w:ind w:firstLine="432"/>
        <w:jc w:val="both"/>
      </w:pPr>
      <w:r>
        <w:rPr>
          <w:rFonts w:ascii="宋体" w:hAnsi="宋体" w:eastAsia="宋体"/>
          <w:b w:val="0"/>
          <w:sz w:val="22"/>
        </w:rPr>
        <w:t>“停吧，”麦珂挥了挥手，打断了昆廷的动作，“足够了。”他站起身，走到节拍器前，伸手轻轻抚摸着冰冷的金属外壳。那种质感是真实的，没有任何电子元件的虚浮，只有纯粹的机械逻辑在支撑着时间的流逝。昆廷摘下护目镜，长舒了一口气，额头上渗出了细密的汗珠：“这比我想的要好得多，完全没有受到干扰。”他看向麦珂的眼神里多了一份敬畏，那是面对真正懂行的人时的尊重。麦珂点了点头，嘴角微微上扬：“这只是第一步，真正的考验还没开始。”</w:t>
      </w:r>
    </w:p>
    <w:p>
      <w:pPr>
        <w:keepLines w:val="0"/>
        <w:ind w:firstLine="432"/>
        <w:jc w:val="both"/>
      </w:pPr>
      <w:r>
        <w:rPr>
          <w:rFonts w:ascii="宋体" w:hAnsi="宋体" w:eastAsia="宋体"/>
          <w:b w:val="0"/>
          <w:sz w:val="22"/>
        </w:rPr>
        <w:t>玛莎合上笔记本，双手紧紧攥着它，指节因为用力而泛白。她抬起头，目光复杂地看着儿子：“你早就知道会发生什么？”这个问题问得很轻，却像重锤一样砸在空气中。麦珂沉默了片刻，没有直接回答，只是转身走向窗边，看着窗外灰蒙蒙的天空：“我只是不想再经历一次失控。”他没有说那是过去那次的死亡记忆，也没有说那是他无数次在梦中惊醒的恐惧。他只是用这句话，向母亲确认了自己的决心。玛莎看着儿子的背影，眼中的担忧逐渐被一种坚定的信任所取代。</w:t>
      </w:r>
    </w:p>
    <w:p>
      <w:pPr>
        <w:keepLines w:val="0"/>
        <w:ind w:firstLine="432"/>
        <w:jc w:val="both"/>
      </w:pPr>
      <w:r>
        <w:rPr>
          <w:rFonts w:ascii="宋体" w:hAnsi="宋体" w:eastAsia="宋体"/>
          <w:b w:val="0"/>
          <w:sz w:val="22"/>
        </w:rPr>
        <w:t>“既然测试通过了，”昆廷收起工具，拍了拍手上的灰尘，“我就把这个改装方案整理成正式文档。原厂牌那边要是再提什么‘电子稳压’，我们就有理由驳回去。”他顿了顿，补充道，“不过，麦珂，你真的要这么硬刚吗？对方可是原厂牌的技术代表，哈罗德·芬奇，他在圈子里很有名。”麦珂转过身，眼神锐利如刀：“正因为有名，他才更怕输。只要我们的东西能跑，他就没话可说。”他的声音不大，却带着不容置疑的力量。</w:t>
      </w:r>
    </w:p>
    <w:p>
      <w:pPr>
        <w:keepLines w:val="0"/>
        <w:ind w:firstLine="432"/>
        <w:jc w:val="both"/>
      </w:pPr>
      <w:r>
        <w:rPr>
          <w:rFonts w:ascii="宋体" w:hAnsi="宋体" w:eastAsia="宋体"/>
          <w:b w:val="0"/>
          <w:sz w:val="22"/>
        </w:rPr>
        <w:t>“那就这么定了。”玛莎走到两人中间，把笔记本递到昆廷手里，“我会把这些数据备份三份，一份给麦珂，一份给你，还有一份我自己留着。”她看了一眼麦珂，又看了看昆廷，“不管他们怎么施压，只要你们两个站在一起，就没有什么能难倒我们。”麦珂走到母亲身边，轻轻握住她的手，掌心的温度传递过来，让他感到一阵温暖。他知道，这一战不仅仅是技术的胜利，更是家庭意志的胜利。</w:t>
      </w:r>
    </w:p>
    <w:p>
      <w:pPr>
        <w:keepLines w:val="0"/>
        <w:ind w:firstLine="432"/>
        <w:jc w:val="both"/>
      </w:pPr>
      <w:r>
        <w:rPr>
          <w:rFonts w:ascii="宋体" w:hAnsi="宋体" w:eastAsia="宋体"/>
          <w:b w:val="0"/>
          <w:sz w:val="22"/>
        </w:rPr>
        <w:t>“准备迎接挑战吧，”麦珂看着那个纯机械的节拍器，眼中闪过一丝光芒，“等哈罗德·芬奇来的时候，我们会让他明白，什么是真正的精准。”房间里再次响起那清脆的滴答声，像是某种无声的宣言，宣告着属于他们的时代已经到来。麦珂满意地点了点头，转身走向门口，准备迎接即将到来的风暴。</w:t>
      </w:r>
    </w:p>
    <w:p>
      <w:r>
        <w:br w:type="page"/>
      </w:r>
    </w:p>
    <w:p>
      <w:pPr>
        <w:pStyle w:val="Heading1"/>
      </w:pPr>
      <w:r>
        <w:t>第64章</w:t>
      </w:r>
    </w:p>
    <w:p>
      <w:pPr>
        <w:keepLines w:val="0"/>
        <w:ind w:firstLine="432"/>
        <w:jc w:val="both"/>
      </w:pPr>
      <w:r>
        <w:rPr>
          <w:rFonts w:ascii="宋体" w:hAnsi="宋体" w:eastAsia="宋体"/>
          <w:b w:val="0"/>
          <w:sz w:val="22"/>
        </w:rPr>
        <w:t>门被粗暴地推开时，麦珂正蹲在地上检查发条的咬合度。哈罗德·芬奇带着两名穿西装的技术员闯了进来，皮鞋踩在木地板上发出刺耳的摩擦声，像是要把刚才那种宁静的节奏彻底踩碎。“这就是你们所谓的‘完美方案’？”哈罗德指着那个黑色的金属盒子，声音尖利得有些失真，“没有稳压电路，没有自动校准，杰森先生，你这是在拿孩子的嗓子开玩笑。”</w:t>
      </w:r>
    </w:p>
    <w:p>
      <w:pPr>
        <w:keepLines w:val="0"/>
        <w:ind w:firstLine="432"/>
        <w:jc w:val="both"/>
      </w:pPr>
      <w:r>
        <w:rPr>
          <w:rFonts w:ascii="宋体" w:hAnsi="宋体" w:eastAsia="宋体"/>
          <w:b w:val="0"/>
          <w:sz w:val="22"/>
        </w:rPr>
        <w:t>玛莎从厨房探出头来，手里还攥着抹布，眼神里闪过一丝慌乱，但很快被一种隐忍的坚定取代。她挡在儿子身前，试图用温和的语气劝退：“哈罗德先生，这是昆廷亲手改装的，我们刚做完测试，数据很稳定……"“数据是死的，现场是活的！”哈罗德打断了她，随手从公文包里掏出一个闪着蓝光的电子节拍器，那上面密密麻麻的指示灯像某种诡异的呼吸灯，“原厂牌的最新型号，能自动补偿环境干扰，这才是专业巡演该有的标准。”</w:t>
      </w:r>
    </w:p>
    <w:p>
      <w:pPr>
        <w:keepLines w:val="0"/>
        <w:ind w:firstLine="432"/>
        <w:jc w:val="both"/>
      </w:pPr>
      <w:r>
        <w:rPr>
          <w:rFonts w:ascii="宋体" w:hAnsi="宋体" w:eastAsia="宋体"/>
          <w:b w:val="0"/>
          <w:sz w:val="22"/>
        </w:rPr>
        <w:t>麦珂没有站起来，他慢慢爬起身，拍了拍膝盖上的灰尘，目光越过哈罗德的肩膀，落在墙角那台还在嗡嗡作响的收音机上。过去那次，就是这种闪烁着虚假安全感的设备，在1971年8月那场巡演的强电流下瞬间瘫痪，把他推向了镇静剂的深渊。这一次，他看着哈罗德那张因急于推销而涨红的脸，心里反而涌起一股冷静的嘲弄。“哈罗德先生，”麦珂的声音不大，却清晰地穿透了嘈杂的电流声，“既然你这么自信，不如现在就做个现场演示？不用录音室，就用这个房间，就像上次彩排那样。”</w:t>
      </w:r>
    </w:p>
    <w:p>
      <w:pPr>
        <w:keepLines w:val="0"/>
        <w:ind w:firstLine="432"/>
        <w:jc w:val="both"/>
      </w:pPr>
      <w:r>
        <w:rPr>
          <w:rFonts w:ascii="宋体" w:hAnsi="宋体" w:eastAsia="宋体"/>
          <w:b w:val="0"/>
          <w:sz w:val="22"/>
        </w:rPr>
        <w:t>哈罗德愣了一下，随即露出一种轻蔑的笑意，仿佛抓住了对方软肋的猎人。“当然，这正是我想做的。”他大步走到节拍器旁，动作夸张地按下启动键，蓝色的灯光瞬间照亮了他得意的表情，“看好了，这才是科技的力量，无论外面怎么干扰，它都能保持绝对精准。”他挥手示意身后的技术员将收音机的音量旋钮拧到最大，刺耳的电流声瞬间填满了整个排练室，空气里甚至弥漫起一股焦糊味。</w:t>
      </w:r>
    </w:p>
    <w:p>
      <w:pPr>
        <w:keepLines w:val="0"/>
        <w:ind w:firstLine="432"/>
        <w:jc w:val="both"/>
      </w:pPr>
      <w:r>
        <w:rPr>
          <w:rFonts w:ascii="宋体" w:hAnsi="宋体" w:eastAsia="宋体"/>
          <w:b w:val="0"/>
          <w:sz w:val="22"/>
        </w:rPr>
        <w:t>昆廷站在一旁，双手抱胸，眼神锐利地盯着那两个设备。他没有说话，只是微微侧过身，让玛莎能看清他的动作——他在笔记本上快速记下了几个数字，那是哈罗德设备启动时的频率波动值。麦珂则静静地盯着哈罗德手中的电子节拍器，看着那些闪烁的指示灯在强电磁波中开始变得紊乱，原本稳定的蓝光开始忽明忽暗，像是一只濒死昆虫最后的挣扎。</w:t>
      </w:r>
    </w:p>
    <w:p>
      <w:pPr>
        <w:keepLines w:val="0"/>
        <w:ind w:firstLine="432"/>
        <w:jc w:val="both"/>
      </w:pPr>
      <w:r>
        <w:rPr>
          <w:rFonts w:ascii="宋体" w:hAnsi="宋体" w:eastAsia="宋体"/>
          <w:b w:val="0"/>
          <w:sz w:val="22"/>
        </w:rPr>
        <w:t>“滴答、滴答……"机械节拍器的声音依旧沉稳有力，黄铜齿轮在杂乱的噪音中切割着时间，分秒不差。而另一边，电子节拍器的声音开始变得断断续续，偶尔还会发出一阵尖锐的啸叫，仿佛在抗议着体内元件的过载。哈罗德脸上的笑容僵住了，他伸手去调整那个旋钮，手指却在颤抖，额头上渗出了细密的汗珠。“这……这只是暂时的干扰，”他声音干涩，试图寻找借口，“只要等信号稳定下来，它就会恢复正常。”</w:t>
      </w:r>
    </w:p>
    <w:p>
      <w:pPr>
        <w:keepLines w:val="0"/>
        <w:ind w:firstLine="432"/>
        <w:jc w:val="both"/>
      </w:pPr>
      <w:r>
        <w:rPr>
          <w:rFonts w:ascii="宋体" w:hAnsi="宋体" w:eastAsia="宋体"/>
          <w:b w:val="0"/>
          <w:sz w:val="22"/>
        </w:rPr>
        <w:t>“不需要等信号稳定，”麦珂走上前，伸手关掉了那台该死的电子节拍器，蓝色的光芒瞬间熄灭，只剩下机器内部发出的微弱嗡鸣，“哈罗德先生，您看，它在干扰源出现后的第三秒就已经开始失准了。如果这是在万人体育馆，在几万人的欢呼声和舞台灯光的电磁辐射下，它会直接停摆。”他转过身，看向哈罗德那双逐渐失去光彩的眼睛，“那时候，我的嗓子会怎么样？您打算用什么药来救我？”</w:t>
      </w:r>
    </w:p>
    <w:p>
      <w:pPr>
        <w:keepLines w:val="0"/>
        <w:ind w:firstLine="432"/>
        <w:jc w:val="both"/>
      </w:pPr>
      <w:r>
        <w:rPr>
          <w:rFonts w:ascii="宋体" w:hAnsi="宋体" w:eastAsia="宋体"/>
          <w:b w:val="0"/>
          <w:sz w:val="22"/>
        </w:rPr>
        <w:t>哈罗德张了张嘴，想反驳，却发现自己找不到任何技术上的理由。他身后的技术员们面面相觑，有人低头看着手中早已乱码的数据记录，有人悄悄往后退了半步。玛莎紧紧握着笔，指节泛白，但她的眼神里不再有犹豫，只有对儿子的信任。昆廷终于开口了，声音低沉而冷静：“哈罗德先生，您的设备在同等成本下无法复现这种稳定性。根据刚才的实测数据，原厂牌的方案存在致命缺陷，不适合用于‘萤火巡回’的现场演出。”</w:t>
      </w:r>
    </w:p>
    <w:p>
      <w:pPr>
        <w:keepLines w:val="0"/>
        <w:ind w:firstLine="432"/>
        <w:jc w:val="both"/>
      </w:pPr>
      <w:r>
        <w:rPr>
          <w:rFonts w:ascii="宋体" w:hAnsi="宋体" w:eastAsia="宋体"/>
          <w:b w:val="0"/>
          <w:sz w:val="22"/>
        </w:rPr>
        <w:t>“我……我可以提供技术支持，我们可以……"哈罗德的声音越来越小，他意识到自己正在输掉这场关于专业度的博弈。他试图挽回局面，提议更换电池或重新校准，但麦珂已经摇了摇头，打断了他的话。“不需要了，”麦珂拿起那个纯机械的节拍器，轻轻抚摸着冰凉的金属外壳，“我们只需要这个。从今天起，昆廷·琼斯成为巡演的核心技术合伙人，拥有独家设备使用权。至于原厂牌的设备，请收回你们的仓库吧。”</w:t>
      </w:r>
    </w:p>
    <w:p>
      <w:pPr>
        <w:keepLines w:val="0"/>
        <w:ind w:firstLine="432"/>
        <w:jc w:val="both"/>
      </w:pPr>
      <w:r>
        <w:rPr>
          <w:rFonts w:ascii="宋体" w:hAnsi="宋体" w:eastAsia="宋体"/>
          <w:b w:val="0"/>
          <w:sz w:val="22"/>
        </w:rPr>
        <w:t>哈罗德的脸瞬间变得惨白，他看着眼前这个十一岁的少年，突然意识到自己面对的不是一个不懂事的童星，而是一个早已看透行业潜规则的复仇者。他张了张嘴，最终只能无力地垂下手，承认了自己的失败：“好吧，看来是我们低估了……机械的力量。”他转身离开时，脚步有些踉跄，那件昂贵的西装此刻看起来显得格外滑稽可笑。</w:t>
      </w:r>
    </w:p>
    <w:p>
      <w:pPr>
        <w:keepLines w:val="0"/>
        <w:ind w:firstLine="432"/>
        <w:jc w:val="both"/>
      </w:pPr>
      <w:r>
        <w:rPr>
          <w:rFonts w:ascii="宋体" w:hAnsi="宋体" w:eastAsia="宋体"/>
          <w:b w:val="0"/>
          <w:sz w:val="22"/>
        </w:rPr>
        <w:t>房间里重新恢复了安静，只有机械节拍器那清脆的“滴答”声在空气中回荡，像是某种无声的宣言。麦珂走到昆廷身边，两人相视一笑，那笑容里没有胜利者的傲慢，只有战友间心照不宣的默契。玛莎放下手中的笔，长舒了一口气，眼中的担忧终于消散，取而代之的是一种前所未有的轻松。她知道，这一战不仅仅是技术的胜利，更是他们家庭意志的胜利，从此以后，没有人能再随意决定麦珂的命运。</w:t>
      </w:r>
    </w:p>
    <w:p>
      <w:r>
        <w:br w:type="page"/>
      </w:r>
    </w:p>
    <w:p>
      <w:pPr>
        <w:pStyle w:val="Heading1"/>
      </w:pPr>
      <w:r>
        <w:t>第65章</w:t>
      </w:r>
    </w:p>
    <w:p>
      <w:pPr>
        <w:keepLines w:val="0"/>
        <w:ind w:firstLine="432"/>
        <w:jc w:val="both"/>
      </w:pPr>
      <w:r>
        <w:rPr>
          <w:rFonts w:ascii="宋体" w:hAnsi="宋体" w:eastAsia="宋体"/>
          <w:b w:val="0"/>
          <w:sz w:val="22"/>
        </w:rPr>
        <w:t>1971年8月12日，河湾镇家庭会议室的百叶窗拉得严严实实，只漏进几道惨白的光栅。麦珂把那张经过修饰的“高票房预测表”推到乔纳面前，纸张边缘带着刚打印出来的余温，上面用红笔圈出的数字在灰暗里像烧红的炭。乔纳盯着那些数字，喉结上下滚动了一下，原本紧绷的肩膀慢慢松了下来，那是长期被现实压弯后突然看到甜头的本能反应。他以为这是儿子终于懂事，愿意帮家里分担压力的信号，却没看见麦珂眼底那一闪而过的冷光。</w:t>
      </w:r>
    </w:p>
    <w:p>
      <w:pPr>
        <w:keepLines w:val="0"/>
        <w:ind w:firstLine="432"/>
        <w:jc w:val="both"/>
      </w:pPr>
      <w:r>
        <w:rPr>
          <w:rFonts w:ascii="宋体" w:hAnsi="宋体" w:eastAsia="宋体"/>
          <w:b w:val="0"/>
          <w:sz w:val="22"/>
        </w:rPr>
        <w:t>“只要签了这个对赌协议，预支的五万块就能立刻到账，”麦珂的声音很轻，像平时唱副歌时的气声，“但前提是我们要先完成这个季度的巡演目标，否则奖金就要扣回。”乔纳的手指在桌面上无意识地敲击着，节奏乱得像他在外面欠债时的心跳。他太需要这笔钱了，甚至比上次去邮局还要急，因为那家地下钱庄的人已经放话，如果明天再不见利息，就要把家里的钢琴砸了抵债。</w:t>
      </w:r>
    </w:p>
    <w:p>
      <w:pPr>
        <w:keepLines w:val="0"/>
        <w:ind w:firstLine="432"/>
        <w:jc w:val="both"/>
      </w:pPr>
      <w:r>
        <w:rPr>
          <w:rFonts w:ascii="宋体" w:hAnsi="宋体" w:eastAsia="宋体"/>
          <w:b w:val="0"/>
          <w:sz w:val="22"/>
        </w:rPr>
        <w:t>黛安娜坐在一旁的旧皮椅上，手里拿着记事本，笔尖在纸上轻轻划过，发出细微的沙沙声。她没有抬头，只是专注地记录着乔纳签字时笔触的轻重变化。乔纳握笔的手有些抖，但他很快用力按住了纸面，墨水在纤维上晕开一小团黑渍，像某种无声的妥协。他试图掩饰这种慌乱，故意把背挺得更直，仿佛只要姿态够强硬，就能掩盖内心的虚怯。</w:t>
      </w:r>
    </w:p>
    <w:p>
      <w:pPr>
        <w:keepLines w:val="0"/>
        <w:ind w:firstLine="432"/>
        <w:jc w:val="both"/>
      </w:pPr>
      <w:r>
        <w:rPr>
          <w:rFonts w:ascii="宋体" w:hAnsi="宋体" w:eastAsia="宋体"/>
          <w:b w:val="0"/>
          <w:sz w:val="22"/>
        </w:rPr>
        <w:t>昆廷站在角落的阴影里，手里摆弄着那个黑色的机械节拍器。他并没有说话，只是偶尔拧动发条，让节拍器发出沉闷的“咔哒”声。这声音在安静的房间里显得格外刺耳，像是在提醒每个人时间的紧迫。乔纳被这声音弄得有些心烦意乱，他抬起头想抱怨两句，却撞见昆廷那双锐利的眼睛，瞬间又把话咽了回去。</w:t>
      </w:r>
    </w:p>
    <w:p>
      <w:pPr>
        <w:keepLines w:val="0"/>
        <w:ind w:firstLine="432"/>
        <w:jc w:val="both"/>
      </w:pPr>
      <w:r>
        <w:rPr>
          <w:rFonts w:ascii="宋体" w:hAnsi="宋体" w:eastAsia="宋体"/>
          <w:b w:val="0"/>
          <w:sz w:val="22"/>
        </w:rPr>
        <w:t>“签吧，”麦珂把钢笔递过去，语气里带着一种不容置疑的笃定，“这是为了整个家的未来，也是为了我能顺利度过变声期。”乔纳接过笔，指尖触碰到金属笔杆的冰凉，心里却涌起一股暖流。他觉得自己终于找到了出路，一个能让他重新挺直腰杆的机会。他深吸一口气，落笔如飞，名字在文件上留下一行潦草却有力的墨迹。</w:t>
      </w:r>
    </w:p>
    <w:p>
      <w:pPr>
        <w:keepLines w:val="0"/>
        <w:ind w:firstLine="432"/>
        <w:jc w:val="both"/>
      </w:pPr>
      <w:r>
        <w:rPr>
          <w:rFonts w:ascii="宋体" w:hAnsi="宋体" w:eastAsia="宋体"/>
          <w:b w:val="0"/>
          <w:sz w:val="22"/>
        </w:rPr>
        <w:t>乔纳把签好的协议往裤兜里塞的时候，动作显得有些急切。他甚至没等麦珂把另一份副本递过来，就急着想要离开这个充满压抑气息的房间。他觉得自己赢了，不仅赢回了尊严，还赢回了掌控权。他脸上挂着那种惯有的得意笑容，仿佛已经看到了钞票堆满桌面的景象。</w:t>
      </w:r>
    </w:p>
    <w:p>
      <w:pPr>
        <w:keepLines w:val="0"/>
        <w:ind w:firstLine="432"/>
        <w:jc w:val="both"/>
      </w:pPr>
      <w:r>
        <w:rPr>
          <w:rFonts w:ascii="宋体" w:hAnsi="宋体" w:eastAsia="宋体"/>
          <w:b w:val="0"/>
          <w:sz w:val="22"/>
        </w:rPr>
        <w:t>“等等，”黛安娜忽然开口，声音平静得像一潭深水，“乔纳先生，您的签名笔压有点重，是不是手不太稳？”乔纳的动作僵在半空，脸上的笑容瞬间凝固。他下意识地摸了摸自己的手背，那里确实出了一层细密的冷汗。他想辩解，却发现喉咙像是被什么东西堵住了，一个字也说不出来。</w:t>
      </w:r>
    </w:p>
    <w:p>
      <w:pPr>
        <w:keepLines w:val="0"/>
        <w:ind w:firstLine="432"/>
        <w:jc w:val="both"/>
      </w:pPr>
      <w:r>
        <w:rPr>
          <w:rFonts w:ascii="宋体" w:hAnsi="宋体" w:eastAsia="宋体"/>
          <w:b w:val="0"/>
          <w:sz w:val="22"/>
        </w:rPr>
        <w:t>昆廷此时停止了摆弄节拍器，房间里的死寂比刚才更甚。他走到乔纳面前，递给他一杯水，眼神里没有嘲讽，只有一种近乎冷酷的关切。“喝口水吧，”他说，“别紧张，这只是个开始。”乔纳接过水杯，手还在微微颤抖，他看着杯中荡漾的水波，忽然意识到自己可能掉进了一个看不见的陷阱。但他已经没有退路了，只能硬着头皮继续往下走。</w:t>
      </w:r>
    </w:p>
    <w:p>
      <w:pPr>
        <w:keepLines w:val="0"/>
        <w:ind w:firstLine="432"/>
        <w:jc w:val="both"/>
      </w:pPr>
      <w:r>
        <w:rPr>
          <w:rFonts w:ascii="宋体" w:hAnsi="宋体" w:eastAsia="宋体"/>
          <w:b w:val="0"/>
          <w:sz w:val="22"/>
        </w:rPr>
        <w:t>麦珂看着乔纳离开的背影，嘴角微微上扬，却没有露出一丝胜利的喜悦。她知道，这只是第一步，真正的较量才刚刚开始。她转身看向黛安娜和昆廷，眼神里多了一份前所未有的坚定。“我们还有时间，”她说，“只要按计划行事，一切都会好起来的。”三人对视一眼，默契地在彼此眼中看到了希望的光芒。</w:t>
      </w:r>
    </w:p>
    <w:p>
      <w:r>
        <w:br w:type="page"/>
      </w:r>
    </w:p>
    <w:p>
      <w:pPr>
        <w:pStyle w:val="Heading1"/>
      </w:pPr>
      <w:r>
        <w:t>第66章</w:t>
      </w:r>
    </w:p>
    <w:p>
      <w:pPr>
        <w:keepLines w:val="0"/>
        <w:ind w:firstLine="432"/>
        <w:jc w:val="both"/>
      </w:pPr>
      <w:r>
        <w:rPr>
          <w:rFonts w:ascii="宋体" w:hAnsi="宋体" w:eastAsia="宋体"/>
          <w:b w:val="0"/>
          <w:sz w:val="22"/>
        </w:rPr>
        <w:t>1971年12月27日，河湾镇家庭会议室的空气比上周更冷，百叶窗缝隙透进来的光柱里浮动着未散尽的咖啡酸味。麦珂没有像往常那样坐在角落，而是径直走到那张铺着深绿色绒布的主桌前，将一份折叠整齐的报表摊开在乔纳面前。纸张边缘带着打印机刚停下的余温，上面的数字密密麻麻，像一张早已织好的网，等着猎物自投罗网。乔纳正试图解释上周去邮局汇款的事，说那是为了见一位远房亲戚以解燃眉之急，他的声音在空荡的房间里显得有些发飘，眼神却不敢与麦珂对视。</w:t>
      </w:r>
    </w:p>
    <w:p>
      <w:pPr>
        <w:keepLines w:val="0"/>
        <w:ind w:firstLine="432"/>
        <w:jc w:val="both"/>
      </w:pPr>
      <w:r>
        <w:rPr>
          <w:rFonts w:ascii="宋体" w:hAnsi="宋体" w:eastAsia="宋体"/>
          <w:b w:val="0"/>
          <w:sz w:val="22"/>
        </w:rPr>
        <w:t>“远房亲戚？”黛安娜的声音从阴影处传来，平静得听不出情绪。她手里拿着一份厚厚的文件，上面用红笔圈出了几行关键数据，“乔纳先生，根据昆廷先生的模型分析，您签署的这份《票房对赌协议》，其数学逻辑存在根本性缺陷。”麦珂的手指轻轻划过报表上的公式，指尖触碰到那些冰冷的数字时，他仿佛又回到了过去那次变声期前夜那种窒息般的绝望，但这一次，他握住了主动权，“只要按照这个公式计算，无论巡演票房如何，我们最终都要倒贴五万块。您签下的不是奖金，是债务。”</w:t>
      </w:r>
    </w:p>
    <w:p>
      <w:pPr>
        <w:keepLines w:val="0"/>
        <w:ind w:firstLine="432"/>
        <w:jc w:val="both"/>
      </w:pPr>
      <w:r>
        <w:rPr>
          <w:rFonts w:ascii="宋体" w:hAnsi="宋体" w:eastAsia="宋体"/>
          <w:b w:val="0"/>
          <w:sz w:val="22"/>
        </w:rPr>
        <w:t>乔纳的脸色瞬间变得惨白，他下意识地想要反驳，喉咙里却像是塞了一团湿棉花。他记得自己当时看着那份经过修饰的预测表，以为看到了翻身的机会，却没发现那只是别人精心设计的陷阱。他张了张嘴，想说什么“这是行业惯例”或者“为了孩子”，但话到嘴边又咽了回去。昆廷站在一旁，手里拿着那个黑色的机械节拍器，节奏缓慢而沉重地敲打着桌面，每一声“咔哒”都像是一把锤子，敲在乔纳紧绷的神经上。那声音提醒着他，时间不多了，而真相已经摆在眼前。</w:t>
      </w:r>
    </w:p>
    <w:p>
      <w:pPr>
        <w:keepLines w:val="0"/>
        <w:ind w:firstLine="432"/>
        <w:jc w:val="both"/>
      </w:pPr>
      <w:r>
        <w:rPr>
          <w:rFonts w:ascii="宋体" w:hAnsi="宋体" w:eastAsia="宋体"/>
          <w:b w:val="0"/>
          <w:sz w:val="22"/>
        </w:rPr>
        <w:t>“这不是惯例，这是欺诈。”温特律师终于开口了，他的声音低沉而有力，带着不容置疑的法律威严。他从公文包里拿出一份文件，缓缓推到乔纳面前，“加州法律明确规定，利用虚假信息诱导他人签署财务协议，已构成刑事犯罪。乔纳先生，您不仅挪用了巡演的关键资金，还试图通过虚构的‘高回报’来掩盖这一事实。”乔纳的手开始微微颤抖，他下意识地摸了摸自己的裤兜，那里似乎还残留着刚才签字时的墨迹，此刻却像烙铁一样烫手。</w:t>
      </w:r>
    </w:p>
    <w:p>
      <w:pPr>
        <w:keepLines w:val="0"/>
        <w:ind w:firstLine="432"/>
        <w:jc w:val="both"/>
      </w:pPr>
      <w:r>
        <w:rPr>
          <w:rFonts w:ascii="宋体" w:hAnsi="宋体" w:eastAsia="宋体"/>
          <w:b w:val="0"/>
          <w:sz w:val="22"/>
        </w:rPr>
        <w:t>黛安娜适时地拿出了一份录音笔，按下播放键，里面清晰地传出了乔纳在签字前的低语：“急需周转……只有这笔钱能救急……"这声音在安静的房间里回荡，像是一记响亮的耳光，狠狠抽在乔纳的脸上。他猛地抬起头，想要辩解，却发现所有人的目光都聚焦在他身上，带着审视、失望和一种近乎冷酷的冷静。他意识到，自己所有的伪装在这一刻都被撕得粉碎，没有任何回旋的余地。</w:t>
      </w:r>
    </w:p>
    <w:p>
      <w:pPr>
        <w:keepLines w:val="0"/>
        <w:ind w:firstLine="432"/>
        <w:jc w:val="both"/>
      </w:pPr>
      <w:r>
        <w:rPr>
          <w:rFonts w:ascii="宋体" w:hAnsi="宋体" w:eastAsia="宋体"/>
          <w:b w:val="0"/>
          <w:sz w:val="22"/>
        </w:rPr>
        <w:t>“我……我只是想帮家里……”乔纳的声音终于崩溃了，带着哭腔，像是一个迷路的孩子在寻找最后的依靠。但他忘了，在这个家里，保护家人不仅仅是靠一时的冲动，更需要理性的判断和诚实的态度。麦珂看着他，眼中没有愤怒，只有一种深深的悲悯。他知道，父亲并不是天生坏种，只是被贫穷和对失去控制的恐惧蒙蔽了双眼，才会一步步走向深渊。</w:t>
      </w:r>
    </w:p>
    <w:p>
      <w:pPr>
        <w:keepLines w:val="0"/>
        <w:ind w:firstLine="432"/>
        <w:jc w:val="both"/>
      </w:pPr>
      <w:r>
        <w:rPr>
          <w:rFonts w:ascii="宋体" w:hAnsi="宋体" w:eastAsia="宋体"/>
          <w:b w:val="0"/>
          <w:sz w:val="22"/>
        </w:rPr>
        <w:t>温特律师合上文件夹，语气严肃地说道：“鉴于乔纳先生的行为已严重违反信托责任，原厂牌法务部门将立即介入调查，并冻结其所有资产。同时，家庭内部也将重新调整财务决策机制，乔纳先生将被永久禁止接触任何财务流程。”这句话像是一道判决，彻底击碎了乔纳最后的幻想。他瘫坐在椅子上，双手捂住脸，肩膀剧烈地颤抖着，发出压抑的呜咽声。</w:t>
      </w:r>
    </w:p>
    <w:p>
      <w:pPr>
        <w:keepLines w:val="0"/>
        <w:ind w:firstLine="432"/>
        <w:jc w:val="both"/>
      </w:pPr>
      <w:r>
        <w:rPr>
          <w:rFonts w:ascii="宋体" w:hAnsi="宋体" w:eastAsia="宋体"/>
          <w:b w:val="0"/>
          <w:sz w:val="22"/>
        </w:rPr>
        <w:t>麦珂站起身，走到玛莎身边，轻轻握住她的手。母亲的眼神里充满了复杂的情绪，有愤怒，有心疼，但更多的是释然。“妈妈，”麦珂低声说道，“以后家里的账，由您和黛安娜阿姨一起管。我会确保每一分钱都花在刀刃上，不会再让任何人有机会伤害到我们。”玛莎点了点头，眼中闪过一丝泪光，但随即又恢复了坚定。她知道，儿子长大了，不再是那个需要她时刻保护的少年，而是一个能够独当一面的男人。</w:t>
      </w:r>
    </w:p>
    <w:p>
      <w:pPr>
        <w:keepLines w:val="0"/>
        <w:ind w:firstLine="432"/>
        <w:jc w:val="both"/>
      </w:pPr>
      <w:r>
        <w:rPr>
          <w:rFonts w:ascii="宋体" w:hAnsi="宋体" w:eastAsia="宋体"/>
          <w:b w:val="0"/>
          <w:sz w:val="22"/>
        </w:rPr>
        <w:t>昆廷收起节拍器，走到乔纳面前，递给他一杯水。他没有说话，只是静静地站在那里，像是在等待父亲自己站起来。乔纳接过水杯，手还在微微颤抖，但他知道，自己必须面对这一切。他深吸一口气，艰难地站起身，对着在场的所有人鞠了一躬，声音沙哑却清晰：“对不起，是我错了。”说完，他转身离开了会议室，背影显得无比狼狈。</w:t>
      </w:r>
    </w:p>
    <w:p>
      <w:pPr>
        <w:keepLines w:val="0"/>
        <w:ind w:firstLine="432"/>
        <w:jc w:val="both"/>
      </w:pPr>
      <w:r>
        <w:rPr>
          <w:rFonts w:ascii="宋体" w:hAnsi="宋体" w:eastAsia="宋体"/>
          <w:b w:val="0"/>
          <w:sz w:val="22"/>
        </w:rPr>
        <w:t>随着乔纳的离去，会议室里的空气终于不再那么凝重。麦珂看着桌上的那份《票房对赌协议》原件，嘴角微微上扬。他知道，这场关于贪婪的对决已经结束了，家庭财政大权彻底稳固，他也重新掌握了巡演的预算审批权。但这并不是终点，而是新的起点。他转头看向黛安娜和昆廷，眼中闪烁着坚定的光芒：“接下来，我们要做的，是让‘萤火巡回’真正成为属于我们的舞台。”三人相视一笑，心中充满了前所未有的希望。</w:t>
      </w:r>
    </w:p>
    <w:p>
      <w:r>
        <w:br w:type="page"/>
      </w:r>
    </w:p>
    <w:p>
      <w:pPr>
        <w:pStyle w:val="Heading1"/>
      </w:pPr>
      <w:r>
        <w:t>第67章</w:t>
      </w:r>
    </w:p>
    <w:p>
      <w:pPr>
        <w:keepLines w:val="0"/>
        <w:ind w:firstLine="432"/>
        <w:jc w:val="both"/>
      </w:pPr>
      <w:r>
        <w:rPr>
          <w:rFonts w:ascii="宋体" w:hAnsi="宋体" w:eastAsia="宋体"/>
          <w:b w:val="0"/>
          <w:sz w:val="22"/>
        </w:rPr>
        <w:t>星港市唱片公司高层会议室的空气里浮动着陈旧地毯和廉价烟草混合的酸味，百叶窗被拉得严严实实，只漏进几道惨白的光栅，把哈罗德·芬奇那张精心修饰的脸照得有些发青。麦珂坐在长桌末端，十一岁的身体缩在 oversized 的西装椅里，膝盖不安分地抵着桌沿，那是他上一世声带水肿前夜常有的小动作。哈罗德·芬奇把一份文件推过桌面，指尖敲打着纸张边缘，发出沉闷的声响，仿佛在敲击某种倒计时。</w:t>
      </w:r>
    </w:p>
    <w:p>
      <w:pPr>
        <w:keepLines w:val="0"/>
        <w:ind w:firstLine="432"/>
        <w:jc w:val="both"/>
      </w:pPr>
      <w:r>
        <w:rPr>
          <w:rFonts w:ascii="宋体" w:hAnsi="宋体" w:eastAsia="宋体"/>
          <w:b w:val="0"/>
          <w:sz w:val="22"/>
        </w:rPr>
        <w:t>“杰森小姐，这是为了麦珂好。”哈罗德的声音温和得像是在谈论天气，眼神却像钩子一样死死盯着玛莎，“加州法律对未成年人演艺人员的健康保护条款存在模糊地带，为了‘萤火巡回’的顺利启动，我们需要一份补充协议，包含必要的激素注射方案。”</w:t>
      </w:r>
    </w:p>
    <w:p>
      <w:pPr>
        <w:keepLines w:val="0"/>
        <w:ind w:firstLine="432"/>
        <w:jc w:val="both"/>
      </w:pPr>
      <w:r>
        <w:rPr>
          <w:rFonts w:ascii="宋体" w:hAnsi="宋体" w:eastAsia="宋体"/>
          <w:b w:val="0"/>
          <w:sz w:val="22"/>
        </w:rPr>
        <w:t>玛莎的手在桌下紧紧攥着裙角，指节泛白，她抬起头时眼眶微红，声音轻得像怕惊扰了什么：“芬奇先生，孩子才十一岁，我不懂那些复杂的法律条文，但我知道打针会让他嗓子哑掉。”哈罗德没有立刻反驳，只是嘴角勾起一抹似笑非笑的弧度，那笑容里藏着只有成年人才懂的傲慢与算计。</w:t>
      </w:r>
    </w:p>
    <w:p>
      <w:pPr>
        <w:keepLines w:val="0"/>
        <w:ind w:firstLine="432"/>
        <w:jc w:val="both"/>
      </w:pPr>
      <w:r>
        <w:rPr>
          <w:rFonts w:ascii="宋体" w:hAnsi="宋体" w:eastAsia="宋体"/>
          <w:b w:val="0"/>
          <w:sz w:val="22"/>
        </w:rPr>
        <w:t>麦珂深吸了一口气，喉咙里涌起一阵熟悉的、令人作呕的幻痛，那是过去的记录声带永久受损前的预兆。他猛地抬头，那双本该属于孩子的眼睛里此刻却盛满了毫不掩饰的恐惧，他颤抖着伸出手，指着那份文件上的某一行小字：“如果……如果不打那个针，巡演还能继续吗？”他的声音细若游丝，却精准地刺中了哈罗德想要掌控局面的软肋。</w:t>
      </w:r>
    </w:p>
    <w:p>
      <w:pPr>
        <w:keepLines w:val="0"/>
        <w:ind w:firstLine="432"/>
        <w:jc w:val="both"/>
      </w:pPr>
      <w:r>
        <w:rPr>
          <w:rFonts w:ascii="宋体" w:hAnsi="宋体" w:eastAsia="宋体"/>
          <w:b w:val="0"/>
          <w:sz w:val="22"/>
        </w:rPr>
        <w:t>哈罗德愣了一下，原本准备好的施压辞令卡在了喉咙里。他没想到这个平时沉默寡言的孩子会突然表现出如此剧烈的抗拒，那种恐惧太真实了，仿佛真的看到了未来的悲剧正在重演。他下意识地放松了紧绷的肩膀，语气变得更加诱哄：“当然可以，只要签了这个，一切都会很完美。行业里都是这么做的，为了艺术，总需要一点牺牲。”</w:t>
      </w:r>
    </w:p>
    <w:p>
      <w:pPr>
        <w:keepLines w:val="0"/>
        <w:ind w:firstLine="432"/>
        <w:jc w:val="both"/>
      </w:pPr>
      <w:r>
        <w:rPr>
          <w:rFonts w:ascii="宋体" w:hAnsi="宋体" w:eastAsia="宋体"/>
          <w:b w:val="0"/>
          <w:sz w:val="22"/>
        </w:rPr>
        <w:t>“不，不是这样的。”温特律师从阴影中走出来，手里拿着一份折叠整齐的档案，脚步声在死寂的房间里格外清晰。他把文件轻轻放在哈罗德面前，手指点在那行被哈罗德试图忽略的条款上，“1971年9月，加州劳动法第1738条修正案草案尚未通过，但在此之前，关于未成年人用药的免责条款在判例中已被明确禁止。您引用的所谓‘行业标准’，恰恰是违法的。”</w:t>
      </w:r>
    </w:p>
    <w:p>
      <w:pPr>
        <w:keepLines w:val="0"/>
        <w:ind w:firstLine="432"/>
        <w:jc w:val="both"/>
      </w:pPr>
      <w:r>
        <w:rPr>
          <w:rFonts w:ascii="宋体" w:hAnsi="宋体" w:eastAsia="宋体"/>
          <w:b w:val="0"/>
          <w:sz w:val="22"/>
        </w:rPr>
        <w:t>哈罗德的脸色瞬间变得铁青，他伸手去抓那份文件，却被温特冷冷地挡住。“芬奇先生，”温特的声音平稳而有力，带着不容置疑的专业冷峻，“如果您坚持推行这个方案，我们将不得不向劳工委员会举报，并申请临时禁令。届时，不仅这份合同无效，原厂牌的名誉也会受到重创。”</w:t>
      </w:r>
    </w:p>
    <w:p>
      <w:pPr>
        <w:keepLines w:val="0"/>
        <w:ind w:firstLine="432"/>
        <w:jc w:val="both"/>
      </w:pPr>
      <w:r>
        <w:rPr>
          <w:rFonts w:ascii="宋体" w:hAnsi="宋体" w:eastAsia="宋体"/>
          <w:b w:val="0"/>
          <w:sz w:val="22"/>
        </w:rPr>
        <w:t>会议室里的空气仿佛凝固了，只有空调出风口发出的微弱嗡嗡声。麦珂看着哈罗德那张涨红的脸，心中那股熟悉的窒息感终于消散了一些。他知道，这一战不仅仅是拒绝了一份合同，更是夺回了家庭的决策权。他故意表现得更加害怕，身体微微发抖，却死死抓着母亲的衣角，像是在寻求最后的庇护。</w:t>
      </w:r>
    </w:p>
    <w:p>
      <w:pPr>
        <w:keepLines w:val="0"/>
        <w:ind w:firstLine="432"/>
        <w:jc w:val="both"/>
      </w:pPr>
      <w:r>
        <w:rPr>
          <w:rFonts w:ascii="宋体" w:hAnsi="宋体" w:eastAsia="宋体"/>
          <w:b w:val="0"/>
          <w:sz w:val="22"/>
        </w:rPr>
        <w:t>哈罗德咬了咬牙，最终还是没有撕破脸皮。他意识到自己低估了对方准备的充分程度，更糟糕的是，他发现自己陷入了一个精心设计的法律陷阱。他站起身，整理了一下领带，脸上挤出一丝僵硬的笑容：“看来是我们误会了，既然杰森女士有顾虑，那我们再商量商量。”</w:t>
      </w:r>
    </w:p>
    <w:p>
      <w:pPr>
        <w:keepLines w:val="0"/>
        <w:ind w:firstLine="432"/>
        <w:jc w:val="both"/>
      </w:pPr>
      <w:r>
        <w:rPr>
          <w:rFonts w:ascii="宋体" w:hAnsi="宋体" w:eastAsia="宋体"/>
          <w:b w:val="0"/>
          <w:sz w:val="22"/>
        </w:rPr>
        <w:t>“不用商量了。”麦珂突然开口，声音虽然稚嫩，却异常坚定，“我们不需要任何药物辅助，也不需要所谓的‘行业标准’。如果原厂牌坚持要签，那就请拿出符合法律的书面免责承诺书，否则，这轮谈判就到此为止。”</w:t>
      </w:r>
    </w:p>
    <w:p>
      <w:pPr>
        <w:keepLines w:val="0"/>
        <w:ind w:firstLine="432"/>
        <w:jc w:val="both"/>
      </w:pPr>
      <w:r>
        <w:rPr>
          <w:rFonts w:ascii="宋体" w:hAnsi="宋体" w:eastAsia="宋体"/>
          <w:b w:val="0"/>
          <w:sz w:val="22"/>
        </w:rPr>
        <w:t>哈罗德愣住了，他看着眼前这个看似柔弱却眼神锐利的少年，又看了看旁边一脸决绝的玛莎和冷静专业的温特律师。他知道自己已经输了，至少在这一刻，他输得一败涂地。他深吸一口气，强行压下内心的不甘，转身走向门口，背影显得有些佝偻。</w:t>
      </w:r>
    </w:p>
    <w:p>
      <w:pPr>
        <w:keepLines w:val="0"/>
        <w:ind w:firstLine="432"/>
        <w:jc w:val="both"/>
      </w:pPr>
      <w:r>
        <w:rPr>
          <w:rFonts w:ascii="宋体" w:hAnsi="宋体" w:eastAsia="宋体"/>
          <w:b w:val="0"/>
          <w:sz w:val="22"/>
        </w:rPr>
        <w:t>“我们会重新起草协议的。”哈罗德在门口停下脚步，回头看了一眼，嘴角挂着一丝不易察觉的冷笑，那笑容里藏着未散的阴云，“但麦珂，你要记住，在这个圈子里，没有永远的保护伞。”</w:t>
      </w:r>
    </w:p>
    <w:p>
      <w:pPr>
        <w:keepLines w:val="0"/>
        <w:ind w:firstLine="432"/>
        <w:jc w:val="both"/>
      </w:pPr>
      <w:r>
        <w:rPr>
          <w:rFonts w:ascii="宋体" w:hAnsi="宋体" w:eastAsia="宋体"/>
          <w:b w:val="0"/>
          <w:sz w:val="22"/>
        </w:rPr>
        <w:t>门被关上，发出一声闷响。麦珂长舒一口气，感觉整个人像是从深海里浮出水面，重新呼吸到了自由的空气。玛莎转过身，一把抱住他，眼泪无声地流了下来，那是劫后余生的庆幸，也是对孩子成长的欣慰。温特律师收起文件，拍了拍麦珂的肩膀，眼神里多了一份赞许。</w:t>
      </w:r>
    </w:p>
    <w:p>
      <w:pPr>
        <w:keepLines w:val="0"/>
        <w:ind w:firstLine="432"/>
        <w:jc w:val="both"/>
      </w:pPr>
      <w:r>
        <w:rPr>
          <w:rFonts w:ascii="宋体" w:hAnsi="宋体" w:eastAsia="宋体"/>
          <w:b w:val="0"/>
          <w:sz w:val="22"/>
        </w:rPr>
        <w:t>窗外，夕阳的余晖透过百叶窗的缝隙洒进来，把房间染成了一片温暖的橘红色。麦珂看着那光斑，心中明白，这只是开始。乔纳的干涉企图虽然暂时被压制，但原厂牌的反击绝不会就此停止。维克多·兰斯那双敏锐的眼睛，或许已经在某个角落注视着这一切，等待着下一次出手的机会。但他不再害怕，因为他知道，这一次，他和家人站在一起，谁也无法将他们击倒。</w:t>
      </w:r>
    </w:p>
    <w:p>
      <w:r>
        <w:br w:type="page"/>
      </w:r>
    </w:p>
    <w:p>
      <w:pPr>
        <w:pStyle w:val="Heading1"/>
      </w:pPr>
      <w:r>
        <w:t>第68章</w:t>
      </w:r>
    </w:p>
    <w:p>
      <w:pPr>
        <w:keepLines w:val="0"/>
        <w:ind w:firstLine="432"/>
        <w:jc w:val="both"/>
      </w:pPr>
      <w:r>
        <w:rPr>
          <w:rFonts w:ascii="宋体" w:hAnsi="宋体" w:eastAsia="宋体"/>
          <w:b w:val="0"/>
          <w:sz w:val="22"/>
        </w:rPr>
        <w:t>银湾市家庭会议室的百叶窗依旧拉得严严实实，只有几道惨白的光栅切在旧木桌上，空气里浮动着未散尽的咖啡酸味和乔纳身上那股廉价的古龙水气息。乔纳·杰森把一份新的协议拍在桌角，指关节因为用力而泛白，他盯着玛莎的眼睛，语气强硬得像是在下达最后通牒：“玛莎，这是行业惯例，为了麦珂能上‘萤火巡回’，必须签这个补充条款。如果不签，原厂牌随时可以取消他的演出资格，你忍心看孩子几年的努力白费吗？”</w:t>
      </w:r>
    </w:p>
    <w:p>
      <w:pPr>
        <w:keepLines w:val="0"/>
        <w:ind w:firstLine="432"/>
        <w:jc w:val="both"/>
      </w:pPr>
      <w:r>
        <w:rPr>
          <w:rFonts w:ascii="宋体" w:hAnsi="宋体" w:eastAsia="宋体"/>
          <w:b w:val="0"/>
          <w:sz w:val="22"/>
        </w:rPr>
        <w:t>麦珂坐在长桌末端，十一岁的身体缩在宽大的椅子里，膝盖不安分地抵着桌沿，那是上一世被迫注射药物前夜常有的小动作。他看着父亲那张因焦虑而扭曲的脸，心中没有恐惧，只有一种冷静的疏离感。他知道乔纳的恐惧源于贫穷，更源于失去掌控权后无法面对行业的轻视，但这不再是他能容忍的理由。麦珂没有像前世那样沉默退缩，而是轻轻推了推面前的水杯，让水流发出细微的声响，打断了乔纳激昂的说辞。</w:t>
      </w:r>
    </w:p>
    <w:p>
      <w:pPr>
        <w:keepLines w:val="0"/>
        <w:ind w:firstLine="432"/>
        <w:jc w:val="both"/>
      </w:pPr>
      <w:r>
        <w:rPr>
          <w:rFonts w:ascii="宋体" w:hAnsi="宋体" w:eastAsia="宋体"/>
          <w:b w:val="0"/>
          <w:sz w:val="22"/>
        </w:rPr>
        <w:t>“爸，”麦珂的声音很轻，却带着不容置疑的清晰，“温特律师已经查过了，加州法律第1738条修正案草案虽然还在讨论，但现有的判例明确禁止对未成年人使用未经审批的激素类药物来换取演出机会。”他抬起头，目光直视着乔纳，眼神里没有孩子的怯懦，只有重新开始者特有的锐利，“如果原厂牌坚持要签，那就是违法的，我们不需要这种带毒的‘机会’。”</w:t>
      </w:r>
    </w:p>
    <w:p>
      <w:pPr>
        <w:keepLines w:val="0"/>
        <w:ind w:firstLine="432"/>
        <w:jc w:val="both"/>
      </w:pPr>
      <w:r>
        <w:rPr>
          <w:rFonts w:ascii="宋体" w:hAnsi="宋体" w:eastAsia="宋体"/>
          <w:b w:val="0"/>
          <w:sz w:val="22"/>
        </w:rPr>
        <w:t>乔纳的脸色瞬间涨红，他猛地站起身，椅子在地板上划出刺耳的摩擦声：“你懂什么！这是保护费，是规矩！不交钱，谁给你铺路？温特，你也听到了，这孩子被吓坏了，连基本的商业常识都不懂！”他转向温特律师，试图用长辈的权威压过专业判断，“你是律师，应该知道怎么帮杰森家争取最大利益，而不是听一个十一岁孩子的胡言乱语。”</w:t>
      </w:r>
    </w:p>
    <w:p>
      <w:pPr>
        <w:keepLines w:val="0"/>
        <w:ind w:firstLine="432"/>
        <w:jc w:val="both"/>
      </w:pPr>
      <w:r>
        <w:rPr>
          <w:rFonts w:ascii="宋体" w:hAnsi="宋体" w:eastAsia="宋体"/>
          <w:b w:val="0"/>
          <w:sz w:val="22"/>
        </w:rPr>
        <w:t>温特律师并没有像乔纳预想的那样慌乱或附和，他只是平静地从公文包里抽出一份折叠整齐的档案，轻轻放在乔纳面前。那是一份详细的法律意见书，上面列明了具体的条款编号、历史判例以及违规操作可能带来的刑事责任。“乔纳先生，”温特的声音平稳而冷静，每一个字都像是敲在鼓面上，“您刚才提到的‘行业惯例’，在法律上属于欺诈性诱导。如果您继续逼迫玛莎签字，不仅合同无效，您作为监护人还可能面临‘监护失职’甚至‘共谋诈骗’的指控。”</w:t>
      </w:r>
    </w:p>
    <w:p>
      <w:pPr>
        <w:keepLines w:val="0"/>
        <w:ind w:firstLine="432"/>
        <w:jc w:val="both"/>
      </w:pPr>
      <w:r>
        <w:rPr>
          <w:rFonts w:ascii="宋体" w:hAnsi="宋体" w:eastAsia="宋体"/>
          <w:b w:val="0"/>
          <w:sz w:val="22"/>
        </w:rPr>
        <w:t>乔纳的手僵在半空，原本准备好的咆哮卡在喉咙里。他下意识地看向那份文件，又看了看旁边一直沉默的玛莎，眼神中闪过一丝慌乱。他以为只要自己足够强硬，就能迫使所有人妥协，却没想到温特律师早已准备好了足以让他身败名裂的证据。他张了张嘴，想要反驳，却发现自己的逻辑在冰冷的法条面前显得如此苍白无力。</w:t>
      </w:r>
    </w:p>
    <w:p>
      <w:pPr>
        <w:keepLines w:val="0"/>
        <w:ind w:firstLine="432"/>
        <w:jc w:val="both"/>
      </w:pPr>
      <w:r>
        <w:rPr>
          <w:rFonts w:ascii="宋体" w:hAnsi="宋体" w:eastAsia="宋体"/>
          <w:b w:val="0"/>
          <w:sz w:val="22"/>
        </w:rPr>
        <w:t>就在这时，玛莎缓缓站了起来。她不再像以往那样唯唯诺诺，也不再试图用温和的语气去安抚乔纳的情绪。她走到桌边，一把拿过乔纳手中的那份协议，当着所有人的面撕成了两半。纸张撕裂的声音在安静的房间里格外清脆，像是一把剪刀剪断了某种无形的枷锁。“我不签了，”玛莎的声音不大，却透着前所未有的坚定，“从今天起，麦珂的健康和权益由我全权负责，任何涉及药物的条款，我绝不允许任何人触碰。”</w:t>
      </w:r>
    </w:p>
    <w:p>
      <w:pPr>
        <w:keepLines w:val="0"/>
        <w:ind w:firstLine="432"/>
        <w:jc w:val="both"/>
      </w:pPr>
      <w:r>
        <w:rPr>
          <w:rFonts w:ascii="宋体" w:hAnsi="宋体" w:eastAsia="宋体"/>
          <w:b w:val="0"/>
          <w:sz w:val="22"/>
        </w:rPr>
        <w:t>乔纳愣住了，他看着妻子手中飘落的纸屑，仿佛看到了自己引以为傲的“家长权威”正在崩塌。他试图伸手去抢那些碎片，却被玛莎冷冷地挡开：“乔纳，你以前总说为了这个家好，可你所谓的‘好’，就是让孩子去冒险，去承担本该由公司承担的风险吗？现在，我收回了对你的经济授权，家里的账本由我来管，以后麦珂的事，轮不到你来替我做决定。”</w:t>
      </w:r>
    </w:p>
    <w:p>
      <w:pPr>
        <w:keepLines w:val="0"/>
        <w:ind w:firstLine="432"/>
        <w:jc w:val="both"/>
      </w:pPr>
      <w:r>
        <w:rPr>
          <w:rFonts w:ascii="宋体" w:hAnsi="宋体" w:eastAsia="宋体"/>
          <w:b w:val="0"/>
          <w:sz w:val="22"/>
        </w:rPr>
        <w:t>这一句话彻底击碎了乔纳最后的防线。他脸上的肌肉抽搐着，想要辩解，却发现自己无话可说。他意识到，自己不仅失去了对家庭的控制权，更失去了作为父亲的尊严。他颓然地坐回椅子上，双手捂住脸，肩膀微微颤抖，却发不出任何声音。温特律师合上档案，淡淡地补充了一句：“根据法律规定，玛莎女士现在的决定具有完全法律效力。原厂牌法务代表哈罗德·芬奇因违规操作已被停职调查，这份协议自然作废。”</w:t>
      </w:r>
    </w:p>
    <w:p>
      <w:pPr>
        <w:keepLines w:val="0"/>
        <w:ind w:firstLine="432"/>
        <w:jc w:val="both"/>
      </w:pPr>
      <w:r>
        <w:rPr>
          <w:rFonts w:ascii="宋体" w:hAnsi="宋体" w:eastAsia="宋体"/>
          <w:b w:val="0"/>
          <w:sz w:val="22"/>
        </w:rPr>
        <w:t>麦珂看着母亲挺直的脊背，心中涌起一股暖流。他知道，这一刻的觉醒比任何奖杯都珍贵。玛莎不再是为了维持表面和平而忍耐的母亲，她是真正敢于对抗强权的守护者。而乔纳，虽然狼狈，却也终于明白，真正的保护不是控制，而是放手与信任。窗外的阳光透过缝隙洒进来，照亮了桌面上散落的纸屑，也照亮了这个家庭崭新的未来。</w:t>
      </w:r>
    </w:p>
    <w:p>
      <w:pPr>
        <w:keepLines w:val="0"/>
        <w:ind w:firstLine="432"/>
        <w:jc w:val="both"/>
      </w:pPr>
      <w:r>
        <w:rPr>
          <w:rFonts w:ascii="宋体" w:hAnsi="宋体" w:eastAsia="宋体"/>
          <w:b w:val="0"/>
          <w:sz w:val="22"/>
        </w:rPr>
        <w:t>“萤火巡回”的曲目编排权正式归麦珂所有，拒绝药物干预的法定签字权已写入补充协议。乔纳失去了干涉家庭财务和艺人健康的权限，玛莎成为了家庭决策的核心执行者。这场没有硝烟的战争以绝对的胜利告终，麦珂知道，这只是开始，但他不再害怕，因为他和家人站在一起，谁也无法将他们击倒。</w:t>
      </w:r>
    </w:p>
    <w:p>
      <w:r>
        <w:br w:type="page"/>
      </w:r>
    </w:p>
    <w:p>
      <w:pPr>
        <w:pStyle w:val="Heading1"/>
      </w:pPr>
      <w:r>
        <w:t>第69章</w:t>
      </w:r>
    </w:p>
    <w:p>
      <w:pPr>
        <w:keepLines w:val="0"/>
        <w:ind w:firstLine="432"/>
        <w:jc w:val="both"/>
      </w:pPr>
      <w:r>
        <w:rPr>
          <w:rFonts w:ascii="宋体" w:hAnsi="宋体" w:eastAsia="宋体"/>
          <w:b w:val="0"/>
          <w:sz w:val="22"/>
        </w:rPr>
        <w:t>1972年1月17日，河湾镇餐厅的灯光昏黄，空气里浮动着冷掉的咖啡味和乔纳身上那股廉价的古龙水气息。麦珂坐在长桌末端，十一岁的身体在旧木椅上显得有些单薄，但他盯着父亲手中那份折叠整齐的协议，眼神里没有过去那次那种即将被吞噬的恐惧。他记得这个日期，更记得那个雨夜乔纳对着电话嘶吼的狂乱：“那房子必须下周过户，否则我拿什么还阿瑟！”此刻，乔纳正把一份名为“高回报低风险”的投资计划书推到玛莎面前，声称这是为了麦珂未来的巡演储备资金，语气诚恳得让人挑不出错。</w:t>
      </w:r>
    </w:p>
    <w:p>
      <w:pPr>
        <w:keepLines w:val="0"/>
        <w:ind w:firstLine="432"/>
        <w:jc w:val="both"/>
      </w:pPr>
      <w:r>
        <w:rPr>
          <w:rFonts w:ascii="宋体" w:hAnsi="宋体" w:eastAsia="宋体"/>
          <w:b w:val="0"/>
          <w:sz w:val="22"/>
        </w:rPr>
        <w:t>“妈，你看这份协议的签署日期。”麦珂的声音很轻，却像一把钝刀切开了餐桌上的温情假象，“如果是为了我的巡演，为什么落款时间是上周三？而那天我正在录音棚，根本不在家。”乔纳的手僵在半空，脸上的笑容瞬间凝固，他试图用一种长辈特有的傲慢来掩盖慌乱：“小孩子懂什么商业机密，这是为了家庭整体利益做的规划，你只需要签字就行。”</w:t>
      </w:r>
    </w:p>
    <w:p>
      <w:pPr>
        <w:keepLines w:val="0"/>
        <w:ind w:firstLine="432"/>
        <w:jc w:val="both"/>
      </w:pPr>
      <w:r>
        <w:rPr>
          <w:rFonts w:ascii="宋体" w:hAnsi="宋体" w:eastAsia="宋体"/>
          <w:b w:val="0"/>
          <w:sz w:val="22"/>
        </w:rPr>
        <w:t>玛莎的手指在桌面上无意识地摩挲着粗糙的木纹，她的目光在丈夫急切的脸和儿子冷静的眼睛之间游移。她习惯了在乔纳的强势下退让，习惯了相信丈夫能搞定一切，但此刻麦珂那句关于日期的质问，像一根刺扎进了她心里。她深吸一口气，没有像往常一样顺从地拿起笔，而是转过头看向女儿黛安娜：“黛安娜，去把土地局的备案记录拿来，我要核对一下河湾镇那处房产的最新状态。”</w:t>
      </w:r>
    </w:p>
    <w:p>
      <w:pPr>
        <w:keepLines w:val="0"/>
        <w:ind w:firstLine="432"/>
        <w:jc w:val="both"/>
      </w:pPr>
      <w:r>
        <w:rPr>
          <w:rFonts w:ascii="宋体" w:hAnsi="宋体" w:eastAsia="宋体"/>
          <w:b w:val="0"/>
          <w:sz w:val="22"/>
        </w:rPr>
        <w:t>乔纳的脸色瞬间变得惨白，他猛地站起身，椅子在地板上划出刺耳的声响：“玛莎！你这是什么意思？我是你丈夫，是为了这个家好！你怎么能怀疑我？”他伸手想要去抢桌上的文件，动作夸张得像个小丑，仿佛只要遮住视线就能抹去事实。麦珂冷冷地看着父亲的表演，没有阻拦，只是静静等待着那个必然到来的时刻。</w:t>
      </w:r>
    </w:p>
    <w:p>
      <w:pPr>
        <w:keepLines w:val="0"/>
        <w:ind w:firstLine="432"/>
        <w:jc w:val="both"/>
      </w:pPr>
      <w:r>
        <w:rPr>
          <w:rFonts w:ascii="宋体" w:hAnsi="宋体" w:eastAsia="宋体"/>
          <w:b w:val="0"/>
          <w:sz w:val="22"/>
        </w:rPr>
        <w:t>黛安娜很快推门进来，手里拿着一份盖着红章的文件，那是她从当地土地登记处调取的正式备案。她把文件轻轻放在桌上，纸张摩擦的声音在死寂的餐厅里格外清晰。玛莎翻开文件，指尖触碰到那些冰冷的文字时，她的手开始微微颤抖，但眼神却前所未有的坚定。“乔纳，”玛莎的声音不大，却带着不容置疑的力量，“这上面写着，我们的自住房产已经在三天前被抵押给了‘阿瑟信贷’，而不是什么投资计划。”</w:t>
      </w:r>
    </w:p>
    <w:p>
      <w:pPr>
        <w:keepLines w:val="0"/>
        <w:ind w:firstLine="432"/>
        <w:jc w:val="both"/>
      </w:pPr>
      <w:r>
        <w:rPr>
          <w:rFonts w:ascii="宋体" w:hAnsi="宋体" w:eastAsia="宋体"/>
          <w:b w:val="0"/>
          <w:sz w:val="22"/>
        </w:rPr>
        <w:t>乔纳张了张嘴，想要辩解，却发现自己的喉咙像是被什么东西堵住了。他看着妻子那双不再充满依赖、反而透着寒意的眼睛，突然意识到自己精心编织的谎言已经彻底崩塌。他试图抓住最后一根稻草，指着文件大喊：“那是暂时的周转！等钱回来就赎回来了！你们怎么就不明白我的苦心呢？”他的声音因为愤怒和恐惧而变得尖锐，甚至带上了几分歇斯底里的滑稽。</w:t>
      </w:r>
    </w:p>
    <w:p>
      <w:pPr>
        <w:keepLines w:val="0"/>
        <w:ind w:firstLine="432"/>
        <w:jc w:val="both"/>
      </w:pPr>
      <w:r>
        <w:rPr>
          <w:rFonts w:ascii="宋体" w:hAnsi="宋体" w:eastAsia="宋体"/>
          <w:b w:val="0"/>
          <w:sz w:val="22"/>
        </w:rPr>
        <w:t>玛莎没有再听他解释，她伸出手，一把抓过那份伪造的协议。在乔纳惊恐的注视下，她毫不犹豫地撕下了第一角，接着是第二角，第三角。纸张碎裂的声音像是一声清脆的枪响，宣告了乔纳对家庭财政控制权的终结。她看着满地狼藉的纸片，终于说出了那句憋在心里许久的话：“我不签了。从今天起，家里的账本由我管，你的签字权暂停。”</w:t>
      </w:r>
    </w:p>
    <w:p>
      <w:pPr>
        <w:keepLines w:val="0"/>
        <w:ind w:firstLine="432"/>
        <w:jc w:val="both"/>
      </w:pPr>
      <w:r>
        <w:rPr>
          <w:rFonts w:ascii="宋体" w:hAnsi="宋体" w:eastAsia="宋体"/>
          <w:b w:val="0"/>
          <w:sz w:val="22"/>
        </w:rPr>
        <w:t>乔纳站在原地，脸色灰败，额头上渗出了细密的汗珠。他看着妻子决绝的背影，又看了看一旁沉默却坚定的麦珂，突然感到一阵前所未有的孤独和无力。他知道自己输了，输在了对家人心理的误判，也输在了自己贪婪与短视上。他狠狠地跺了一下脚，抓起外套摔在沙发上，转身冲向门口。</w:t>
      </w:r>
    </w:p>
    <w:p>
      <w:pPr>
        <w:keepLines w:val="0"/>
        <w:ind w:firstLine="432"/>
        <w:jc w:val="both"/>
      </w:pPr>
      <w:r>
        <w:rPr>
          <w:rFonts w:ascii="宋体" w:hAnsi="宋体" w:eastAsia="宋体"/>
          <w:b w:val="0"/>
          <w:sz w:val="22"/>
        </w:rPr>
        <w:t>“我会找外人评理的！”乔纳在门口停下脚步，回头恶狠狠地喊道，声音里充满了虚张声势的威胁，“你们别后悔！”说完，他重重地摔上门，震得桌上的水杯都晃了几下。房间里重新恢复了寂静，只剩下窗外寒风呼啸的声音。</w:t>
      </w:r>
    </w:p>
    <w:p>
      <w:pPr>
        <w:keepLines w:val="0"/>
        <w:ind w:firstLine="432"/>
        <w:jc w:val="both"/>
      </w:pPr>
      <w:r>
        <w:rPr>
          <w:rFonts w:ascii="宋体" w:hAnsi="宋体" w:eastAsia="宋体"/>
          <w:b w:val="0"/>
          <w:sz w:val="22"/>
        </w:rPr>
        <w:t>玛莎缓缓坐下，双手捂住脸，肩膀微微耸动，似乎在压抑着巨大的情绪波动。麦珂走过去，轻轻拍了拍母亲的背，没有说任何安慰的话，只是递给她一杯温水。他知道，这场战斗才刚刚开始，但至少在这一刻，他们夺回了属于家庭的尊严和底线。窗外的雪越下越大，覆盖了河湾镇的街道，也似乎掩埋了某些陈旧的阴影。</w:t>
      </w:r>
    </w:p>
    <w:p>
      <w:r>
        <w:br w:type="page"/>
      </w:r>
    </w:p>
    <w:p>
      <w:pPr>
        <w:pStyle w:val="Heading1"/>
      </w:pPr>
      <w:r>
        <w:t>第70章</w:t>
      </w:r>
    </w:p>
    <w:p>
      <w:pPr>
        <w:keepLines w:val="0"/>
        <w:ind w:firstLine="432"/>
        <w:jc w:val="both"/>
      </w:pPr>
      <w:r>
        <w:rPr>
          <w:rFonts w:ascii="宋体" w:hAnsi="宋体" w:eastAsia="宋体"/>
          <w:b w:val="0"/>
          <w:sz w:val="22"/>
        </w:rPr>
        <w:t>1972年1月18日清晨，河湾镇的雪还没停，窗玻璃上结着厚厚的冰花。麦珂坐在餐桌旁，手里捧着一杯温热的牛奶，目光却越过升腾的白气，落在门口那把被踢歪的椅子上。乔纳昨晚摔门而去时留下的残局还在，地毯上散落着几片撕碎的纸屑，像某种破碎的誓言。玛莎在厨房忙碌，切面包的声音有些重，刀锋切入砧板的节奏里透着一种从未有过的决绝。昆廷推门进来时带进一股寒气，他手里没拿乐谱，而是抱着一本厚重的黑色账簿，封皮上沾着几点未干的墨迹。</w:t>
      </w:r>
    </w:p>
    <w:p>
      <w:pPr>
        <w:keepLines w:val="0"/>
        <w:ind w:firstLine="432"/>
        <w:jc w:val="both"/>
      </w:pPr>
      <w:r>
        <w:rPr>
          <w:rFonts w:ascii="宋体" w:hAnsi="宋体" w:eastAsia="宋体"/>
          <w:b w:val="0"/>
          <w:sz w:val="22"/>
        </w:rPr>
        <w:t>“这是上周三到昨天所有的银行流水和私人借贷记录。”昆廷把账簿放在桌中央，声音平静得像是在陈述天气，“我让黛安娜去查了所有能查到的账户，包括那个叫‘阿瑟’的地下钱庄。”他翻开第一页，指尖划过一行行数字，那些原本模糊不清的数字此刻变成了锋利的证据，“乔纳上周二转走了你巡演预付款的百分之四十，用来填补他在赌场的亏空，而昨天，他又试图用你的名义去借高利贷。”</w:t>
      </w:r>
    </w:p>
    <w:p>
      <w:pPr>
        <w:keepLines w:val="0"/>
        <w:ind w:firstLine="432"/>
        <w:jc w:val="both"/>
      </w:pPr>
      <w:r>
        <w:rPr>
          <w:rFonts w:ascii="宋体" w:hAnsi="宋体" w:eastAsia="宋体"/>
          <w:b w:val="0"/>
          <w:sz w:val="22"/>
        </w:rPr>
        <w:t>麦珂放下杯子，瓷底撞击桌面发出清脆的声响。他没有看父亲离去的背影，而是盯着母亲：“妈，还记得上周六您说担心家里没钱付房租吗？现在我们知道原因了。”玛莎的手停在半空，切好的面包片还捏在指间，她的眼神从迷茫瞬间转为锐利，仿佛有人在她耳边吹熄了最后一盏犹豫的灯。她看着那本摊开的账簿，又看了看儿子冷静的脸，突然意识到自己不再是那个只会等待丈夫带回好消息的家庭主妇。</w:t>
      </w:r>
    </w:p>
    <w:p>
      <w:pPr>
        <w:keepLines w:val="0"/>
        <w:ind w:firstLine="432"/>
        <w:jc w:val="both"/>
      </w:pPr>
      <w:r>
        <w:rPr>
          <w:rFonts w:ascii="宋体" w:hAnsi="宋体" w:eastAsia="宋体"/>
          <w:b w:val="0"/>
          <w:sz w:val="22"/>
        </w:rPr>
        <w:t>大门再次被推开时，乔纳带着两个面色不善的男人闯了进来，领带歪斜，脸上挂着宿醉后的红潮。“你们不能这么对我！”他指着麦珂和玛莎，声音因为愤怒而变调，“我是这个家的男人，我的决定就是法律！你们想把我逼到什么地步？”那两个男人站在身后，眼神里没有同情，只有对欠债人的审视和不耐烦。乔纳试图伸手去抓桌上的文件，却被昆廷一把按住手腕，力道不大，却稳如铁钳。</w:t>
      </w:r>
    </w:p>
    <w:p>
      <w:pPr>
        <w:keepLines w:val="0"/>
        <w:ind w:firstLine="432"/>
        <w:jc w:val="both"/>
      </w:pPr>
      <w:r>
        <w:rPr>
          <w:rFonts w:ascii="宋体" w:hAnsi="宋体" w:eastAsia="宋体"/>
          <w:b w:val="0"/>
          <w:sz w:val="22"/>
        </w:rPr>
        <w:t>“法律？”乔纳嗤笑一声，试图用那种惯用的强硬语气来掩饰心虚，“商业机密懂不懂？那是为了家族利益做的战略投资，你们这些孩子懂什么？”他转头看向玛莎，试图唤起她旧日的顺从，“玛莎，签个字，只要签了字，这一切都是误会，我会马上把钱补回来。”他的表情扭曲，额角的青筋突突直跳，领带歪挂在脖子上，像个小丑在舞台上卖力表演却没人鼓掌。</w:t>
      </w:r>
    </w:p>
    <w:p>
      <w:pPr>
        <w:keepLines w:val="0"/>
        <w:ind w:firstLine="432"/>
        <w:jc w:val="both"/>
      </w:pPr>
      <w:r>
        <w:rPr>
          <w:rFonts w:ascii="宋体" w:hAnsi="宋体" w:eastAsia="宋体"/>
          <w:b w:val="0"/>
          <w:sz w:val="22"/>
        </w:rPr>
        <w:t>玛莎没有动，她缓缓站起身，走到桌前，双手撑在桌面上，身体微微前倾，压迫感瞬间笼罩了整个房间。“乔纳，”她的声音不大，却像冰锥一样刺破了他的伪装，“上周三土地局的备案记录显示，我们的房子已经被抵押给了‘阿瑟信贷’。这不是战略投资，这是诈骗。”她从口袋里掏出一份刚打印出来的文件，那是黛安娜连夜从市政厅调取的官方记录，上面盖着鲜红的印章，清晰得令人窒息。</w:t>
      </w:r>
    </w:p>
    <w:p>
      <w:pPr>
        <w:keepLines w:val="0"/>
        <w:ind w:firstLine="432"/>
        <w:jc w:val="both"/>
      </w:pPr>
      <w:r>
        <w:rPr>
          <w:rFonts w:ascii="宋体" w:hAnsi="宋体" w:eastAsia="宋体"/>
          <w:b w:val="0"/>
          <w:sz w:val="22"/>
        </w:rPr>
        <w:t>乔纳的脸色瞬间变得惨白，他张了张嘴，想要辩解，却发现喉咙里像是塞了一团湿棉花。他看着妻子那双不再充满依赖、反而透着寒意的眼睛，突然意识到自己精心编织的谎言已经彻底崩塌。他试图抓住最后一根稻草，指着文件大喊：“那是暂时的周转！等钱回来就赎回来了！你们怎么就不明白我的苦心呢？”他的声音因为愤怒和恐惧而变得尖锐，甚至带上了几分歇斯底里的滑稽，引得身后的两个债主忍不住低声冷笑。</w:t>
      </w:r>
    </w:p>
    <w:p>
      <w:pPr>
        <w:keepLines w:val="0"/>
        <w:ind w:firstLine="432"/>
        <w:jc w:val="both"/>
      </w:pPr>
      <w:r>
        <w:rPr>
          <w:rFonts w:ascii="宋体" w:hAnsi="宋体" w:eastAsia="宋体"/>
          <w:b w:val="0"/>
          <w:sz w:val="22"/>
        </w:rPr>
        <w:t>“苦心？”麦珂冷冷地插话，他从书包里拿出一份早已准备好的《家庭治理公约》，“根据这份协议，从今天起，家里的财政大权由母亲全权接管，您的签字权永久暂停。任何涉及家庭资产的变动，必须经过我和母亲的共同确认。”他把文件推到乔纳面前，语气平静得像是在宣读一份判决书，“如果您不签，我们将立即向社区委员会和警方提交您的债务清单，并申请冻结您的所有资产。”</w:t>
      </w:r>
    </w:p>
    <w:p>
      <w:pPr>
        <w:keepLines w:val="0"/>
        <w:ind w:firstLine="432"/>
        <w:jc w:val="both"/>
      </w:pPr>
      <w:r>
        <w:rPr>
          <w:rFonts w:ascii="宋体" w:hAnsi="宋体" w:eastAsia="宋体"/>
          <w:b w:val="0"/>
          <w:sz w:val="22"/>
        </w:rPr>
        <w:t>乔纳看着那份文件，又看了看周围冷漠的眼神，终于崩溃了。他瘫坐在椅子上，双手捂住脸，肩膀剧烈地颤抖着，嘴里喃喃自语：“我不信……我不信你们真的敢这么做……"他试图站起来，双腿却像灌了铅一样沉重。玛莎走过去，轻轻拍了拍他的肩膀，动作里没有恨意，只有一种彻底的疏离：“乔纳，你输了。不是输给我，是输给了你自己。”</w:t>
      </w:r>
    </w:p>
    <w:p>
      <w:pPr>
        <w:keepLines w:val="0"/>
        <w:ind w:firstLine="432"/>
        <w:jc w:val="both"/>
      </w:pPr>
      <w:r>
        <w:rPr>
          <w:rFonts w:ascii="宋体" w:hAnsi="宋体" w:eastAsia="宋体"/>
          <w:b w:val="0"/>
          <w:sz w:val="22"/>
        </w:rPr>
        <w:t>公约签完，麦珂把家庭账簿交给玛莎共同保管，没有再要求她只执行自己的安排。可乔纳留下的债务仍在，下一轮发行款被冻结，眼前的自由并没有立刻带来宽裕。</w:t>
      </w:r>
    </w:p>
    <w:p>
      <w:r>
        <w:br w:type="page"/>
      </w:r>
    </w:p>
    <w:p>
      <w:pPr>
        <w:pStyle w:val="Heading1"/>
      </w:pPr>
      <w:r>
        <w:t>第71章</w:t>
      </w:r>
    </w:p>
    <w:p>
      <w:pPr>
        <w:keepLines w:val="0"/>
        <w:ind w:firstLine="432"/>
        <w:jc w:val="both"/>
      </w:pPr>
      <w:r>
        <w:rPr>
          <w:rFonts w:ascii="宋体" w:hAnsi="宋体" w:eastAsia="宋体"/>
          <w:b w:val="0"/>
          <w:sz w:val="22"/>
        </w:rPr>
        <w:t>苏荷区排练室的空气里浮动着旧地毯和廉价烟草混合的酸味，百叶窗被拉得严严实实，只漏进几道惨白的光栅，把卡尔·霍尔特那张精心修饰的脸照得有些发青。他手里捏着一张处方单，纸张边缘已经被指腹磨得发毛，那是 Dr. Silas Vane 签名的‘声带强化注射’方案，声称能在变声期前强行维持高音域。麦珂站在房间中央，十一岁的身体在冷光下显得单薄，但他没有像前世那样低头等待母亲的签字，而是盯着卡尔手腕上那块停摆的怀表，眼神平静得像一口深井。</w:t>
      </w:r>
    </w:p>
    <w:p>
      <w:pPr>
        <w:keepLines w:val="0"/>
        <w:ind w:firstLine="432"/>
        <w:jc w:val="both"/>
      </w:pPr>
      <w:r>
        <w:rPr>
          <w:rFonts w:ascii="宋体" w:hAnsi="宋体" w:eastAsia="宋体"/>
          <w:b w:val="0"/>
          <w:sz w:val="22"/>
        </w:rPr>
        <w:t>“这份方案的来源是哪里？”麦珂突然开口，声音清亮却没有任何起伏，“如果是 Vane 医生的正式医嘱，为什么没有附带编号？”卡尔的喉结滚动了一下，手指不自然地摩挲着处方单的折痕，试图用一种职业化的冷漠来掩盖那一瞬间的慌乱。“这是内部测试代码，VR-71-S-042……只是临时代号，为了保密。”他的语速比平时快了几分，像是在背诵一段背得并不熟练的台词，眼神飘向门口，似乎在寻找退路。</w:t>
      </w:r>
    </w:p>
    <w:p>
      <w:pPr>
        <w:keepLines w:val="0"/>
        <w:ind w:firstLine="432"/>
        <w:jc w:val="both"/>
      </w:pPr>
      <w:r>
        <w:rPr>
          <w:rFonts w:ascii="宋体" w:hAnsi="宋体" w:eastAsia="宋体"/>
          <w:b w:val="0"/>
          <w:sz w:val="22"/>
        </w:rPr>
        <w:t>玛莎从阴影里走出来，手里拿着一份折叠整齐的咨询函，动作很轻，但每一步都踩在地板的吱呀声上。她并没有看卡尔，而是直接走到麦珂身边，将那份文件轻轻放在桌上，纸张摩擦的声音在死寂的房间里格外刺耳。“黛安娜律师刚送来的紧急医疗咨询函，”玛莎的声音温和却带着不容置疑的硬度，“上面详细记录了 Timothy R.和 Lucas M.两名童星在注射后三周内出现不可逆声带水肿的确切日期与症状描述。”她顿了顿，目光终于落在卡尔脸上，“如果这就是你们所谓的‘短期副作用可控’，那为什么报告里连具体的康复周期都不敢写？”</w:t>
      </w:r>
    </w:p>
    <w:p>
      <w:pPr>
        <w:keepLines w:val="0"/>
        <w:ind w:firstLine="432"/>
        <w:jc w:val="both"/>
      </w:pPr>
      <w:r>
        <w:rPr>
          <w:rFonts w:ascii="宋体" w:hAnsi="宋体" w:eastAsia="宋体"/>
          <w:b w:val="0"/>
          <w:sz w:val="22"/>
        </w:rPr>
        <w:t>卡尔的脸色瞬间变得惨白，他猛地伸手想要去抢桌上的文件，动作粗鲁得像是在抢夺一块即将到手的肉饼。“这是商业机密，你们无权过问！”他吼道，声音因为紧张而有些走调，原本那种高效务实的面具彻底碎裂，露出了底下急于掩盖真相的焦躁。然而玛莎的手腕纹丝不动，她只是微微侧身，用肩膀挡住了卡尔的抢夺路线，眼神里没有愤怒，只有一种近乎冷酷的决绝。“如果你坚持要抢，我现在就报警，让警察看看这家公司的巡演总监是如何对待未成年艺人的健康档案的。”</w:t>
      </w:r>
    </w:p>
    <w:p>
      <w:pPr>
        <w:keepLines w:val="0"/>
        <w:ind w:firstLine="432"/>
        <w:jc w:val="both"/>
      </w:pPr>
      <w:r>
        <w:rPr>
          <w:rFonts w:ascii="宋体" w:hAnsi="宋体" w:eastAsia="宋体"/>
          <w:b w:val="0"/>
          <w:sz w:val="22"/>
        </w:rPr>
        <w:t>麦珂看着父亲般的卡尔在那一瞬间露出的丑态，心里没有丝毫波澜，只有对过去那次自己盲目信任的深深厌恶。他记得那个编号，记得 Vane 医生在银湾市研讨会上宣读报告时的傲慢，记得那些童星最后只能发出嘶哑气音的绝望。这一世，他不需要证明什么，只需要把那个编号像钉子一样钉在对方的软肋上。“卡尔先生，”麦珂打断了两人的对峙，声音不大，却清晰地穿透了混乱的空气，“根据我刚才查到的记录，Vane 医生在 1968 年就有过两次违规记录，这次如果出事，原厂牌法务部会怎么解释？”</w:t>
      </w:r>
    </w:p>
    <w:p>
      <w:pPr>
        <w:keepLines w:val="0"/>
        <w:ind w:firstLine="432"/>
        <w:jc w:val="both"/>
      </w:pPr>
      <w:r>
        <w:rPr>
          <w:rFonts w:ascii="宋体" w:hAnsi="宋体" w:eastAsia="宋体"/>
          <w:b w:val="0"/>
          <w:sz w:val="22"/>
        </w:rPr>
        <w:t>卡尔的手僵在半空，指关节因为用力过度而泛白。他意识到自己掉进了一个精心设计的陷阱，那个编号就像一把悬在头顶的剑，只要轻轻一碰就会引发连锁反应。他咽了一口唾沫，试图挽回局面，声音干涩：“好吧，既然你们这么担心，我们可以暂缓注射，但这需要时间重新评估排期，不能影响暑期档的票房。”他试图用“进度”和“指标”来重新掌控局面，仿佛只要把问题推给时间，就能掩盖刚才的狼狈。</w:t>
      </w:r>
    </w:p>
    <w:p>
      <w:pPr>
        <w:keepLines w:val="0"/>
        <w:ind w:firstLine="432"/>
        <w:jc w:val="both"/>
      </w:pPr>
      <w:r>
        <w:rPr>
          <w:rFonts w:ascii="宋体" w:hAnsi="宋体" w:eastAsia="宋体"/>
          <w:b w:val="0"/>
          <w:sz w:val="22"/>
        </w:rPr>
        <w:t>“暂缓可以，但必须书面确认，”玛莎立刻接话，语气里没有一丝妥协，“而且，我们要看到完整的医疗风险评估报告，包括所有历史案例的详细数据，否则谁也不敢签字。”她转头看向麦珂，眼神里带着一丝询问，但更多的是坚定的支持，“孩子，你愿意等吗？还是说你想现在就走？”麦珂摇了摇头，嘴角勾起一抹极淡的弧度，“我不急，反正他们也不敢让我唱坏。但如果下次再有人拿这种废纸来骗人，我就直接把报告寄给联邦调查局。”</w:t>
      </w:r>
    </w:p>
    <w:p>
      <w:pPr>
        <w:keepLines w:val="0"/>
        <w:ind w:firstLine="432"/>
        <w:jc w:val="both"/>
      </w:pPr>
      <w:r>
        <w:rPr>
          <w:rFonts w:ascii="宋体" w:hAnsi="宋体" w:eastAsia="宋体"/>
          <w:b w:val="0"/>
          <w:sz w:val="22"/>
        </w:rPr>
        <w:t>卡尔看着眼前这对母子，突然感到一阵前所未有的无力。他引以为傲的调度能力和行业规则，在这个懂行且步步为营的孩子面前显得如此苍白。他深吸一口气，整理了一下衣领，试图找回一点尊严，但眼神里的闪烁已经出卖了他内心的恐惧。“好，我会回去处理，”他咬牙切齿地说道，声音里带着一丝威胁的意味，“但你要知道，原厂牌的资源不是谁都能拒绝的，一旦错过这个窗口期，后果自负。”说完，他转身大步走向门口，背影显得有些僵硬和仓皇。</w:t>
      </w:r>
    </w:p>
    <w:p>
      <w:pPr>
        <w:keepLines w:val="0"/>
        <w:ind w:firstLine="432"/>
        <w:jc w:val="both"/>
      </w:pPr>
      <w:r>
        <w:rPr>
          <w:rFonts w:ascii="宋体" w:hAnsi="宋体" w:eastAsia="宋体"/>
          <w:b w:val="0"/>
          <w:sz w:val="22"/>
        </w:rPr>
        <w:t>门关上后，排练室里重新恢复了安静，只有窗外偶尔传来的风声。玛莎长舒了一口气，紧绷的肩膀慢慢放松下来，她伸手摸了摸麦珂的头，指尖有些颤抖。“做得好，孩子，”她的声音里带着一丝哽咽，“妈妈差点就被他们骗过去了。”麦珂握住母亲的手，掌心温暖而有力，他看着母亲眼角的皱纹，心中涌起一股暖流，那是过去那次从未有过的踏实感。“妈，这只是第一步，”他轻声说道，“接下来我们要把他们的漏洞一个个补上，让他们再也找不到借口。”</w:t>
      </w:r>
    </w:p>
    <w:p>
      <w:pPr>
        <w:keepLines w:val="0"/>
        <w:ind w:firstLine="432"/>
        <w:jc w:val="both"/>
      </w:pPr>
      <w:r>
        <w:rPr>
          <w:rFonts w:ascii="宋体" w:hAnsi="宋体" w:eastAsia="宋体"/>
          <w:b w:val="0"/>
          <w:sz w:val="22"/>
        </w:rPr>
        <w:t>两人对视一眼，无需多言，彼此眼中的坚定已经说明了一切。这场无声的雷霆虽然暂时停歇，但风暴的中心已经转移。卡尔离开时留下的狠话只是一个信号，真正的博弈才刚刚开始。麦珂知道，维克多·兰斯很快就会注意到这个异常独立的少年，新的代理人会接踵而至，但这一次，他们不再是待宰的羔羊。窗外的雪还在下，覆盖了苏荷区的街道，也似乎掩埋了某些陈旧的阴影，而新的故事正在这一刻悄然展开。</w:t>
      </w:r>
    </w:p>
    <w:p>
      <w:r>
        <w:br w:type="page"/>
      </w:r>
    </w:p>
    <w:p>
      <w:pPr>
        <w:pStyle w:val="Heading1"/>
      </w:pPr>
      <w:r>
        <w:t>第72章</w:t>
      </w:r>
    </w:p>
    <w:p>
      <w:pPr>
        <w:keepLines w:val="0"/>
        <w:ind w:firstLine="432"/>
        <w:jc w:val="both"/>
      </w:pPr>
      <w:r>
        <w:rPr>
          <w:rFonts w:ascii="宋体" w:hAnsi="宋体" w:eastAsia="宋体"/>
          <w:b w:val="0"/>
          <w:sz w:val="22"/>
        </w:rPr>
        <w:t>1972 年 1 月 20 日，原厂牌东区总部会议室的冷气开得太足，把空气冻得像一层薄冰。麦珂站在长桌尽头，十一岁的身体在冷光下显得格外单薄，但他没有像过去的记录那样低头等待签字，而是盯着 Dr. Silas Vane 手中那份刚打印出来的处方单。纸张边缘还带着热敏纸特有的微卷，墨迹未干，上面赫然印着“声带强化注射”的字样。Vane 医生推了推金丝眼镜，嘴角挂着那种惯有的、属于行业专家的傲慢微笑，仿佛只要他开口，所有质疑都会显得无知且可笑。“杰森小姐，这是经过严格临床验证的方案，”他的声音平稳而自信，“为了‘萤火巡回’的票房，我们必须确保麦珂在变声期前保持最佳状态。”</w:t>
      </w:r>
    </w:p>
    <w:p>
      <w:pPr>
        <w:keepLines w:val="0"/>
        <w:ind w:firstLine="432"/>
        <w:jc w:val="both"/>
      </w:pPr>
      <w:r>
        <w:rPr>
          <w:rFonts w:ascii="宋体" w:hAnsi="宋体" w:eastAsia="宋体"/>
          <w:b w:val="0"/>
          <w:sz w:val="22"/>
        </w:rPr>
        <w:t>玛莎坐在侧面的椅子上，手指紧紧攥着裙摆，指节因为用力而泛白。她看着 Vane 那张信誓旦旦的脸，脑海中闪过过去那次那些被药物摧毁的童星案例，但这一次，她没有像以前那样犹豫或退缩。黛安娜·罗文坐在一旁，手里拿着一份厚厚的文件夹，眼神冷静得像是在审视一份过期的合同。麦珂深吸一口气，没有直接反驳，而是从口袋里掏出一张折叠得整整齐齐的剪报，那是他从温特律师处调取的 Vane 医生过往违规记录的复印件，以及他在银湾市研讨会上宣读的报告编号'VR-71-S-042'的副本。“Vane 医生，”麦珂的声音清亮，没有任何起伏，“您刚才提到的方案，是否就是基于这份编号为 VR-71-S-042 的内部报告？”</w:t>
      </w:r>
    </w:p>
    <w:p>
      <w:pPr>
        <w:keepLines w:val="0"/>
        <w:ind w:firstLine="432"/>
        <w:jc w:val="both"/>
      </w:pPr>
      <w:r>
        <w:rPr>
          <w:rFonts w:ascii="宋体" w:hAnsi="宋体" w:eastAsia="宋体"/>
          <w:b w:val="0"/>
          <w:sz w:val="22"/>
        </w:rPr>
        <w:t>Vane 的笑容僵了一下，眼神闪烁：“那是内部参考数据，仅供专业评估，不能作为公开依据。”他试图用“行业标准”来搪塞，但麦珂已经提前一步将剪报拍在桌上，纸张摩擦的声音在死寂的房间里格外刺耳。“Timothy R.和 Lucas M.，”麦珂指着剪报上的照片，语速不快却字字清晰，“这两名童星在注射后三周内出现了不可逆的声带水肿，症状描述与您的报告完全吻合。您在报告中称这是‘个体差异’，但为什么两份报告的康复周期都只写了‘待定’？”会议室里的高层们面面相觑，原本以为这只是常规的医疗流程，没想到孩子手里握着的是足以颠覆整个方案的铁证。</w:t>
      </w:r>
    </w:p>
    <w:p>
      <w:pPr>
        <w:keepLines w:val="0"/>
        <w:ind w:firstLine="432"/>
        <w:jc w:val="both"/>
      </w:pPr>
      <w:r>
        <w:rPr>
          <w:rFonts w:ascii="宋体" w:hAnsi="宋体" w:eastAsia="宋体"/>
          <w:b w:val="0"/>
          <w:sz w:val="22"/>
        </w:rPr>
        <w:t>卡尔·霍尔特猛地从座位上站起来，脸色瞬间变得惨白，他试图伸手去抢桌上的文件，动作粗鲁得像是在抢夺一块即将到手的肉饼。“这是商业机密，你们无权过问！”他吼道，声音因为紧张而有些走调，原本那种高效务实的面具彻底碎裂，露出了底下急于掩盖真相的焦躁。然而黛安娜的手腕纹丝不动，她只是微微侧身，用肩膀挡住了卡尔的抢夺路线，眼神里没有愤怒，只有一种近乎冷酷的决绝。“如果你坚持要抢，我现在就报警，让警察看看这家公司的巡演总监是如何对待未成年艺人的健康档案的。”她的声音不大，却像一把手术刀，精准地切断了卡尔最后的退路。</w:t>
      </w:r>
    </w:p>
    <w:p>
      <w:pPr>
        <w:keepLines w:val="0"/>
        <w:ind w:firstLine="432"/>
        <w:jc w:val="both"/>
      </w:pPr>
      <w:r>
        <w:rPr>
          <w:rFonts w:ascii="宋体" w:hAnsi="宋体" w:eastAsia="宋体"/>
          <w:b w:val="0"/>
          <w:sz w:val="22"/>
        </w:rPr>
        <w:t>Vane 医生恼羞成怒，试图销毁手中的报告，却被黛安娜早已准备好的备用副本拦下。黛安娜打开录音机，播放了一段独立实验室的分析录音，证实了类固醇与水肿的直接因果关系。那冰冷的机械女声在会议室里回荡，每一个数据都像是一记重锤，敲碎了 Vane 精心编织的谎言。Vane 的脸色由红转青，再由青转白，他张了张嘴，想要辩解，却发现所有的理由都在铁证面前显得苍白无力。“这……这只是统计误差……"他结结巴巴地说道，额头上渗出了细密的汗珠，眼神慌乱地四处游移，试图寻找一个能让他脱身的出口。</w:t>
      </w:r>
    </w:p>
    <w:p>
      <w:pPr>
        <w:keepLines w:val="0"/>
        <w:ind w:firstLine="432"/>
        <w:jc w:val="both"/>
      </w:pPr>
      <w:r>
        <w:rPr>
          <w:rFonts w:ascii="宋体" w:hAnsi="宋体" w:eastAsia="宋体"/>
          <w:b w:val="0"/>
          <w:sz w:val="22"/>
        </w:rPr>
        <w:t>“统计误差？”麦珂冷冷地打断了他，目光如炬，“如果是误差，为什么两名童星的发病时间、症状表现甚至康复周期都如此一致？Vane 医生，您是在欺骗我们，还是在欺骗整个行业？”会议室里的气氛瞬间凝固，高层们的眼神从疑惑变成了震惊，最后变成了对 Vane 医生的厌恶。Vane 终于崩溃了，他瘫坐在椅子上，双手捂住脸，声音颤抖：“我……我只是想帮他们……我以为剂量可控……”他承认了造假，承认了自己为了所谓的“短期利益”而忽视了巨大的风险。</w:t>
      </w:r>
    </w:p>
    <w:p>
      <w:pPr>
        <w:keepLines w:val="0"/>
        <w:ind w:firstLine="432"/>
        <w:jc w:val="both"/>
      </w:pPr>
      <w:r>
        <w:rPr>
          <w:rFonts w:ascii="宋体" w:hAnsi="宋体" w:eastAsia="宋体"/>
          <w:b w:val="0"/>
          <w:sz w:val="22"/>
        </w:rPr>
        <w:t>随着 Vane 的认罪，原厂牌法务代表哈罗德·芬奇立刻站了起来，脸色凝重地看着众人。“既然证据确凿，”他沉声说道，“我们必须立即终止该方案，并配合调查。”他转向麦珂和玛莎，语气中带着一丝歉意，“杰森先生，杰森女士，对于之前的疏忽，我代表公司表示诚挚的歉意。我们将签署《演出健康备忘录》补充条款，确立无药康复协议，麦珂先生拥有拒绝药物干预的独家签字权。”这句话一出，麦珂感到胸口的一块大石终于落地，他看向玛莎，发现母亲的眼中闪烁着泪光，那是欣慰，更是前所未有的坚定。</w:t>
      </w:r>
    </w:p>
    <w:p>
      <w:pPr>
        <w:keepLines w:val="0"/>
        <w:ind w:firstLine="432"/>
        <w:jc w:val="both"/>
      </w:pPr>
      <w:r>
        <w:rPr>
          <w:rFonts w:ascii="宋体" w:hAnsi="宋体" w:eastAsia="宋体"/>
          <w:b w:val="0"/>
          <w:sz w:val="22"/>
        </w:rPr>
        <w:t>玛莎站起身，走到麦珂身边，轻轻握住他的手，指尖温暖而有力。她看着眼前这群曾经高高在上、如今却狼狈不堪的人，心中涌起一股从未有过的力量。“我不需要道歉，”玛莎的声音温和却带着不容置疑的硬度，“我只需要保证我的孩子能健康地唱歌。”她转头看向黛安娜，眼中满是信任，“黛安娜，从今天起，你就是家庭医疗决策的审核人。”黛安娜点了点头，收起文件夹，动作利落而优雅。这一刻，玛莎不再是那个只会忍耐的母亲，她成为了坚定的家庭权益捍卫者，对麦珂的判断力产生了绝对的信任。</w:t>
      </w:r>
    </w:p>
    <w:p>
      <w:pPr>
        <w:keepLines w:val="0"/>
        <w:ind w:firstLine="432"/>
        <w:jc w:val="both"/>
      </w:pPr>
      <w:r>
        <w:rPr>
          <w:rFonts w:ascii="宋体" w:hAnsi="宋体" w:eastAsia="宋体"/>
          <w:b w:val="0"/>
          <w:sz w:val="22"/>
        </w:rPr>
        <w:t>会议结束后，麦珂走出总部大楼，外面的阳光有些刺眼，但他并不觉得冷。他知道，这一战不仅仅是拒绝了一份合同，更是夺回了家庭的尊严和底线。Vane 医生被带走调查，卡尔·霍尔特被降职为后勤调度员，原厂牌彻底丧失了对麦珂声带的医疗干预权。麦珂回头看了一眼那座宏伟的建筑，心中默念：前世悲剧已终结。他转身走向停在路边的汽车，准备迎接巡演的挑战，新的故事正在这一刻悄然展开。</w:t>
      </w:r>
    </w:p>
    <w:p>
      <w:r>
        <w:br w:type="page"/>
      </w:r>
    </w:p>
    <w:p>
      <w:pPr>
        <w:pStyle w:val="Heading1"/>
      </w:pPr>
      <w:r>
        <w:t>第73章</w:t>
      </w:r>
    </w:p>
    <w:p>
      <w:pPr>
        <w:keepLines w:val="0"/>
        <w:ind w:firstLine="432"/>
        <w:jc w:val="both"/>
      </w:pPr>
      <w:r>
        <w:rPr>
          <w:rFonts w:ascii="宋体" w:hAnsi="宋体" w:eastAsia="宋体"/>
          <w:b w:val="0"/>
          <w:sz w:val="22"/>
        </w:rPr>
        <w:t>1972年1月23日，东区总部的会议室里冷气开得太足，像把空气冻成了一层薄冰。麦珂坐在长桌一端，十一岁的手指在膝盖上轻轻叩击，节奏快得像某种倒计时。他看着对面那个穿着深灰西装的财务分析师，对方正得意地展开一张巨大的投影图，上面画着密密麻麻的巡演路线，全是那些老旧、拥挤且毫无生气的剧院。</w:t>
      </w:r>
    </w:p>
    <w:p>
      <w:pPr>
        <w:keepLines w:val="0"/>
        <w:ind w:firstLine="432"/>
        <w:jc w:val="both"/>
      </w:pPr>
      <w:r>
        <w:rPr>
          <w:rFonts w:ascii="宋体" w:hAnsi="宋体" w:eastAsia="宋体"/>
          <w:b w:val="0"/>
          <w:sz w:val="22"/>
        </w:rPr>
        <w:t>“杰森先生，”分析师的声音带着一种职业性的傲慢，手指在图上重重一点，“这是经过我们最精密模型计算出的最优解。只有这些传统场地能保证票房下限，任何偏离都是对资源的浪费。”</w:t>
      </w:r>
    </w:p>
    <w:p>
      <w:pPr>
        <w:keepLines w:val="0"/>
        <w:ind w:firstLine="432"/>
        <w:jc w:val="both"/>
      </w:pPr>
      <w:r>
        <w:rPr>
          <w:rFonts w:ascii="宋体" w:hAnsi="宋体" w:eastAsia="宋体"/>
          <w:b w:val="0"/>
          <w:sz w:val="22"/>
        </w:rPr>
        <w:t>麦珂没有立刻反驳，他只是微微前倾，声音平静得有些异常：“如果我说，按照目前的预测，九月份会有四成的观众流失呢？”</w:t>
      </w:r>
    </w:p>
    <w:p>
      <w:pPr>
        <w:keepLines w:val="0"/>
        <w:ind w:firstLine="432"/>
        <w:jc w:val="both"/>
      </w:pPr>
      <w:r>
        <w:rPr>
          <w:rFonts w:ascii="宋体" w:hAnsi="宋体" w:eastAsia="宋体"/>
          <w:b w:val="0"/>
          <w:sz w:val="22"/>
        </w:rPr>
        <w:t>分析师愣了一下，随即露出一种看穿小孩天真的笑容：“那是行业报告的常规波动，我们的模型已经考虑了季节性因素。至于您提到的‘地下俱乐部’……那种地方连基本的音响设备都没有，怎么可能承载一场商业巡演？那是自降身价。”</w:t>
      </w:r>
    </w:p>
    <w:p>
      <w:pPr>
        <w:keepLines w:val="0"/>
        <w:ind w:firstLine="432"/>
        <w:jc w:val="both"/>
      </w:pPr>
      <w:r>
        <w:rPr>
          <w:rFonts w:ascii="宋体" w:hAnsi="宋体" w:eastAsia="宋体"/>
          <w:b w:val="0"/>
          <w:sz w:val="22"/>
        </w:rPr>
        <w:t>玛莎坐在一旁，手紧紧攥着衣角，眼神里满是担忧，但她没有说话。她相信麦珂，但这种相信建立在孩子能说出什么话，而不是孩子能做什么事。</w:t>
      </w:r>
    </w:p>
    <w:p>
      <w:pPr>
        <w:keepLines w:val="0"/>
        <w:ind w:firstLine="432"/>
        <w:jc w:val="both"/>
      </w:pPr>
      <w:r>
        <w:rPr>
          <w:rFonts w:ascii="宋体" w:hAnsi="宋体" w:eastAsia="宋体"/>
          <w:b w:val="0"/>
          <w:sz w:val="22"/>
        </w:rPr>
        <w:t>昆廷·琼斯靠在椅背上，手里把玩着一个老式的机械节拍器。那金属外壳在冷光下泛着哑光，随着他拇指的拨动，发出清脆而有规律的“咔哒”声。这声音不大，却像一把小锤子，一下下敲在原本喧闹的会议室里。</w:t>
      </w:r>
    </w:p>
    <w:p>
      <w:pPr>
        <w:keepLines w:val="0"/>
        <w:ind w:firstLine="432"/>
        <w:jc w:val="both"/>
      </w:pPr>
      <w:r>
        <w:rPr>
          <w:rFonts w:ascii="宋体" w:hAnsi="宋体" w:eastAsia="宋体"/>
          <w:b w:val="0"/>
          <w:sz w:val="22"/>
        </w:rPr>
        <w:t>“模型里的增长率是固定的吗？”昆廷突然开口，声音低沉，不带任何情绪。</w:t>
      </w:r>
    </w:p>
    <w:p>
      <w:pPr>
        <w:keepLines w:val="0"/>
        <w:ind w:firstLine="432"/>
        <w:jc w:val="both"/>
      </w:pPr>
      <w:r>
        <w:rPr>
          <w:rFonts w:ascii="宋体" w:hAnsi="宋体" w:eastAsia="宋体"/>
          <w:b w:val="0"/>
          <w:sz w:val="22"/>
        </w:rPr>
        <w:t>“当然，基于过去五年的平均数据，增长曲线是线性的。”分析师不耐烦地挥了挥手，仿佛要驱赶一只苍蝇，“年轻人，音乐是感性的，但生意必须是理性的。我们不能用赌徒的心态去管理一家唱片公司。”</w:t>
      </w:r>
    </w:p>
    <w:p>
      <w:pPr>
        <w:keepLines w:val="0"/>
        <w:ind w:firstLine="432"/>
        <w:jc w:val="both"/>
      </w:pPr>
      <w:r>
        <w:rPr>
          <w:rFonts w:ascii="宋体" w:hAnsi="宋体" w:eastAsia="宋体"/>
          <w:b w:val="0"/>
          <w:sz w:val="22"/>
        </w:rPr>
        <w:t>“线性增长？”昆廷停下手中的动作，节拍器的声音戛然而止。他站起身，走到那张巨大的投影图前，手指直接点在了图表的底部角落，“如果在这个角落里，有一群被你们忽略的人，他们每个月都在以三倍的速度增长呢？”</w:t>
      </w:r>
    </w:p>
    <w:p>
      <w:pPr>
        <w:keepLines w:val="0"/>
        <w:ind w:firstLine="432"/>
        <w:jc w:val="both"/>
      </w:pPr>
      <w:r>
        <w:rPr>
          <w:rFonts w:ascii="宋体" w:hAnsi="宋体" w:eastAsia="宋体"/>
          <w:b w:val="0"/>
          <w:sz w:val="22"/>
        </w:rPr>
        <w:t>麦珂从口袋里掏出一张折叠整齐的纸，那是他和昆廷昨晚熬夜整理的数据。他没有急着递过去，而是先盯着分析师的眼睛，直到对方感到一丝莫名的不安。</w:t>
      </w:r>
    </w:p>
    <w:p>
      <w:pPr>
        <w:keepLines w:val="0"/>
        <w:ind w:firstLine="432"/>
        <w:jc w:val="both"/>
      </w:pPr>
      <w:r>
        <w:rPr>
          <w:rFonts w:ascii="宋体" w:hAnsi="宋体" w:eastAsia="宋体"/>
          <w:b w:val="0"/>
          <w:sz w:val="22"/>
        </w:rPr>
        <w:t>“这不是猜测，”麦珂的声音很轻，却字字清晰，“这是上周我们在苏荷区三个地下俱乐部的实地统计。那里的观众平均年龄只有十九岁，消费能力比那些老剧院高出百分之四十。你们的模型里，根本没有这一项参数。”</w:t>
      </w:r>
    </w:p>
    <w:p>
      <w:pPr>
        <w:keepLines w:val="0"/>
        <w:ind w:firstLine="432"/>
        <w:jc w:val="both"/>
      </w:pPr>
      <w:r>
        <w:rPr>
          <w:rFonts w:ascii="宋体" w:hAnsi="宋体" w:eastAsia="宋体"/>
          <w:b w:val="0"/>
          <w:sz w:val="22"/>
        </w:rPr>
        <w:t>分析师的脸色瞬间变了，他下意识地想要否认，但看到麦珂手中那张清晰的图表，又看到了昆廷那双锐利如鹰的眼睛，喉咙像是被什么东西堵住了一样。</w:t>
      </w:r>
    </w:p>
    <w:p>
      <w:pPr>
        <w:keepLines w:val="0"/>
        <w:ind w:firstLine="432"/>
        <w:jc w:val="both"/>
      </w:pPr>
      <w:r>
        <w:rPr>
          <w:rFonts w:ascii="宋体" w:hAnsi="宋体" w:eastAsia="宋体"/>
          <w:b w:val="0"/>
          <w:sz w:val="22"/>
        </w:rPr>
        <w:t>“这不可能，”他结结巴巴地说，“我们的数据采集系统……"</w:t>
      </w:r>
    </w:p>
    <w:p>
      <w:pPr>
        <w:keepLines w:val="0"/>
        <w:ind w:firstLine="432"/>
        <w:jc w:val="both"/>
      </w:pPr>
      <w:r>
        <w:rPr>
          <w:rFonts w:ascii="宋体" w:hAnsi="宋体" w:eastAsia="宋体"/>
          <w:b w:val="0"/>
          <w:sz w:val="22"/>
        </w:rPr>
        <w:t>“你的系统漏掉了整个时代，”麦珂打断了他，将那张修正后的客流热力图拍在桌面上，“这就是为什么上一轮巡演会失败。因为你们在卖票给一群根本不想来的人，而真正的听众正在别处狂欢。”</w:t>
      </w:r>
    </w:p>
    <w:p>
      <w:pPr>
        <w:keepLines w:val="0"/>
        <w:ind w:firstLine="432"/>
        <w:jc w:val="both"/>
      </w:pPr>
      <w:r>
        <w:rPr>
          <w:rFonts w:ascii="宋体" w:hAnsi="宋体" w:eastAsia="宋体"/>
          <w:b w:val="0"/>
          <w:sz w:val="22"/>
        </w:rPr>
        <w:t>会议室里陷入了死一般的寂静。玛莎屏住了呼吸，她看着儿子那张稚嫩却坚定的脸，心中涌起一股前所未有的骄傲。她知道，这一刻，麦珂不再是那个需要被保护的孩子，而是一个掌握着真相的战士。</w:t>
      </w:r>
    </w:p>
    <w:p>
      <w:pPr>
        <w:keepLines w:val="0"/>
        <w:ind w:firstLine="432"/>
        <w:jc w:val="both"/>
      </w:pPr>
      <w:r>
        <w:rPr>
          <w:rFonts w:ascii="宋体" w:hAnsi="宋体" w:eastAsia="宋体"/>
          <w:b w:val="0"/>
          <w:sz w:val="22"/>
        </w:rPr>
        <w:t>昆廷重新拿起节拍器，再次拨动了它。“咔哒、咔哒。”那声音在空旷的房间里回荡，像是在为这场胜利伴奏。他看着分析师额头上渗出的冷汗，嘴角微微上扬，露出一丝不易察觉的冷笑。</w:t>
      </w:r>
    </w:p>
    <w:p>
      <w:pPr>
        <w:keepLines w:val="0"/>
        <w:ind w:firstLine="432"/>
        <w:jc w:val="both"/>
      </w:pPr>
      <w:r>
        <w:rPr>
          <w:rFonts w:ascii="宋体" w:hAnsi="宋体" w:eastAsia="宋体"/>
          <w:b w:val="0"/>
          <w:sz w:val="22"/>
        </w:rPr>
        <w:t>“现在，”麦珂收回目光，语气中多了一份不容置疑的威严，“请修改这份合同。我们要去那些真正有活力的地方，曲目编排由我全权决定。否则，我们将重新评估与贵方的合作意向。”</w:t>
      </w:r>
    </w:p>
    <w:p>
      <w:pPr>
        <w:keepLines w:val="0"/>
        <w:ind w:firstLine="432"/>
        <w:jc w:val="both"/>
      </w:pPr>
      <w:r>
        <w:rPr>
          <w:rFonts w:ascii="宋体" w:hAnsi="宋体" w:eastAsia="宋体"/>
          <w:b w:val="0"/>
          <w:sz w:val="22"/>
        </w:rPr>
        <w:t>分析师终于崩溃了，他慌乱地翻找着文件，试图寻找借口，但最终只能无奈地承认：“好吧……好吧，看来我们需要重新核算数据。但这只是暂时的调整，不代表……"</w:t>
      </w:r>
    </w:p>
    <w:p>
      <w:pPr>
        <w:keepLines w:val="0"/>
        <w:ind w:firstLine="432"/>
        <w:jc w:val="both"/>
      </w:pPr>
      <w:r>
        <w:rPr>
          <w:rFonts w:ascii="宋体" w:hAnsi="宋体" w:eastAsia="宋体"/>
          <w:b w:val="0"/>
          <w:sz w:val="22"/>
        </w:rPr>
        <w:t>“不，”麦珂站起身，居高临下地看着他，“这是开始。下一次，我希望看到的是完整的修正方案，而不是这种拙劣的辩解。”</w:t>
      </w:r>
    </w:p>
    <w:p>
      <w:pPr>
        <w:keepLines w:val="0"/>
        <w:ind w:firstLine="432"/>
        <w:jc w:val="both"/>
      </w:pPr>
      <w:r>
        <w:rPr>
          <w:rFonts w:ascii="宋体" w:hAnsi="宋体" w:eastAsia="宋体"/>
          <w:b w:val="0"/>
          <w:sz w:val="22"/>
        </w:rPr>
        <w:t>两人对视的瞬间，麦珂和昆廷都明白，这场博弈才刚刚开始。他们夺回了方向盘，但前方的路依然充满未知。麦珂知道，这只是第一步，更大的风暴还在后面等着他们。但他不再害怕，因为他已经学会了如何驾驭风浪。</w:t>
      </w:r>
    </w:p>
    <w:p>
      <w:r>
        <w:br w:type="page"/>
      </w:r>
    </w:p>
    <w:p>
      <w:pPr>
        <w:pStyle w:val="Heading1"/>
      </w:pPr>
      <w:r>
        <w:t>第74章</w:t>
      </w:r>
    </w:p>
    <w:p>
      <w:pPr>
        <w:keepLines w:val="0"/>
        <w:ind w:firstLine="432"/>
        <w:jc w:val="both"/>
      </w:pPr>
      <w:r>
        <w:rPr>
          <w:rFonts w:ascii="宋体" w:hAnsi="宋体" w:eastAsia="宋体"/>
          <w:b w:val="0"/>
          <w:sz w:val="22"/>
        </w:rPr>
        <w:t>1972 年 1 月 26 日，奥瑞恩集团总部顶层的会议室里，空气比昨天更冷。麦珂站在长桌尽头，十一岁的身体在宽大的西装外套下显得有些单薄，但他没有像往常那样缩着肩膀。他看着对面坐着的奥瑞恩集团高层，那位头发花白的老绅士正用钢笔轻轻敲击着桌面，发出单调而沉闷的声响。</w:t>
      </w:r>
    </w:p>
    <w:p>
      <w:pPr>
        <w:keepLines w:val="0"/>
        <w:ind w:firstLine="432"/>
        <w:jc w:val="both"/>
      </w:pPr>
      <w:r>
        <w:rPr>
          <w:rFonts w:ascii="宋体" w:hAnsi="宋体" w:eastAsia="宋体"/>
          <w:b w:val="0"/>
          <w:sz w:val="22"/>
        </w:rPr>
        <w:t>“杰森先生，”老绅士终于开口，声音里带着一种不容置疑的威严，“你的方案太激进了。把巡演路线从传统的剧院改成那些……地下俱乐部？这不符合商业逻辑。”</w:t>
      </w:r>
    </w:p>
    <w:p>
      <w:pPr>
        <w:keepLines w:val="0"/>
        <w:ind w:firstLine="432"/>
        <w:jc w:val="both"/>
      </w:pPr>
      <w:r>
        <w:rPr>
          <w:rFonts w:ascii="宋体" w:hAnsi="宋体" w:eastAsia="宋体"/>
          <w:b w:val="0"/>
          <w:sz w:val="22"/>
        </w:rPr>
        <w:t>麦珂没有立刻反驳，他只是从口袋里掏出一张折叠得整整齐齐的纸，那是他和昆廷昨晚熬夜整理的修正数据。他没有急着递过去，而是先盯着对方的眼睛，直到对方感到一丝莫名的不安。“如果我说，按照目前的模型，九月份会有四成的观众流失呢？”</w:t>
      </w:r>
    </w:p>
    <w:p>
      <w:pPr>
        <w:keepLines w:val="0"/>
        <w:ind w:firstLine="432"/>
        <w:jc w:val="both"/>
      </w:pPr>
      <w:r>
        <w:rPr>
          <w:rFonts w:ascii="宋体" w:hAnsi="宋体" w:eastAsia="宋体"/>
          <w:b w:val="0"/>
          <w:sz w:val="22"/>
        </w:rPr>
        <w:t>老绅士愣了一下，随即露出一种看穿小孩天真的笑容：“那是行业报告的常规波动，我们的模型已经考虑了季节性因素。至于您提到的‘地下俱乐部’……那种地方连基本的音响设备都没有，怎么可能承载一场商业巡演？那是自降身价。”</w:t>
      </w:r>
    </w:p>
    <w:p>
      <w:pPr>
        <w:keepLines w:val="0"/>
        <w:ind w:firstLine="432"/>
        <w:jc w:val="both"/>
      </w:pPr>
      <w:r>
        <w:rPr>
          <w:rFonts w:ascii="宋体" w:hAnsi="宋体" w:eastAsia="宋体"/>
          <w:b w:val="0"/>
          <w:sz w:val="22"/>
        </w:rPr>
        <w:t>玛莎坐在一旁，手紧紧攥着衣角，眼神里满是担忧，但她没有说话。她相信麦珂，但这种相信建立在孩子能说出什么话，而不是孩子能做什么事。昆廷·琼斯靠在椅背上，手里把玩着一个老式的机械节拍器。那金属外壳在冷光下泛着哑光，随着他拇指的拨动，发出清脆而有规律的“咔哒”声。这声音不大，却像一把小锤子，一下下敲在原本喧闹的会议室里。</w:t>
      </w:r>
    </w:p>
    <w:p>
      <w:pPr>
        <w:keepLines w:val="0"/>
        <w:ind w:firstLine="432"/>
        <w:jc w:val="both"/>
      </w:pPr>
      <w:r>
        <w:rPr>
          <w:rFonts w:ascii="宋体" w:hAnsi="宋体" w:eastAsia="宋体"/>
          <w:b w:val="0"/>
          <w:sz w:val="22"/>
        </w:rPr>
        <w:t>“模型里的增长率是固定的吗？”昆廷突然开口，声音低沉，不带任何情绪。</w:t>
      </w:r>
    </w:p>
    <w:p>
      <w:pPr>
        <w:keepLines w:val="0"/>
        <w:ind w:firstLine="432"/>
        <w:jc w:val="both"/>
      </w:pPr>
      <w:r>
        <w:rPr>
          <w:rFonts w:ascii="宋体" w:hAnsi="宋体" w:eastAsia="宋体"/>
          <w:b w:val="0"/>
          <w:sz w:val="22"/>
        </w:rPr>
        <w:t>“当然，基于过去五年的平均数据，增长曲线是线性的。”老绅士不耐烦地挥了挥手，仿佛要驱赶一只苍蝇，“年轻人，音乐是感性的，但生意必须是理性的。我们不能用赌徒的心态去管理一家唱片公司。”</w:t>
      </w:r>
    </w:p>
    <w:p>
      <w:pPr>
        <w:keepLines w:val="0"/>
        <w:ind w:firstLine="432"/>
        <w:jc w:val="both"/>
      </w:pPr>
      <w:r>
        <w:rPr>
          <w:rFonts w:ascii="宋体" w:hAnsi="宋体" w:eastAsia="宋体"/>
          <w:b w:val="0"/>
          <w:sz w:val="22"/>
        </w:rPr>
        <w:t>“线性增长？”昆廷停下手中的动作，节拍器的声音戛然而止。他站起身，走到那张巨大的投影图前，手指直接点在了图表的底部角落，“如果在这个角落里，有一群被你们忽略的人，他们每个月都在以三倍的速度增长呢？”</w:t>
      </w:r>
    </w:p>
    <w:p>
      <w:pPr>
        <w:keepLines w:val="0"/>
        <w:ind w:firstLine="432"/>
        <w:jc w:val="both"/>
      </w:pPr>
      <w:r>
        <w:rPr>
          <w:rFonts w:ascii="宋体" w:hAnsi="宋体" w:eastAsia="宋体"/>
          <w:b w:val="0"/>
          <w:sz w:val="22"/>
        </w:rPr>
        <w:t>麦珂从口袋里掏出一张折叠整齐的纸，那是他和昆廷昨晚熬夜整理的数据。他没有急着递过去，而是先盯着分析师的眼睛，直到对方感到一丝莫名的不安。</w:t>
      </w:r>
    </w:p>
    <w:p>
      <w:pPr>
        <w:keepLines w:val="0"/>
        <w:ind w:firstLine="432"/>
        <w:jc w:val="both"/>
      </w:pPr>
      <w:r>
        <w:rPr>
          <w:rFonts w:ascii="宋体" w:hAnsi="宋体" w:eastAsia="宋体"/>
          <w:b w:val="0"/>
          <w:sz w:val="22"/>
        </w:rPr>
        <w:t>“这不是猜测，”麦珂的声音很轻，却字字清晰，“这是上周我们在苏荷区三个地下俱乐部的实地统计。那里的观众平均年龄只有十九岁，消费能力比那些老剧院高出百分之四十。你们的模型里，根本没有这一项参数。”</w:t>
      </w:r>
    </w:p>
    <w:p>
      <w:pPr>
        <w:keepLines w:val="0"/>
        <w:ind w:firstLine="432"/>
        <w:jc w:val="both"/>
      </w:pPr>
      <w:r>
        <w:rPr>
          <w:rFonts w:ascii="宋体" w:hAnsi="宋体" w:eastAsia="宋体"/>
          <w:b w:val="0"/>
          <w:sz w:val="22"/>
        </w:rPr>
        <w:t>老绅士的脸色瞬间变了，他下意识地想要否认，但看到麦珂手中那张清晰的图表，又看到了昆廷那双锐利如鹰的眼睛，喉咙像是被什么东西堵住了一样。</w:t>
      </w:r>
    </w:p>
    <w:p>
      <w:pPr>
        <w:keepLines w:val="0"/>
        <w:ind w:firstLine="432"/>
        <w:jc w:val="both"/>
      </w:pPr>
      <w:r>
        <w:rPr>
          <w:rFonts w:ascii="宋体" w:hAnsi="宋体" w:eastAsia="宋体"/>
          <w:b w:val="0"/>
          <w:sz w:val="22"/>
        </w:rPr>
        <w:t>“这不可能，”他结结巴巴地说，“我们的数据采集系统……"</w:t>
      </w:r>
    </w:p>
    <w:p>
      <w:pPr>
        <w:keepLines w:val="0"/>
        <w:ind w:firstLine="432"/>
        <w:jc w:val="both"/>
      </w:pPr>
      <w:r>
        <w:rPr>
          <w:rFonts w:ascii="宋体" w:hAnsi="宋体" w:eastAsia="宋体"/>
          <w:b w:val="0"/>
          <w:sz w:val="22"/>
        </w:rPr>
        <w:t>“你的系统漏掉了整个时代，”麦珂打断了他，将那张修正后的客流热力图拍在桌面上，“这就是为什么上一轮巡演会失败。因为你们在卖票给一群根本不想来的人，而真正的听众正在别处狂欢。”</w:t>
      </w:r>
    </w:p>
    <w:p>
      <w:pPr>
        <w:keepLines w:val="0"/>
        <w:ind w:firstLine="432"/>
        <w:jc w:val="both"/>
      </w:pPr>
      <w:r>
        <w:rPr>
          <w:rFonts w:ascii="宋体" w:hAnsi="宋体" w:eastAsia="宋体"/>
          <w:b w:val="0"/>
          <w:sz w:val="22"/>
        </w:rPr>
        <w:t>会议室里陷入了死一般的寂静。玛莎屏住了呼吸，她看着儿子那张稚嫩却坚定的脸，心中涌起一股前所未有的骄傲。她知道，这一刻，麦珂不再是那个需要被保护的孩子，而是一个掌握着真相的战士。</w:t>
      </w:r>
    </w:p>
    <w:p>
      <w:pPr>
        <w:keepLines w:val="0"/>
        <w:ind w:firstLine="432"/>
        <w:jc w:val="both"/>
      </w:pPr>
      <w:r>
        <w:rPr>
          <w:rFonts w:ascii="宋体" w:hAnsi="宋体" w:eastAsia="宋体"/>
          <w:b w:val="0"/>
          <w:sz w:val="22"/>
        </w:rPr>
        <w:t>昆廷重新拿起节拍器，再次拨动了它。“咔哒、咔哒。”那声音在空旷的房间里回荡，像是在为这场胜利伴奏。他看着老绅士额头上渗出的冷汗，嘴角微微上扬，露出一丝不易察觉的冷笑。</w:t>
      </w:r>
    </w:p>
    <w:p>
      <w:pPr>
        <w:keepLines w:val="0"/>
        <w:ind w:firstLine="432"/>
        <w:jc w:val="both"/>
      </w:pPr>
      <w:r>
        <w:rPr>
          <w:rFonts w:ascii="宋体" w:hAnsi="宋体" w:eastAsia="宋体"/>
          <w:b w:val="0"/>
          <w:sz w:val="22"/>
        </w:rPr>
        <w:t>“现在，”麦珂收回目光，语气中多了一份不容置疑的威严，“请修改这份合同。我们要去那些真正有活力的地方，曲目编排由我全权决定。否则，我们将重新评估与贵方的合作意向。”</w:t>
      </w:r>
    </w:p>
    <w:p>
      <w:pPr>
        <w:keepLines w:val="0"/>
        <w:ind w:firstLine="432"/>
        <w:jc w:val="both"/>
      </w:pPr>
      <w:r>
        <w:rPr>
          <w:rFonts w:ascii="宋体" w:hAnsi="宋体" w:eastAsia="宋体"/>
          <w:b w:val="0"/>
          <w:sz w:val="22"/>
        </w:rPr>
        <w:t>老绅士终于崩溃了，他慌乱地翻找着文件，试图寻找借口，但最终只能无奈地承认：“好吧……好吧，看来我们需要重新核算数据。但这只是暂时的调整，不代表……"</w:t>
      </w:r>
    </w:p>
    <w:p>
      <w:pPr>
        <w:keepLines w:val="0"/>
        <w:ind w:firstLine="432"/>
        <w:jc w:val="both"/>
      </w:pPr>
      <w:r>
        <w:rPr>
          <w:rFonts w:ascii="宋体" w:hAnsi="宋体" w:eastAsia="宋体"/>
          <w:b w:val="0"/>
          <w:sz w:val="22"/>
        </w:rPr>
        <w:t>“不，”麦珂站起身，居高临下地看着他，“这是开始。下一次，我希望看到的是完整的修正方案，而不是这种拙劣的辩解。”</w:t>
      </w:r>
    </w:p>
    <w:p>
      <w:pPr>
        <w:keepLines w:val="0"/>
        <w:ind w:firstLine="432"/>
        <w:jc w:val="both"/>
      </w:pPr>
      <w:r>
        <w:rPr>
          <w:rFonts w:ascii="宋体" w:hAnsi="宋体" w:eastAsia="宋体"/>
          <w:b w:val="0"/>
          <w:sz w:val="22"/>
        </w:rPr>
        <w:t>两人对视的瞬间，麦珂和昆廷都明白，这场博弈才刚刚开始。他们夺回了方向盘，但前方的路依然充满未知。麦珂知道，这只是第一步，更大的风暴还在后面等着他们。但他不再害怕，因为他已经学会了如何驾驭风浪。</w:t>
      </w:r>
    </w:p>
    <w:p>
      <w:pPr>
        <w:keepLines w:val="0"/>
        <w:ind w:firstLine="432"/>
        <w:jc w:val="both"/>
      </w:pPr>
      <w:r>
        <w:rPr>
          <w:rFonts w:ascii="宋体" w:hAnsi="宋体" w:eastAsia="宋体"/>
          <w:b w:val="0"/>
          <w:sz w:val="22"/>
        </w:rPr>
        <w:t>老绅士最终妥协了，他颤抖着手在“巡演动线自主权确认书”上签下了自己的名字。那份文件一旦签署，便再也无法更改。麦珂看着那份文件，心中默念过去的记录悲剧已终结，转身走向玛莎，准备迎接巡演的挑战。他知道，记忆只是地图，真正的路要靠自己去走。</w:t>
      </w:r>
    </w:p>
    <w:p>
      <w:r>
        <w:br w:type="page"/>
      </w:r>
    </w:p>
    <w:p>
      <w:pPr>
        <w:pStyle w:val="Heading1"/>
      </w:pPr>
      <w:r>
        <w:t>第75章</w:t>
      </w:r>
    </w:p>
    <w:p>
      <w:pPr>
        <w:keepLines w:val="0"/>
        <w:ind w:firstLine="432"/>
        <w:jc w:val="both"/>
      </w:pPr>
      <w:r>
        <w:rPr>
          <w:rFonts w:ascii="宋体" w:hAnsi="宋体" w:eastAsia="宋体"/>
          <w:b w:val="0"/>
          <w:sz w:val="22"/>
        </w:rPr>
        <w:t>客厅里的老挂钟刚敲过七下，乔纳·杰森把门摔得震天响，带进一股混杂着廉价烟草和汗酸的冷风。他脸上挂着那种强撑的兴奋，像是刚从赌场赢了一把大的，可那双眼睛却死死盯着地板缝隙，不敢抬起来看儿子一眼。麦珂坐在旧沙发角落，膝盖上摊着一本乐谱，手指无意识地摩挲着页角，那是他前世在绝望中反复撕扯过的动作，如今却成了最自然的掩饰。</w:t>
      </w:r>
    </w:p>
    <w:p>
      <w:pPr>
        <w:keepLines w:val="0"/>
        <w:ind w:firstLine="432"/>
        <w:jc w:val="both"/>
      </w:pPr>
      <w:r>
        <w:rPr>
          <w:rFonts w:ascii="宋体" w:hAnsi="宋体" w:eastAsia="宋体"/>
          <w:b w:val="0"/>
          <w:sz w:val="22"/>
        </w:rPr>
        <w:t>“小珂，”乔纳的声音比平时高了一个调子，带着一种刻意压低的急切，“厂牌那边有个‘设备升级绿色通道’，专门给咱们这种急需周转的项目开的。”他把一份折叠整齐的纸张拍在茶几上，纸角因为过度用力而微微卷起，露出下面被汗水浸湿的痕迹。“只要签个字，五万块今晚就能到账，够买新音箱，也够把巡演设备全换一遍。”</w:t>
      </w:r>
    </w:p>
    <w:p>
      <w:pPr>
        <w:keepLines w:val="0"/>
        <w:ind w:firstLine="432"/>
        <w:jc w:val="both"/>
      </w:pPr>
      <w:r>
        <w:rPr>
          <w:rFonts w:ascii="宋体" w:hAnsi="宋体" w:eastAsia="宋体"/>
          <w:b w:val="0"/>
          <w:sz w:val="22"/>
        </w:rPr>
        <w:t>麦珂没有立刻去拿那份文件，他只是轻轻叹了口气，肩膀垮下去一点，眼神里满是少年特有的委屈和对预算审批的无奈。“爸，你知道的，上次申请被卡了两周，这次要是再拖，巡演就得延期。”他抬起头，目光落在父亲那张因紧张而泛红的脸上，声音放得很轻，“如果真能今晚到账，那笔钱是不是可以直接从信托账户里调？我听说最近审计查得严，走正常流程太慢了。”</w:t>
      </w:r>
    </w:p>
    <w:p>
      <w:pPr>
        <w:keepLines w:val="0"/>
        <w:ind w:firstLine="432"/>
        <w:jc w:val="both"/>
      </w:pPr>
      <w:r>
        <w:rPr>
          <w:rFonts w:ascii="宋体" w:hAnsi="宋体" w:eastAsia="宋体"/>
          <w:b w:val="0"/>
          <w:sz w:val="22"/>
        </w:rPr>
        <w:t>乔纳的眼神闪烁了一下，喉结上下滚动，显然对“信托账户”这个词既渴望又心虚。他迅速接话，语速快得像是在背诵早已排练好的台词：“当然可以！这是特批的紧急通道，为了你的未来，法务那边都开了绿灯。只要签了这个《紧急资金调动授权书》，以后所有的设备采购都由你全权决定，没人能拦着你。”他一边说，一边伸手去拿钢笔，手背上的青筋因为用力而凸起，像几条扭曲的蚯蚓。</w:t>
      </w:r>
    </w:p>
    <w:p>
      <w:pPr>
        <w:keepLines w:val="0"/>
        <w:ind w:firstLine="432"/>
        <w:jc w:val="both"/>
      </w:pPr>
      <w:r>
        <w:rPr>
          <w:rFonts w:ascii="宋体" w:hAnsi="宋体" w:eastAsia="宋体"/>
          <w:b w:val="0"/>
          <w:sz w:val="22"/>
        </w:rPr>
        <w:t>麦珂看着那只颤抖的手，心里清楚这正是过去的记录那个致命的陷阱——乔纳为了填补赌债，不惜用儿子的前途做抵押。但他没有点破，反而露出了一个看似天真又充满期待的笑容。“既然这么方便，那条款里有没有写清楚，如果设备没到位，这笔钱能不能退？”他故意把问题引向细节，像是在替父亲把关，实则是为了确认对方是否已经慌不择路地跳进了自己挖的坑。</w:t>
      </w:r>
    </w:p>
    <w:p>
      <w:pPr>
        <w:keepLines w:val="0"/>
        <w:ind w:firstLine="432"/>
        <w:jc w:val="both"/>
      </w:pPr>
      <w:r>
        <w:rPr>
          <w:rFonts w:ascii="宋体" w:hAnsi="宋体" w:eastAsia="宋体"/>
          <w:b w:val="0"/>
          <w:sz w:val="22"/>
        </w:rPr>
        <w:t>乔纳愣了一下，随即不耐烦地挥挥手，仿佛那些条款不过是无关紧要的注脚：“哎呀，小珂，你是大明星了，还要管这些细枝末节吗？只要签了字，钱就是你的，怎么用你说了算！”他抓起钢笔，笔尖在纸上悬停，墨水晕开一小团黑渍，像是一个即将爆发的信号。他根本不敢看文件的具体内容，只是机械地催促道：“快签吧，时间来不及了，厂牌的人还在等回执呢。”</w:t>
      </w:r>
    </w:p>
    <w:p>
      <w:pPr>
        <w:keepLines w:val="0"/>
        <w:ind w:firstLine="432"/>
        <w:jc w:val="both"/>
      </w:pPr>
      <w:r>
        <w:rPr>
          <w:rFonts w:ascii="宋体" w:hAnsi="宋体" w:eastAsia="宋体"/>
          <w:b w:val="0"/>
          <w:sz w:val="22"/>
        </w:rPr>
        <w:t>麦珂接过钢笔，指尖触碰到冰凉的金属表面，他没有丝毫犹豫，迅速在签名栏下方画下了自己的名字。他的动作流畅而精准，就像是在舞台上完成最后一个音符。就在乔纳以为大功告成、准备松一口气的瞬间，麦珂突然按下了袖口里微型录音笔的开关，那是一个只有他自己知道的动作，也是这一世唯一的武器。</w:t>
      </w:r>
    </w:p>
    <w:p>
      <w:pPr>
        <w:keepLines w:val="0"/>
        <w:ind w:firstLine="432"/>
        <w:jc w:val="both"/>
      </w:pPr>
      <w:r>
        <w:rPr>
          <w:rFonts w:ascii="宋体" w:hAnsi="宋体" w:eastAsia="宋体"/>
          <w:b w:val="0"/>
          <w:sz w:val="22"/>
        </w:rPr>
        <w:t>“好了，爸，签完了。”麦珂把笔递回去，脸上带着一种如释重负的神情，“这下设备升级的事就稳了，我也能放心去排练了。”他站起身，走到窗边拉开百叶窗的一角，让外面的雪光透进来，照亮了乔纳那张得意忘形的脸。乔纳完全没注意到这份文件背后隐藏的隐形墨水条款——一旦资金用途与官方巡演不符，家族资产将自动冻结并触发刑事调查。</w:t>
      </w:r>
    </w:p>
    <w:p>
      <w:pPr>
        <w:keepLines w:val="0"/>
        <w:ind w:firstLine="432"/>
        <w:jc w:val="both"/>
      </w:pPr>
      <w:r>
        <w:rPr>
          <w:rFonts w:ascii="宋体" w:hAnsi="宋体" w:eastAsia="宋体"/>
          <w:b w:val="0"/>
          <w:sz w:val="22"/>
        </w:rPr>
        <w:t>乔纳一把抓过文件，塞进怀里，脸上的笑容更加灿烂，仿佛已经看到了那五万块钱落袋为安的场景。“好，好小子，我就知道你最懂事！”他转身走向门口，脚步轻快得有些飘忽，嘴里还念叨着要去银行取钱。麦珂站在原地，看着父亲的背影消失在风雪里，眼神逐渐变得冷静而锐利。他知道，乔纳以为自己拿到了救命稻草，却不知自己已经亲手签下了通往毁灭的契约。</w:t>
      </w:r>
    </w:p>
    <w:p>
      <w:pPr>
        <w:keepLines w:val="0"/>
        <w:ind w:firstLine="432"/>
        <w:jc w:val="both"/>
      </w:pPr>
      <w:r>
        <w:rPr>
          <w:rFonts w:ascii="宋体" w:hAnsi="宋体" w:eastAsia="宋体"/>
          <w:b w:val="0"/>
          <w:sz w:val="22"/>
        </w:rPr>
        <w:t>窗外的雪越下越大，覆盖了河湾镇的街道，也掩盖了屋内刚刚发生的一切。麦珂转过身，回到沙发上，重新翻开那本乐谱，手指在琴键上轻轻敲击，仿佛在预演一场即将到来的风暴。他不需要任何人的同情，也不需要任何人的帮助，因为他已经准备好了，用上一世的记忆和今生的布局，彻底终结这个家庭曾经遭受的噩梦。</w:t>
      </w:r>
    </w:p>
    <w:p>
      <w:r>
        <w:br w:type="page"/>
      </w:r>
    </w:p>
    <w:p>
      <w:pPr>
        <w:pStyle w:val="Heading1"/>
      </w:pPr>
      <w:r>
        <w:t>第76章</w:t>
      </w:r>
    </w:p>
    <w:p>
      <w:pPr>
        <w:keepLines w:val="0"/>
        <w:ind w:firstLine="432"/>
        <w:jc w:val="both"/>
      </w:pPr>
      <w:r>
        <w:rPr>
          <w:rFonts w:ascii="宋体" w:hAnsi="宋体" w:eastAsia="宋体"/>
          <w:b w:val="0"/>
          <w:sz w:val="22"/>
        </w:rPr>
        <w:t>客厅的灯光被黛安娜调暗了，只有投影仪的一束冷光打在长桌中央。乔纳刚把那张沾着汗渍的支票拍在桌上，脸上还挂着那种虚张声势的笑意，仿佛手里握着的不是废纸，而是通往自由的钥匙。玛莎坐在主位，双手交叠在膝头，眼神里没有往日的温软，只有一种令人心悸的平静。麦珂没看父亲，也没看那笔钱，他的目光落在乔纳那只还在微微颤抖的手上，那是恐惧到了极点才会有的生理反应。</w:t>
      </w:r>
    </w:p>
    <w:p>
      <w:pPr>
        <w:keepLines w:val="0"/>
        <w:ind w:firstLine="432"/>
        <w:jc w:val="both"/>
      </w:pPr>
      <w:r>
        <w:rPr>
          <w:rFonts w:ascii="宋体" w:hAnsi="宋体" w:eastAsia="宋体"/>
          <w:b w:val="0"/>
          <w:sz w:val="22"/>
        </w:rPr>
        <w:t>“爸，”麦珂的声音很轻，却像冰锥一样刺破了乔纳的兴奋，“你刚才说这是厂牌特批的‘设备升级’资金？”他故意停顿了一下，看着乔纳下意识地舔了舔干裂的嘴唇，嘴角勾起一抹不易察觉的弧度，“可我记得，上周审计部刚发过通知，任何非巡演项目的资金调动，都需要三重签字确认。”</w:t>
      </w:r>
    </w:p>
    <w:p>
      <w:pPr>
        <w:keepLines w:val="0"/>
        <w:ind w:firstLine="432"/>
        <w:jc w:val="both"/>
      </w:pPr>
      <w:r>
        <w:rPr>
          <w:rFonts w:ascii="宋体" w:hAnsi="宋体" w:eastAsia="宋体"/>
          <w:b w:val="0"/>
          <w:sz w:val="22"/>
        </w:rPr>
        <w:t>乔纳脸上的笑容僵住了，他猛地抬头，眼神慌乱地扫向门口，仿佛那里随时会冲进来一群警察。“小珂，你懂什么！这是紧急情况！”他声音拔高，带着一种强撑的威严，手却不自觉地伸向口袋，似乎想掏出什么东西来证明自己的清白，“只要签了这个授权书，五万块马上就能到账，是为了你的事业，为了这个家！”</w:t>
      </w:r>
    </w:p>
    <w:p>
      <w:pPr>
        <w:keepLines w:val="0"/>
        <w:ind w:firstLine="432"/>
        <w:jc w:val="both"/>
      </w:pPr>
      <w:r>
        <w:rPr>
          <w:rFonts w:ascii="宋体" w:hAnsi="宋体" w:eastAsia="宋体"/>
          <w:b w:val="0"/>
          <w:sz w:val="22"/>
        </w:rPr>
        <w:t>“是吗？”黛安娜冷冷地开口，她按下了遥控器上的按钮。原本昏暗的房间里，一束紫外的光线瞬间投射在乔纳带来的那份《紧急资金调动授权书》上。纸张上原本空白的区域，此刻浮现出密密麻麻的红色字迹，像是一道道触目惊心的伤疤：“若资金用途非官方巡演项目，则自动触发家族资产冻结及刑事举报条款。”</w:t>
      </w:r>
    </w:p>
    <w:p>
      <w:pPr>
        <w:keepLines w:val="0"/>
        <w:ind w:firstLine="432"/>
        <w:jc w:val="both"/>
      </w:pPr>
      <w:r>
        <w:rPr>
          <w:rFonts w:ascii="宋体" w:hAnsi="宋体" w:eastAsia="宋体"/>
          <w:b w:val="0"/>
          <w:sz w:val="22"/>
        </w:rPr>
        <w:t>乔纳的瞳孔骤然收缩，整个人像是被抽走了脊梁骨，瘫软在椅子里。他张了张嘴，想要辩解，却发现喉咙里像是塞了一团棉花，连一个字都吐不出来。那行字在紫外灯下闪烁着诡异的光芒，像是在嘲笑他自以为聪明的算计，又像是在宣告他命运的终结。</w:t>
      </w:r>
    </w:p>
    <w:p>
      <w:pPr>
        <w:keepLines w:val="0"/>
        <w:ind w:firstLine="432"/>
        <w:jc w:val="both"/>
      </w:pPr>
      <w:r>
        <w:rPr>
          <w:rFonts w:ascii="宋体" w:hAnsi="宋体" w:eastAsia="宋体"/>
          <w:b w:val="0"/>
          <w:sz w:val="22"/>
        </w:rPr>
        <w:t>“这……这是恶作剧！”乔纳终于挤出一句嘶哑的话，伸手就要去抢那份文件，“你们怎么敢动我的东西！我是这个家的男人，我有权决定一切！”他扑向桌子，动作粗鲁而疯狂，完全不顾及周围人的反应，只想毁掉眼前这个致命的证据。</w:t>
      </w:r>
    </w:p>
    <w:p>
      <w:pPr>
        <w:keepLines w:val="0"/>
        <w:ind w:firstLine="432"/>
        <w:jc w:val="both"/>
      </w:pPr>
      <w:r>
        <w:rPr>
          <w:rFonts w:ascii="宋体" w:hAnsi="宋体" w:eastAsia="宋体"/>
          <w:b w:val="0"/>
          <w:sz w:val="22"/>
        </w:rPr>
        <w:t>“住手。”玛莎的声音不大，却带着不容置疑的力量。她站起身，一把将乔纳推回椅子上，动作干脆利落，没有丝毫犹豫。她的眼神里不再有往日的怜悯，只有彻底的失望和决绝，“乔纳，你为了还赌债，竟然敢拿儿子的前途做抵押，甚至伪造金融文件。”她深吸一口气，从包里拿出一份文件，重重地拍在桌上，“法院的资产冻结令已经下来了，现在，你的一切账户都已冻结。”</w:t>
      </w:r>
    </w:p>
    <w:p>
      <w:pPr>
        <w:keepLines w:val="0"/>
        <w:ind w:firstLine="432"/>
        <w:jc w:val="both"/>
      </w:pPr>
      <w:r>
        <w:rPr>
          <w:rFonts w:ascii="宋体" w:hAnsi="宋体" w:eastAsia="宋体"/>
          <w:b w:val="0"/>
          <w:sz w:val="22"/>
        </w:rPr>
        <w:t>麦珂此时才缓缓按下袖口的播放键，录音笔里传出乔纳昨天对着电话嘶吼的声音：“如果今晚拿不到五万块，我就完了……这钱是用来还赌债的，没人知道……”那声音清晰、刺耳，像是一把钝刀，一刀刀割碎了乔纳最后一点尊严。房间里死一般的寂静，只有录音机里那令人窒息的喘息声在回荡。</w:t>
      </w:r>
    </w:p>
    <w:p>
      <w:pPr>
        <w:keepLines w:val="0"/>
        <w:ind w:firstLine="432"/>
        <w:jc w:val="both"/>
      </w:pPr>
      <w:r>
        <w:rPr>
          <w:rFonts w:ascii="宋体" w:hAnsi="宋体" w:eastAsia="宋体"/>
          <w:b w:val="0"/>
          <w:sz w:val="22"/>
        </w:rPr>
        <w:t>乔纳的脸瞬间变得惨白，他瞪大了眼睛，死死盯着麦珂，仿佛在看一个陌生的怪物。“你……你早就知道了？”他的声音颤抖得厉害，带着绝望的哭腔，“我是你爸爸啊！你怎么能这么对我！”他试图抓住麦珂的衣角，却被麦珂不动声色地避开了。</w:t>
      </w:r>
    </w:p>
    <w:p>
      <w:pPr>
        <w:keepLines w:val="0"/>
        <w:ind w:firstLine="432"/>
        <w:jc w:val="both"/>
      </w:pPr>
      <w:r>
        <w:rPr>
          <w:rFonts w:ascii="宋体" w:hAnsi="宋体" w:eastAsia="宋体"/>
          <w:b w:val="0"/>
          <w:sz w:val="22"/>
        </w:rPr>
        <w:t>“爸爸？”麦珂冷冷地看着他，眼神里没有一丝波澜，“真正的父亲不会把孩子推向深渊。你为了那点烂钱，连底线都不要了吗？”他转过身，看向玛莎和黛安娜，语气坚定，“既然事实清楚，那就请保安把他带出去吧。从今天起，乔纳·杰森不再拥有家庭财务的任何控制权，也不再是‘初声基金’信托的监护人。”</w:t>
      </w:r>
    </w:p>
    <w:p>
      <w:pPr>
        <w:keepLines w:val="0"/>
        <w:ind w:firstLine="432"/>
        <w:jc w:val="both"/>
      </w:pPr>
      <w:r>
        <w:rPr>
          <w:rFonts w:ascii="宋体" w:hAnsi="宋体" w:eastAsia="宋体"/>
          <w:b w:val="0"/>
          <w:sz w:val="22"/>
        </w:rPr>
        <w:t>两名穿着制服的保安无声地走进房间，架起了已经彻底崩溃的乔纳。他还在不停地挣扎、叫骂，嘴里喊着“我是父亲”、“你们不能这样”，但声音很快就被淹没在走廊的喧嚣中。门关上的一瞬间，客厅里重新恢复了安静，只有窗外的雪还在无声地落下。</w:t>
      </w:r>
    </w:p>
    <w:p>
      <w:pPr>
        <w:keepLines w:val="0"/>
        <w:ind w:firstLine="432"/>
        <w:jc w:val="both"/>
      </w:pPr>
      <w:r>
        <w:rPr>
          <w:rFonts w:ascii="宋体" w:hAnsi="宋体" w:eastAsia="宋体"/>
          <w:b w:val="0"/>
          <w:sz w:val="22"/>
        </w:rPr>
        <w:t>玛莎长舒了一口气，紧绷的肩膀终于松弛下来。她走到麦珂身边，轻轻拍了拍他的肩膀，眼中满是复杂的情绪，既有欣慰，也有对过去那段日子的痛惜。“做得好，孩子。”她低声说道，声音有些哽咽，“我们终于安全了。”</w:t>
      </w:r>
    </w:p>
    <w:p>
      <w:pPr>
        <w:keepLines w:val="0"/>
        <w:ind w:firstLine="432"/>
        <w:jc w:val="both"/>
      </w:pPr>
      <w:r>
        <w:rPr>
          <w:rFonts w:ascii="宋体" w:hAnsi="宋体" w:eastAsia="宋体"/>
          <w:b w:val="0"/>
          <w:sz w:val="22"/>
        </w:rPr>
        <w:t>黛安娜合上了笔记本，脸上露出一丝难得的轻松笑意。“资产防火墙已加固，”她简洁地说道，“接下来，我们可以专心准备巡演的曲目编排了。”麦珂点了点头，看着窗外漫天飞舞的雪花，心中那块压了多年的巨石终于落地。他知道，这一战不仅保住了家庭，更让他彻底掌握了人生的主动权。</w:t>
      </w:r>
    </w:p>
    <w:p>
      <w:pPr>
        <w:keepLines w:val="0"/>
        <w:ind w:firstLine="432"/>
        <w:jc w:val="both"/>
      </w:pPr>
      <w:r>
        <w:rPr>
          <w:rFonts w:ascii="宋体" w:hAnsi="宋体" w:eastAsia="宋体"/>
          <w:b w:val="0"/>
          <w:sz w:val="22"/>
        </w:rPr>
        <w:t>桌上的那份《紧急资金调动授权书》已经被黛安娜收走，作为呈堂证供。麦珂拿起乐谱，指尖轻轻划过琴键，发出一串清脆的音符。这声音在寂静的客厅里回荡，仿佛在宣告一个新的时代正式开启。乔纳的贪婪与愚蠢，最终成了他走向毁灭的垫脚石，而他，终于站在了光明的起点。</w:t>
      </w:r>
    </w:p>
    <w:p>
      <w:r>
        <w:br w:type="page"/>
      </w:r>
    </w:p>
    <w:p>
      <w:pPr>
        <w:pStyle w:val="Heading1"/>
      </w:pPr>
      <w:r>
        <w:t>第77章</w:t>
      </w:r>
    </w:p>
    <w:p>
      <w:pPr>
        <w:keepLines w:val="0"/>
        <w:ind w:firstLine="432"/>
        <w:jc w:val="both"/>
      </w:pPr>
      <w:r>
        <w:rPr>
          <w:rFonts w:ascii="宋体" w:hAnsi="宋体" w:eastAsia="宋体"/>
          <w:b w:val="0"/>
          <w:sz w:val="22"/>
        </w:rPr>
        <w:t>银湾市苏荷区的排练室里，空气里浮动着旧地毯受潮的酸味和廉价烟草混合的气息。卡尔·霍尔特把一台像黑色棺材一样的电子生物反馈仪搬进房间中央，金属外壳在惨白的灯光下泛着冷光。他熟练地连接线缆，屏幕上瞬间跳出一串绿色的波形图，像某种活物在疯狂跳动。麦珂站在角落，看着那台机器，心里清楚这是上一世让他声带水肿、被迫停演半年的罪魁祸首。</w:t>
      </w:r>
    </w:p>
    <w:p>
      <w:pPr>
        <w:keepLines w:val="0"/>
        <w:ind w:firstLine="432"/>
        <w:jc w:val="both"/>
      </w:pPr>
      <w:r>
        <w:rPr>
          <w:rFonts w:ascii="宋体" w:hAnsi="宋体" w:eastAsia="宋体"/>
          <w:b w:val="0"/>
          <w:sz w:val="22"/>
        </w:rPr>
        <w:t>“行业标准就是现在这样，”卡尔没有回头，手指在键盘上飞快敲击，声音里透着不容置疑的高效，“麦珂，你的声带状态需要实时监控，任何微小的偏差都可能导致巡演事故。”他转过身，眼神扫过麦珂瘦削的肩膀，像是在评估一件易碎品，“老式的机械节拍器太粗糙，无法捕捉生理层面的变化。”</w:t>
      </w:r>
    </w:p>
    <w:p>
      <w:pPr>
        <w:keepLines w:val="0"/>
        <w:ind w:firstLine="432"/>
        <w:jc w:val="both"/>
      </w:pPr>
      <w:r>
        <w:rPr>
          <w:rFonts w:ascii="宋体" w:hAnsi="宋体" w:eastAsia="宋体"/>
          <w:b w:val="0"/>
          <w:sz w:val="22"/>
        </w:rPr>
        <w:t>麦珂没有立刻反驳，他只是指了指旁边那台用皮带驱动的纯机械齿轮节拍器，那是昆廷花了一周时间从古董店淘来并改装过的。“既然要监控，不如做个盲测，”麦珂的声音很轻，却像钉子一样扎进卡尔的自信里，“两台设备同时运行，看谁的数据更稳。”</w:t>
      </w:r>
    </w:p>
    <w:p>
      <w:pPr>
        <w:keepLines w:val="0"/>
        <w:ind w:firstLine="432"/>
        <w:jc w:val="both"/>
      </w:pPr>
      <w:r>
        <w:rPr>
          <w:rFonts w:ascii="宋体" w:hAnsi="宋体" w:eastAsia="宋体"/>
          <w:b w:val="0"/>
          <w:sz w:val="22"/>
        </w:rPr>
        <w:t>卡尔愣了一下，随即发出短促的笑声，像是听到了什么荒谬的笑话。“你是在质疑原厂牌的精度？这机器能精确到毫秒，还能分析声带的微小震动频率。”他一边说，一边把麦克风架推到离麦珂只有半尺的地方，“如果你输了，以后所有的训练方案都必须由我制定，包括休息时间的分配。”</w:t>
      </w:r>
    </w:p>
    <w:p>
      <w:pPr>
        <w:keepLines w:val="0"/>
        <w:ind w:firstLine="432"/>
        <w:jc w:val="both"/>
      </w:pPr>
      <w:r>
        <w:rPr>
          <w:rFonts w:ascii="宋体" w:hAnsi="宋体" w:eastAsia="宋体"/>
          <w:b w:val="0"/>
          <w:sz w:val="22"/>
        </w:rPr>
        <w:t>麦珂点了点头，目光平静得像一潭死水。“如果我的机械节拍器赢了，你就必须停用这台机器，直到我能证明它不会造成误报。”他看向昆廷，后者正抱着几本厚厚的纸质记录本，眼神锐利如刀，“昆廷，开始记录。”</w:t>
      </w:r>
    </w:p>
    <w:p>
      <w:pPr>
        <w:keepLines w:val="0"/>
        <w:ind w:firstLine="432"/>
        <w:jc w:val="both"/>
      </w:pPr>
      <w:r>
        <w:rPr>
          <w:rFonts w:ascii="宋体" w:hAnsi="宋体" w:eastAsia="宋体"/>
          <w:b w:val="0"/>
          <w:sz w:val="22"/>
        </w:rPr>
        <w:t>训练开始了。麦珂深吸一口气，按照预设的节奏开唱。电子仪器上的波形图剧烈震荡，红色的警报灯突然闪烁起来，刺耳的蜂鸣声瞬间刺破了排练室的宁静。卡尔的脸色变了，他猛地扑向控制台，试图调整参数，嘴里念叨着“灵敏度太高”、“环境干扰”。与此同时，麦珂的呼吸平稳而深沉，昆廷手中的笔在纸上沙沙作响，记录下一行行整齐的曲线。</w:t>
      </w:r>
    </w:p>
    <w:p>
      <w:pPr>
        <w:keepLines w:val="0"/>
        <w:ind w:firstLine="432"/>
        <w:jc w:val="both"/>
      </w:pPr>
      <w:r>
        <w:rPr>
          <w:rFonts w:ascii="宋体" w:hAnsi="宋体" w:eastAsia="宋体"/>
          <w:b w:val="0"/>
          <w:sz w:val="22"/>
        </w:rPr>
        <w:t>“看！数据漂移了！”卡尔指着屏幕，声音因为焦急而变得尖锐，“这说明你的声带处于极度不稳定的状态，必须立即停止训练进行药物干预！”他转头看向麦珂，眼神里带着一种居高临下的怜悯，“这就是高科技的价值，它能提前预警风险。”</w:t>
      </w:r>
    </w:p>
    <w:p>
      <w:pPr>
        <w:keepLines w:val="0"/>
        <w:ind w:firstLine="432"/>
        <w:jc w:val="both"/>
      </w:pPr>
      <w:r>
        <w:rPr>
          <w:rFonts w:ascii="宋体" w:hAnsi="宋体" w:eastAsia="宋体"/>
          <w:b w:val="0"/>
          <w:sz w:val="22"/>
        </w:rPr>
        <w:t>麦珂停下歌声，走到昆廷身边，拿起那张刚刚写满数据的纸。他没有看那些复杂的电子图表，而是指着纸上的墨迹：“昆廷，你看，这一节的呼吸曲线和理论模型完全吻合，误差不到零点五秒。机械的齿轮不会因为电流波动而乱跳，也不会因为环境温度改变而失真。”他把纸递到卡尔面前，语气平淡，“你的机器刚才报警，是因为它把正常的换气当成了故障，还是因为你在后台动了手脚？”</w:t>
      </w:r>
    </w:p>
    <w:p>
      <w:pPr>
        <w:keepLines w:val="0"/>
        <w:ind w:firstLine="432"/>
        <w:jc w:val="both"/>
      </w:pPr>
      <w:r>
        <w:rPr>
          <w:rFonts w:ascii="宋体" w:hAnsi="宋体" w:eastAsia="宋体"/>
          <w:b w:val="0"/>
          <w:sz w:val="22"/>
        </w:rPr>
        <w:t>卡尔的脸涨得通红，他下意识地想要拔掉电源，但手在半空中停住了。他知道，如果此时强行关机，就等于承认设备存在致命缺陷；如果不关，那些错误的读数就会成为铁证。他咬了咬牙，试图用专业术语辩解：“这是传感器受到电磁干扰……我们可以校准……"</w:t>
      </w:r>
    </w:p>
    <w:p>
      <w:pPr>
        <w:keepLines w:val="0"/>
        <w:ind w:firstLine="432"/>
        <w:jc w:val="both"/>
      </w:pPr>
      <w:r>
        <w:rPr>
          <w:rFonts w:ascii="宋体" w:hAnsi="宋体" w:eastAsia="宋体"/>
          <w:b w:val="0"/>
          <w:sz w:val="22"/>
        </w:rPr>
        <w:t>“不需要校准，”昆廷打断了他，声音冷得像冰，“刚才那一分钟，你的机器显示了三次‘声带撕裂’的警告，而麦珂连一个音符都没破音。如果按你的数据，他早就该躺在手术室里了。”昆廷把记录本重重地拍在桌子上，震得桌上的水杯微微晃动，“卡尔，你是想保护他的嗓子，还是想保住你那套昂贵的设备？”</w:t>
      </w:r>
    </w:p>
    <w:p>
      <w:pPr>
        <w:keepLines w:val="0"/>
        <w:ind w:firstLine="432"/>
        <w:jc w:val="both"/>
      </w:pPr>
      <w:r>
        <w:rPr>
          <w:rFonts w:ascii="宋体" w:hAnsi="宋体" w:eastAsia="宋体"/>
          <w:b w:val="0"/>
          <w:sz w:val="22"/>
        </w:rPr>
        <w:t>排练室里陷入了死一般的寂静，只有机械节拍器发出有节奏的“咔哒”声，像是一种无声的审判。卡尔张了张嘴，想要继续争辩，却发现自己的逻辑链条在这一刻彻底断裂。他看着麦珂那双毫无波澜的眼睛，又看了看昆廷手中那张完美的纸质记录，终于明白自己在这场博弈中已经输了。</w:t>
      </w:r>
    </w:p>
    <w:p>
      <w:pPr>
        <w:keepLines w:val="0"/>
        <w:ind w:firstLine="432"/>
        <w:jc w:val="both"/>
      </w:pPr>
      <w:r>
        <w:rPr>
          <w:rFonts w:ascii="宋体" w:hAnsi="宋体" w:eastAsia="宋体"/>
          <w:b w:val="0"/>
          <w:sz w:val="22"/>
        </w:rPr>
        <w:t>“暂时停用吧，”卡尔的声音低了下去，带着一丝不甘和恼怒，“等我们重新校准传感器再说。”他转身收拾那些还在闪烁红灯的仪器，动作粗暴得像是在发泄不满。但他没有再提药物干预的事，也没有再要求麦珂服从他的排期表。</w:t>
      </w:r>
    </w:p>
    <w:p>
      <w:pPr>
        <w:keepLines w:val="0"/>
        <w:ind w:firstLine="432"/>
        <w:jc w:val="both"/>
      </w:pPr>
      <w:r>
        <w:rPr>
          <w:rFonts w:ascii="宋体" w:hAnsi="宋体" w:eastAsia="宋体"/>
          <w:b w:val="0"/>
          <w:sz w:val="22"/>
        </w:rPr>
        <w:t>麦珂看着卡尔狼狈的背影，心中并没有多少胜利的喜悦。他知道，这只是第一场战役的胜利，真正的风暴还在后面。但他也清楚，只要掌握了数据的主动权，他就不会再被任何人随意摆布。他拿起那张纸质记录，轻轻抚平上面的折痕，仿佛抚平了自己前世那些屈辱的记忆。</w:t>
      </w:r>
    </w:p>
    <w:p>
      <w:pPr>
        <w:keepLines w:val="0"/>
        <w:ind w:firstLine="432"/>
        <w:jc w:val="both"/>
      </w:pPr>
      <w:r>
        <w:rPr>
          <w:rFonts w:ascii="宋体" w:hAnsi="宋体" w:eastAsia="宋体"/>
          <w:b w:val="0"/>
          <w:sz w:val="22"/>
        </w:rPr>
        <w:t>“昆廷，”麦珂转过头，看着这位严肃的制作人，“把这些数据整理好，作为‘萤火巡回’的训练标准附件。”昆廷点了点头，眼中闪过一丝赞许的光芒，“好，我会确保每一页都有你的签字。”</w:t>
      </w:r>
    </w:p>
    <w:p>
      <w:pPr>
        <w:keepLines w:val="0"/>
        <w:ind w:firstLine="432"/>
        <w:jc w:val="both"/>
      </w:pPr>
      <w:r>
        <w:rPr>
          <w:rFonts w:ascii="宋体" w:hAnsi="宋体" w:eastAsia="宋体"/>
          <w:b w:val="0"/>
          <w:sz w:val="22"/>
        </w:rPr>
        <w:t>窗外的雪还在下，覆盖了苏荷区的街道，也似乎掩埋了某些陈旧的阴影。麦珂走到窗边，看着外面灰蒙蒙的天空，嘴角微微上扬。他知道自己迈出了关键的一步，但这一步不仅仅是为了战胜一台机器，更是为了夺回对自己身体的控制权。未来的路还很长，但只要握紧手中的笔，就没有什么能够阻挡他前行的脚步。</w:t>
      </w:r>
    </w:p>
    <w:p>
      <w:r>
        <w:br w:type="page"/>
      </w:r>
    </w:p>
    <w:p>
      <w:pPr>
        <w:pStyle w:val="Heading1"/>
      </w:pPr>
      <w:r>
        <w:t>第78章</w:t>
      </w:r>
    </w:p>
    <w:p>
      <w:pPr>
        <w:keepLines w:val="0"/>
        <w:ind w:firstLine="432"/>
        <w:jc w:val="both"/>
      </w:pPr>
      <w:r>
        <w:rPr>
          <w:rFonts w:ascii="宋体" w:hAnsi="宋体" w:eastAsia="宋体"/>
          <w:b w:val="0"/>
          <w:sz w:val="22"/>
        </w:rPr>
        <w:t>银湾市苏荷区的排练室里，那股混合着旧地毯酸味和廉价烟草的气息还没散尽。卡尔·霍尔特把脸贴在电子生物反馈仪的屏幕上，试图从那些跳动的绿色波形里找出哪怕一丝“正常”的读数来挽回颜面。屏幕过热冒出的焦糊味瞬间刺破了空气，他吓得像被烫了舌头一样猛地跳开，手忙脚乱地去拔电源插头，却不小心带倒了旁边的线缆盘。整个设备发出一声短促的爆裂声，紧接着腾起一缕黑烟，原本还在闪烁的绿灯瞬间熄灭，只剩下几根裸露的铜线在空气中滋滋作响。</w:t>
      </w:r>
    </w:p>
    <w:p>
      <w:pPr>
        <w:keepLines w:val="0"/>
        <w:ind w:firstLine="432"/>
        <w:jc w:val="both"/>
      </w:pPr>
      <w:r>
        <w:rPr>
          <w:rFonts w:ascii="宋体" w:hAnsi="宋体" w:eastAsia="宋体"/>
          <w:b w:val="0"/>
          <w:sz w:val="22"/>
        </w:rPr>
        <w:t>麦珂站在三米开外，看着那台曾经让他声带水肿、被迫停演半年的“高科技”怪物此刻像具死尸般瘫软在地。他没有说话，只是微微侧过头，目光落在昆廷身上。昆廷没有看那堆废铁，而是径直走向排练室斑驳的水泥墙壁，手里捏着一截白色的粉笔。他的动作很慢，像是在进行某种仪式，每一笔都划得极深，粉笔灰簌簌落下，在灯光下形成一小团浑浊的白雾。</w:t>
      </w:r>
    </w:p>
    <w:p>
      <w:pPr>
        <w:keepLines w:val="0"/>
        <w:ind w:firstLine="432"/>
        <w:jc w:val="both"/>
      </w:pPr>
      <w:r>
        <w:rPr>
          <w:rFonts w:ascii="宋体" w:hAnsi="宋体" w:eastAsia="宋体"/>
          <w:b w:val="0"/>
          <w:sz w:val="22"/>
        </w:rPr>
        <w:t>“三秒停顿。”昆廷的声音不大，却清晰地盖过了窗外隐约的车流声。他在墙上写下这四个字，每一个笔画都像是用尽了力气，随后又在旁边画了一个简单的齿轮符号，代表机械节拍器的节奏点。写完最后一笔，他退后一步，拍了拍手上的灰，眼神里没有胜利者的狂喜，只有一种近乎冷酷的确认，“这就是未来的标准，麦珂，你确定要这样定下来吗？”</w:t>
      </w:r>
    </w:p>
    <w:p>
      <w:pPr>
        <w:keepLines w:val="0"/>
        <w:ind w:firstLine="432"/>
        <w:jc w:val="both"/>
      </w:pPr>
      <w:r>
        <w:rPr>
          <w:rFonts w:ascii="宋体" w:hAnsi="宋体" w:eastAsia="宋体"/>
          <w:b w:val="0"/>
          <w:sz w:val="22"/>
        </w:rPr>
        <w:t>麦珂点了点头，手指轻轻摩挲着口袋里那张刚刚打印好的纸质记录单。那是过去那次他梦寐以求却从未得到的东西——一份完全由物理震动和肉眼可辨的墨迹构成的数据，没有任何电子信号可以篡改，也没有任何后台程序能伪造误差。“我确定，”麦珂的声音平稳，像是一杯温开水，“不需要药物，不需要监控，只要这齿轮转得够稳，我的嗓子就不会出错。”</w:t>
      </w:r>
    </w:p>
    <w:p>
      <w:pPr>
        <w:keepLines w:val="0"/>
        <w:ind w:firstLine="432"/>
        <w:jc w:val="both"/>
      </w:pPr>
      <w:r>
        <w:rPr>
          <w:rFonts w:ascii="宋体" w:hAnsi="宋体" w:eastAsia="宋体"/>
          <w:b w:val="0"/>
          <w:sz w:val="22"/>
        </w:rPr>
        <w:t>昆廷转过身，从口袋里掏出一台老式相机，镜头对准墙上的笔记和地上的机械节拍器。快门按下的声音清脆利落，仿佛给这场争论画上了一个不可逆转的句号。他并没有因为麦珂是少年就表现得过于热情，而是冷静地检查了一遍照片的清晰度，确保每一处细节都能作为未来法律层面的证据。“我会把这张底片存进档案库，”昆廷一边说，一边把相机塞回口袋，“以后谁敢质疑这个训练法，我就把这张照片拍在他脸上。”</w:t>
      </w:r>
    </w:p>
    <w:p>
      <w:pPr>
        <w:keepLines w:val="0"/>
        <w:ind w:firstLine="432"/>
        <w:jc w:val="both"/>
      </w:pPr>
      <w:r>
        <w:rPr>
          <w:rFonts w:ascii="宋体" w:hAnsi="宋体" w:eastAsia="宋体"/>
          <w:b w:val="0"/>
          <w:sz w:val="22"/>
        </w:rPr>
        <w:t>卡尔·霍尔特此时才从惊魂未定中缓过劲来，他看着那台彻底报废的设备，又看了看墙上那个简陋的粉笔字，脸色一阵青一阵白。他试图开口辩解，说这是偶然事故，说机器需要重新校准，但话到嘴边又被咽了回去。他意识到，在这个房间里，权威已经发生了转移。如果继续纠缠，只会让自己看起来像个连基本常识都没有的笑话。他最终只是弯腰抱起那堆冒着余温的残骸，动作僵硬得像是在搬运一具尸体。</w:t>
      </w:r>
    </w:p>
    <w:p>
      <w:pPr>
        <w:keepLines w:val="0"/>
        <w:ind w:firstLine="432"/>
        <w:jc w:val="both"/>
      </w:pPr>
      <w:r>
        <w:rPr>
          <w:rFonts w:ascii="宋体" w:hAnsi="宋体" w:eastAsia="宋体"/>
          <w:b w:val="0"/>
          <w:sz w:val="22"/>
        </w:rPr>
        <w:t>“既然设备坏了，”麦珂突然开口，打断了卡尔即将出口的借口，“那就请离开吧。我们的训练不需要这种会冒烟的东西。”他的语气平淡，没有愤怒，只有不容置疑的决绝。卡尔张了张嘴，喉咙里发出类似卡壳的声音，最后只能狠狠瞪了一眼墙上的笔记，转身大步流星地往外走。经过门口时，他甚至没敢回头看一眼，仿佛身后有什么洪水猛兽在追赶。</w:t>
      </w:r>
    </w:p>
    <w:p>
      <w:pPr>
        <w:keepLines w:val="0"/>
        <w:ind w:firstLine="432"/>
        <w:jc w:val="both"/>
      </w:pPr>
      <w:r>
        <w:rPr>
          <w:rFonts w:ascii="宋体" w:hAnsi="宋体" w:eastAsia="宋体"/>
          <w:b w:val="0"/>
          <w:sz w:val="22"/>
        </w:rPr>
        <w:t>随着大门的合拢声，排练室里终于恢复了安静。只有机械节拍器还在不知疲倦地“咔哒、咔哒”响着，那声音沉稳而有力，像是某种古老的心跳。麦珂走到墙边，伸手摸了摸那行刚写下的字迹，粉笔的粗糙感透过指尖传来，真实得让人安心。他知道，这不仅仅是几个字，这是他和昆廷之间达成的契约，也是他们对抗整个行业潜规则的第一块基石。</w:t>
      </w:r>
    </w:p>
    <w:p>
      <w:pPr>
        <w:keepLines w:val="0"/>
        <w:ind w:firstLine="432"/>
        <w:jc w:val="both"/>
      </w:pPr>
      <w:r>
        <w:rPr>
          <w:rFonts w:ascii="宋体" w:hAnsi="宋体" w:eastAsia="宋体"/>
          <w:b w:val="0"/>
          <w:sz w:val="22"/>
        </w:rPr>
        <w:t>昆廷走到麦珂身边，递给他一瓶水，瓶身上的标签已经被汗水浸湿了一角。“从今天起，我就是你的技术总监，”昆廷看着麦珂的眼睛，语气严肃而坚定，“所有的巡演安排、曲目编排，只要涉及到你的声带状态，都必须经过这个‘三秒停顿’的测试。如果你不同意，我现在就走人。”</w:t>
      </w:r>
    </w:p>
    <w:p>
      <w:pPr>
        <w:keepLines w:val="0"/>
        <w:ind w:firstLine="432"/>
        <w:jc w:val="both"/>
      </w:pPr>
      <w:r>
        <w:rPr>
          <w:rFonts w:ascii="宋体" w:hAnsi="宋体" w:eastAsia="宋体"/>
          <w:b w:val="0"/>
          <w:sz w:val="22"/>
        </w:rPr>
        <w:t>麦珂接过水瓶，拧开盖子喝了一口，清凉的水流顺着喉咙滑下，驱散了刚才那一瞬的燥热。他看着昆廷那双布满血丝却依然锐利的眼睛，知道这位严厉的制作人已经把最宝贵的信任交到了自己手中。“我同意，”麦珂轻声说道，“但你也得答应我，以后不许再为了所谓的‘完美’而牺牲我的健康。我们是一伙的，不是师徒。”</w:t>
      </w:r>
    </w:p>
    <w:p>
      <w:pPr>
        <w:keepLines w:val="0"/>
        <w:ind w:firstLine="432"/>
        <w:jc w:val="both"/>
      </w:pPr>
      <w:r>
        <w:rPr>
          <w:rFonts w:ascii="宋体" w:hAnsi="宋体" w:eastAsia="宋体"/>
          <w:b w:val="0"/>
          <w:sz w:val="22"/>
        </w:rPr>
        <w:t>昆廷嘴角微微上扬，露出一个极淡的笑容，那笑容里带着几分释然和骄傲。“成交，”他说，“以后你的决定就是我的命令。不过在那之前，先把这瓶水喝完，然后我们去吃顿好的，庆祝一下这台该死的机器终于退休了。”</w:t>
      </w:r>
    </w:p>
    <w:p>
      <w:pPr>
        <w:keepLines w:val="0"/>
        <w:ind w:firstLine="432"/>
        <w:jc w:val="both"/>
      </w:pPr>
      <w:r>
        <w:rPr>
          <w:rFonts w:ascii="宋体" w:hAnsi="宋体" w:eastAsia="宋体"/>
          <w:b w:val="0"/>
          <w:sz w:val="22"/>
        </w:rPr>
        <w:t>窗外的雪还在下，覆盖了苏荷区泥泞的街道，也似乎掩埋了某些陈旧的阴影。麦珂看着墙上的笔记，心中涌起一股前所未有的踏实感。他知道，这一战不仅仅是战胜了一台机器，更是夺回了对自己身体和命运的控制权。未来的路还很长，但只要握紧手中的笔，就没有什么能够阻挡他前行的脚步。</w:t>
      </w:r>
    </w:p>
    <w:p>
      <w:r>
        <w:br w:type="page"/>
      </w:r>
    </w:p>
    <w:p>
      <w:pPr>
        <w:pStyle w:val="Heading1"/>
      </w:pPr>
      <w:r>
        <w:t>第79章</w:t>
      </w:r>
    </w:p>
    <w:p>
      <w:pPr>
        <w:keepLines w:val="0"/>
        <w:ind w:firstLine="432"/>
        <w:jc w:val="both"/>
      </w:pPr>
      <w:r>
        <w:rPr>
          <w:rFonts w:ascii="宋体" w:hAnsi="宋体" w:eastAsia="宋体"/>
          <w:b w:val="0"/>
          <w:sz w:val="22"/>
        </w:rPr>
        <w:t>1972 年 1 月 31 日，银湾市苏荷区独立排练室的空气里浮动着旧地毯受潮的酸味和廉价烟草混合的气息。麦珂站在房间中央，手里捏着一叠刚打印出来的纸页，纸张边缘还带着打孔机的锋利触感。维克多·兰斯推门进来时，身后跟着两名穿深色西装的律师，皮鞋踩在木地板上的声音像某种倒计时。</w:t>
      </w:r>
    </w:p>
    <w:p>
      <w:pPr>
        <w:keepLines w:val="0"/>
        <w:ind w:firstLine="432"/>
        <w:jc w:val="both"/>
      </w:pPr>
      <w:r>
        <w:rPr>
          <w:rFonts w:ascii="宋体" w:hAnsi="宋体" w:eastAsia="宋体"/>
          <w:b w:val="0"/>
          <w:sz w:val="22"/>
        </w:rPr>
        <w:t>“麦珂，你的声带状况不符合‘行业标准’。”维克多没有寒暄，目光扫过正在调试设备的昆廷，最后落在麦珂身上，“注射类固醇是确保高难度高音的唯一途径，否则我们将取消‘萤火巡回’的所有宣发资源。”</w:t>
      </w:r>
    </w:p>
    <w:p>
      <w:pPr>
        <w:keepLines w:val="0"/>
        <w:ind w:firstLine="432"/>
        <w:jc w:val="both"/>
      </w:pPr>
      <w:r>
        <w:rPr>
          <w:rFonts w:ascii="宋体" w:hAnsi="宋体" w:eastAsia="宋体"/>
          <w:b w:val="0"/>
          <w:sz w:val="22"/>
        </w:rPr>
        <w:t>麦珂没有立刻反驳，他走到那台老式机械节拍器旁，手指轻轻拨动了一下摆锤。滴答声在空旷的房间里回荡，掩盖了律师们翻动文件的沙沙声。“兰斯先生，”麦珂的声音平静得有些过分，“您真的认为只有药物才能控制这种爆发力吗？”</w:t>
      </w:r>
    </w:p>
    <w:p>
      <w:pPr>
        <w:keepLines w:val="0"/>
        <w:ind w:firstLine="432"/>
        <w:jc w:val="both"/>
      </w:pPr>
      <w:r>
        <w:rPr>
          <w:rFonts w:ascii="宋体" w:hAnsi="宋体" w:eastAsia="宋体"/>
          <w:b w:val="0"/>
          <w:sz w:val="22"/>
        </w:rPr>
        <w:t>他转过身，将手中的纸页递向玛莎。那是昆廷过去三个月记录的呼吸曲线数据，每一行数字都对应着一次特定的发声练习。麦珂开始朗读：“第 42 组数据，吸气时长三秒，呼气时长四秒，声带振动频率稳定在 280 赫兹，无水肿迹象。这与理论模型完美匹配。”</w:t>
      </w:r>
    </w:p>
    <w:p>
      <w:pPr>
        <w:keepLines w:val="0"/>
        <w:ind w:firstLine="432"/>
        <w:jc w:val="both"/>
      </w:pPr>
      <w:r>
        <w:rPr>
          <w:rFonts w:ascii="宋体" w:hAnsi="宋体" w:eastAsia="宋体"/>
          <w:b w:val="0"/>
          <w:sz w:val="22"/>
        </w:rPr>
        <w:t>维克多的脸色瞬间沉了下来，他下意识地向前迈了一步，似乎想伸手去抢那份文件。“这是商业机密，你不能——"</w:t>
      </w:r>
    </w:p>
    <w:p>
      <w:pPr>
        <w:keepLines w:val="0"/>
        <w:ind w:firstLine="432"/>
        <w:jc w:val="both"/>
      </w:pPr>
      <w:r>
        <w:rPr>
          <w:rFonts w:ascii="宋体" w:hAnsi="宋体" w:eastAsia="宋体"/>
          <w:b w:val="0"/>
          <w:sz w:val="22"/>
        </w:rPr>
        <w:t>“这是医疗评估报告。”玛莎挡在了维克多面前，她的手指紧紧攥着文件夹的边缘，指节因为用力而微微发白，“根据《演出健康备忘录》补充条款第三条，未成年艺人拥有拒绝药物干预的法定签字权。除非您能拿出 Dr. Silas Vane 的书面诊断，否则任何强制注射都是违法的。”</w:t>
      </w:r>
    </w:p>
    <w:p>
      <w:pPr>
        <w:keepLines w:val="0"/>
        <w:ind w:firstLine="432"/>
        <w:jc w:val="both"/>
      </w:pPr>
      <w:r>
        <w:rPr>
          <w:rFonts w:ascii="宋体" w:hAnsi="宋体" w:eastAsia="宋体"/>
          <w:b w:val="0"/>
          <w:sz w:val="22"/>
        </w:rPr>
        <w:t>黛安娜·罗文从阴影中走出来，手里拿着一本加州法律汇编。她的语速很慢，每一个字都像是经过精密计算后抛出的钉子：“第 17 条规定，任何以‘行业标准’为由强迫未成年人接受非治疗性药物注射的行为，均构成对人身权利的严重侵犯。兰斯先生，您是在用公司的名义威胁一个十一岁的孩子吗？”</w:t>
      </w:r>
    </w:p>
    <w:p>
      <w:pPr>
        <w:keepLines w:val="0"/>
        <w:ind w:firstLine="432"/>
        <w:jc w:val="both"/>
      </w:pPr>
      <w:r>
        <w:rPr>
          <w:rFonts w:ascii="宋体" w:hAnsi="宋体" w:eastAsia="宋体"/>
          <w:b w:val="0"/>
          <w:sz w:val="22"/>
        </w:rPr>
        <w:t>维克多恼羞成怒，额头上的青筋暴起。他试图用“行业惯例”来压人，声称如果不配合就是“不专业”。但麦珂没有给他这个机会，他再次翻开那一叠纸，指着其中一段特殊的波形分析图。</w:t>
      </w:r>
    </w:p>
    <w:p>
      <w:pPr>
        <w:keepLines w:val="0"/>
        <w:ind w:firstLine="432"/>
        <w:jc w:val="both"/>
      </w:pPr>
      <w:r>
        <w:rPr>
          <w:rFonts w:ascii="宋体" w:hAnsi="宋体" w:eastAsia="宋体"/>
          <w:b w:val="0"/>
          <w:sz w:val="22"/>
        </w:rPr>
        <w:t>“看这里，”麦珂的声音里带着一丝冷意，“这是‘三秒停顿’的声学分析。在上一场试音中，我故意在副歌前停顿三秒，利用肺活量的自然恢复完成了那个超高音。这种‘自然恢复’的结果，是任何类固醇都无法模拟的。”</w:t>
      </w:r>
    </w:p>
    <w:p>
      <w:pPr>
        <w:keepLines w:val="0"/>
        <w:ind w:firstLine="432"/>
        <w:jc w:val="both"/>
      </w:pPr>
      <w:r>
        <w:rPr>
          <w:rFonts w:ascii="宋体" w:hAnsi="宋体" w:eastAsia="宋体"/>
          <w:b w:val="0"/>
          <w:sz w:val="22"/>
        </w:rPr>
        <w:t>维克多盯着那张图，眼神里闪过一丝慌乱。他记得前世自己曾私下抱怨过，如果那个孩子不能像机器一样可控，他就宁可毁了他也不让他失控。而现在，这些不可控的变量正赤裸裸地摆在他面前，证明他的控制欲是多么可笑。</w:t>
      </w:r>
    </w:p>
    <w:p>
      <w:pPr>
        <w:keepLines w:val="0"/>
        <w:ind w:firstLine="432"/>
        <w:jc w:val="both"/>
      </w:pPr>
      <w:r>
        <w:rPr>
          <w:rFonts w:ascii="宋体" w:hAnsi="宋体" w:eastAsia="宋体"/>
          <w:b w:val="0"/>
          <w:sz w:val="22"/>
        </w:rPr>
        <w:t>“这只是暂时的！”维克多大喊，声音有些变调，“声带状况依然不稳定！我们需要延期巡演进行观察！”</w:t>
      </w:r>
    </w:p>
    <w:p>
      <w:pPr>
        <w:keepLines w:val="0"/>
        <w:ind w:firstLine="432"/>
        <w:jc w:val="both"/>
      </w:pPr>
      <w:r>
        <w:rPr>
          <w:rFonts w:ascii="宋体" w:hAnsi="宋体" w:eastAsia="宋体"/>
          <w:b w:val="0"/>
          <w:sz w:val="22"/>
        </w:rPr>
        <w:t>“不需要。”麦珂合上文件夹，动作干脆利落，“我的身体状态由我和医生决定，不由您。如果您坚持要取消宣发资源，那就请现在签署免责协议，把责任全揽在您自己身上。”</w:t>
      </w:r>
    </w:p>
    <w:p>
      <w:pPr>
        <w:keepLines w:val="0"/>
        <w:ind w:firstLine="432"/>
        <w:jc w:val="both"/>
      </w:pPr>
      <w:r>
        <w:rPr>
          <w:rFonts w:ascii="宋体" w:hAnsi="宋体" w:eastAsia="宋体"/>
          <w:b w:val="0"/>
          <w:sz w:val="22"/>
        </w:rPr>
        <w:t>维克多死死盯着麦珂，又看了看旁边一脸严肃的玛莎和黛安娜。他知道，如果再纠缠下去，不仅拿不到控制权，还会留下明显的把柄。他深吸一口气，强行压下心头的怒火，整理了一下领带。</w:t>
      </w:r>
    </w:p>
    <w:p>
      <w:pPr>
        <w:keepLines w:val="0"/>
        <w:ind w:firstLine="432"/>
        <w:jc w:val="both"/>
      </w:pPr>
      <w:r>
        <w:rPr>
          <w:rFonts w:ascii="宋体" w:hAnsi="宋体" w:eastAsia="宋体"/>
          <w:b w:val="0"/>
          <w:sz w:val="22"/>
        </w:rPr>
        <w:t>“好，”维克多冷冷地说道，“既然你们这么固执，那就走着瞧。但这只是开始，麦珂，你会为你的任性付出代价的。”</w:t>
      </w:r>
    </w:p>
    <w:p>
      <w:pPr>
        <w:keepLines w:val="0"/>
        <w:ind w:firstLine="432"/>
        <w:jc w:val="both"/>
      </w:pPr>
      <w:r>
        <w:rPr>
          <w:rFonts w:ascii="宋体" w:hAnsi="宋体" w:eastAsia="宋体"/>
          <w:b w:val="0"/>
          <w:sz w:val="22"/>
        </w:rPr>
        <w:t>说完，他转身大步走出房间，身后的律师们手忙脚乱地收拾着东西，连头都不敢回。麦珂看着他们的背影消失在门口，紧绷的肩膀才慢慢放松下来。玛莎走过来，轻轻拍了拍他的肩膀，眼里满是骄傲。</w:t>
      </w:r>
    </w:p>
    <w:p>
      <w:pPr>
        <w:keepLines w:val="0"/>
        <w:ind w:firstLine="432"/>
        <w:jc w:val="both"/>
      </w:pPr>
      <w:r>
        <w:rPr>
          <w:rFonts w:ascii="宋体" w:hAnsi="宋体" w:eastAsia="宋体"/>
          <w:b w:val="0"/>
          <w:sz w:val="22"/>
        </w:rPr>
        <w:t>“做得好，麦珂。”她低声说道。</w:t>
      </w:r>
    </w:p>
    <w:p>
      <w:pPr>
        <w:keepLines w:val="0"/>
        <w:ind w:firstLine="432"/>
        <w:jc w:val="both"/>
      </w:pPr>
      <w:r>
        <w:rPr>
          <w:rFonts w:ascii="宋体" w:hAnsi="宋体" w:eastAsia="宋体"/>
          <w:b w:val="0"/>
          <w:sz w:val="22"/>
        </w:rPr>
        <w:t>“还没完，”麦珂看着窗外逐渐暗下来的天色，“明天还有媒体发布会，他们不会轻易罢休的。”</w:t>
      </w:r>
    </w:p>
    <w:p>
      <w:pPr>
        <w:keepLines w:val="0"/>
        <w:ind w:firstLine="432"/>
        <w:jc w:val="both"/>
      </w:pPr>
      <w:r>
        <w:rPr>
          <w:rFonts w:ascii="宋体" w:hAnsi="宋体" w:eastAsia="宋体"/>
          <w:b w:val="0"/>
          <w:sz w:val="22"/>
        </w:rPr>
        <w:t>昆廷走了过来，把刚刚录好的数据备份放进保险箱。“至少今天，我们赢回了主动权。”</w:t>
      </w:r>
    </w:p>
    <w:p>
      <w:pPr>
        <w:keepLines w:val="0"/>
        <w:ind w:firstLine="432"/>
        <w:jc w:val="both"/>
      </w:pPr>
      <w:r>
        <w:rPr>
          <w:rFonts w:ascii="宋体" w:hAnsi="宋体" w:eastAsia="宋体"/>
          <w:b w:val="0"/>
          <w:sz w:val="22"/>
        </w:rPr>
        <w:t>麦珂点了点头，走到窗边。窗外的雪还在下，覆盖了苏荷区的街道，也似乎掩埋了那些曾经试图吞噬他的黑暗。但他知道，真正的风暴才刚刚开始。</w:t>
      </w:r>
    </w:p>
    <w:p>
      <w:r>
        <w:br w:type="page"/>
      </w:r>
    </w:p>
    <w:p>
      <w:pPr>
        <w:pStyle w:val="Heading1"/>
      </w:pPr>
      <w:r>
        <w:t>第80章</w:t>
      </w:r>
    </w:p>
    <w:p>
      <w:pPr>
        <w:keepLines w:val="0"/>
        <w:ind w:firstLine="432"/>
        <w:jc w:val="both"/>
      </w:pPr>
      <w:r>
        <w:rPr>
          <w:rFonts w:ascii="宋体" w:hAnsi="宋体" w:eastAsia="宋体"/>
          <w:b w:val="0"/>
          <w:sz w:val="22"/>
        </w:rPr>
        <w:t>1972 年 2 月 1 日，银湾市新闻发布厅的镁光灯像无数只窥探的眼睛，刺得人睁不开眼。空气里弥漫着廉价香水和旧地毯受潮后的霉味，混合着记者们急促翻动笔记本的沙沙声。麦珂站在讲台后，十一岁的身体在聚光灯下显得有些单薄，但他背脊挺得笔直，手里捏着那份《自然康复可行性报告》的边缘，纸张的粗糙触感让他瞬间清醒。他不需要回忆过去那次的窒息，因为此刻的恐惧是真实的——那是维克多·兰斯试图用“行业标准”抹杀他声音的贪婪眼神。</w:t>
      </w:r>
    </w:p>
    <w:p>
      <w:pPr>
        <w:keepLines w:val="0"/>
        <w:ind w:firstLine="432"/>
        <w:jc w:val="both"/>
      </w:pPr>
      <w:r>
        <w:rPr>
          <w:rFonts w:ascii="宋体" w:hAnsi="宋体" w:eastAsia="宋体"/>
          <w:b w:val="0"/>
          <w:sz w:val="22"/>
        </w:rPr>
        <w:t>玛莎站在侧台阴影里，双手紧紧交握在身前，指节因用力而泛白。她不再是那个只会低头忍耐、生怕得罪资本家的母亲，而是麦珂身后最坚硬的盾牌。黛安娜·罗文则在一旁调整着麦克风的高度，动作利落得像是在缝制一件精密的礼服，她的目光扫过全场，最后落在维克多那张紧绷的脸上，嘴角挂着一丝不易察觉的冷意。昆廷坐在后排角落，手指在膝头轻轻敲击，那是他们约定的暗号：只要数据无误，随时准备反击。</w:t>
      </w:r>
    </w:p>
    <w:p>
      <w:pPr>
        <w:keepLines w:val="0"/>
        <w:ind w:firstLine="432"/>
        <w:jc w:val="both"/>
      </w:pPr>
      <w:r>
        <w:rPr>
          <w:rFonts w:ascii="宋体" w:hAnsi="宋体" w:eastAsia="宋体"/>
          <w:b w:val="0"/>
          <w:sz w:val="22"/>
        </w:rPr>
        <w:t>维克多·兰斯坐在前排主位，西装笔挺，却掩盖不住眼底的一丝慌乱。他试图维持那种掌控一切的姿态，开口便用“行业健康标准”施压，声称麦珂的声带存在隐患，必须接受类固醇注射才能确保巡演质量。他的声音不大，却带着不容置疑的权威感，试图让在场的所有人相信，这是为了孩子好，是为了商业成功不得不做的牺牲。然而，当他说出“不可控”三个字时，麦珂知道，时机到了。</w:t>
      </w:r>
    </w:p>
    <w:p>
      <w:pPr>
        <w:keepLines w:val="0"/>
        <w:ind w:firstLine="432"/>
        <w:jc w:val="both"/>
      </w:pPr>
      <w:r>
        <w:rPr>
          <w:rFonts w:ascii="宋体" w:hAnsi="宋体" w:eastAsia="宋体"/>
          <w:b w:val="0"/>
          <w:sz w:val="22"/>
        </w:rPr>
        <w:t>麦珂没有立刻反驳，他缓缓翻开手中的报告，纸张摩擦的声音在安静的会场里格外清晰。“兰斯先生，您提到的‘不可控’，恰恰是我们最大的优势。”他的声音清脆，透过麦克风传遍全场，“请看这里，第 42 组数据，吸气三秒，呼气四秒，声带振动频率稳定在 280 赫兹。这是‘机械节拍器训练法’三个月的成果，无需任何药物辅助。”</w:t>
      </w:r>
    </w:p>
    <w:p>
      <w:pPr>
        <w:keepLines w:val="0"/>
        <w:ind w:firstLine="432"/>
        <w:jc w:val="both"/>
      </w:pPr>
      <w:r>
        <w:rPr>
          <w:rFonts w:ascii="宋体" w:hAnsi="宋体" w:eastAsia="宋体"/>
          <w:b w:val="0"/>
          <w:sz w:val="22"/>
        </w:rPr>
        <w:t>他停顿了一下，目光直视维克多，语气平静却带着锋利的逻辑：“您刚才提到需要‘控制’，但真正的控制不是靠药物压制，而是靠科学的数据和身体的自然恢复。这份报告由昆廷全程记录，玛莎女士背书，如果您认为这些数据有问题，请现在指出具体的错误。”</w:t>
      </w:r>
    </w:p>
    <w:p>
      <w:pPr>
        <w:keepLines w:val="0"/>
        <w:ind w:firstLine="432"/>
        <w:jc w:val="both"/>
      </w:pPr>
      <w:r>
        <w:rPr>
          <w:rFonts w:ascii="宋体" w:hAnsi="宋体" w:eastAsia="宋体"/>
          <w:b w:val="0"/>
          <w:sz w:val="22"/>
        </w:rPr>
        <w:t>维克多脸色骤变，他下意识地伸手去掏怀表，似乎想用时间计算来质疑数据的真实性。然而，紧张让他手抖得厉害，怀表刚拿出来就滑落进面前的咖啡杯里，溅起一片褐色的液体。他慌忙去捞，狼狈地擦拭着湿透的手帕，嘴里还强撑着说：“这是商业机密……你们不能这样公开……"</w:t>
      </w:r>
    </w:p>
    <w:p>
      <w:pPr>
        <w:keepLines w:val="0"/>
        <w:ind w:firstLine="432"/>
        <w:jc w:val="both"/>
      </w:pPr>
      <w:r>
        <w:rPr>
          <w:rFonts w:ascii="宋体" w:hAnsi="宋体" w:eastAsia="宋体"/>
          <w:b w:val="0"/>
          <w:sz w:val="22"/>
        </w:rPr>
        <w:t>全场先是一愣，随即爆发出压抑不住的哄笑声。记者们的闪光灯疯狂闪烁，像要把这荒诞的一幕定格成永恒。有人开始低声议论，有人举起相机对准维克多那张涨红的脸。维克多试图站起来辩解，却被黛安娜冷冷地打断：“兰斯先生，您的怀表掉进咖啡杯了，这算不算‘行业标准’的一部分？”</w:t>
      </w:r>
    </w:p>
    <w:p>
      <w:pPr>
        <w:keepLines w:val="0"/>
        <w:ind w:firstLine="432"/>
        <w:jc w:val="both"/>
      </w:pPr>
      <w:r>
        <w:rPr>
          <w:rFonts w:ascii="宋体" w:hAnsi="宋体" w:eastAsia="宋体"/>
          <w:b w:val="0"/>
          <w:sz w:val="22"/>
        </w:rPr>
        <w:t>玛莎此时站了出来，她没有看维克多，而是转向记者团，声音温和却坚定：“我们拒绝任何非治疗性的药物干预，这是法律赋予未成年艺人的权利。如果 Orion Records 坚持要干涉，那么请签署这份免责协议，承认所有后果由贵方承担。”她递出一份文件，上面已经列好了拒绝医疗干预的条款，以及麦珂拥有 100% 曲目编排权和巡演动线选择权的声明。</w:t>
      </w:r>
    </w:p>
    <w:p>
      <w:pPr>
        <w:keepLines w:val="0"/>
        <w:ind w:firstLine="432"/>
        <w:jc w:val="both"/>
      </w:pPr>
      <w:r>
        <w:rPr>
          <w:rFonts w:ascii="宋体" w:hAnsi="宋体" w:eastAsia="宋体"/>
          <w:b w:val="0"/>
          <w:sz w:val="22"/>
        </w:rPr>
        <w:t>维克多看着那份文件，又看了看周围那些充满敌意的镜头。他知道，如果再纠缠下去，不仅会彻底失去对麦珂的控制，还会让 Orion Records 的信誉在业内扫地。他深吸一口气，强压下怒火，颤抖着手拿起笔，在免责协议上签下了自己的名字。每一个笔画都像是在割裂他的骄傲，也像是在宣告他对这个少年的彻底失败。</w:t>
      </w:r>
    </w:p>
    <w:p>
      <w:pPr>
        <w:keepLines w:val="0"/>
        <w:ind w:firstLine="432"/>
        <w:jc w:val="both"/>
      </w:pPr>
      <w:r>
        <w:rPr>
          <w:rFonts w:ascii="宋体" w:hAnsi="宋体" w:eastAsia="宋体"/>
          <w:b w:val="0"/>
          <w:sz w:val="22"/>
        </w:rPr>
        <w:t>麦珂合上报告，将那份《自然康复可行性报告》高高举起，对着全场展示。那一刻，他不再是那个被资本操控的傀儡，而是真正掌握自己命运的歌者。玛莎走上前，轻轻拍了拍他的肩膀，眼中满是自豪；黛安娜则微笑着向人群点头，仿佛在说一切都在掌控之中。昆廷收起设备，眼神中是对这位少年前所未有的信任。</w:t>
      </w:r>
    </w:p>
    <w:p>
      <w:pPr>
        <w:keepLines w:val="0"/>
        <w:ind w:firstLine="432"/>
        <w:jc w:val="both"/>
      </w:pPr>
      <w:r>
        <w:rPr>
          <w:rFonts w:ascii="宋体" w:hAnsi="宋体" w:eastAsia="宋体"/>
          <w:b w:val="0"/>
          <w:sz w:val="22"/>
        </w:rPr>
        <w:t>免责协议保住了身体主权，却让维克多看见麦珂对攻击节点的准备过于精确。麦珂收起报告时没有庆祝：从今天起，对手会先查他为什么知道，而不是只查文件哪里有错。</w:t>
      </w:r>
    </w:p>
    <w:p>
      <w:r>
        <w:br w:type="page"/>
      </w:r>
    </w:p>
    <w:p>
      <w:pPr>
        <w:pStyle w:val="Heading1"/>
      </w:pPr>
      <w:r>
        <w:t>第81章</w:t>
      </w:r>
    </w:p>
    <w:p>
      <w:pPr>
        <w:keepLines w:val="0"/>
        <w:ind w:firstLine="432"/>
        <w:jc w:val="both"/>
      </w:pPr>
      <w:r>
        <w:rPr>
          <w:rFonts w:ascii="宋体" w:hAnsi="宋体" w:eastAsia="宋体"/>
          <w:b w:val="0"/>
          <w:sz w:val="22"/>
        </w:rPr>
        <w:t>银湾市录音室的空调声像某种不知疲倦的昆虫，在闷热的六月午后嗡嗡作响。卡尔·霍尔特站在长桌尽头，手指在一份打印好的行程表上敲击，每一下都像是为了掩盖某种心虚的节奏。他指着窗外那片被玻璃框住的蓝天，语气里带着不容置疑的笃定：“乔纳，孩子们需要的是更轻快的歌。现在的三首原创曲太沉重，不适合‘萤火巡回’的户外场。”</w:t>
      </w:r>
    </w:p>
    <w:p>
      <w:pPr>
        <w:keepLines w:val="0"/>
        <w:ind w:firstLine="432"/>
        <w:jc w:val="both"/>
      </w:pPr>
      <w:r>
        <w:rPr>
          <w:rFonts w:ascii="宋体" w:hAnsi="宋体" w:eastAsia="宋体"/>
          <w:b w:val="0"/>
          <w:sz w:val="22"/>
        </w:rPr>
        <w:t>麦珂坐在角落的折叠椅上，十一岁的身体在宽大的西装外套下显得有些空荡。他没有看卡尔，目光落在对面那份刚送来的北岭理工学院气象报告摘要上。纸张边缘还带着印刷厂特有的油墨味，那是他在图书馆翻找了一下午才拿到的“证据”。过去的记录此刻，卡尔曾得意洋洋地拍着胸脯说儿童转化率能达到六成，而现实是暴雨冲垮了排水沟，只有三成孩子能进场。</w:t>
      </w:r>
    </w:p>
    <w:p>
      <w:pPr>
        <w:keepLines w:val="0"/>
        <w:ind w:firstLine="432"/>
        <w:jc w:val="both"/>
      </w:pPr>
      <w:r>
        <w:rPr>
          <w:rFonts w:ascii="宋体" w:hAnsi="宋体" w:eastAsia="宋体"/>
          <w:b w:val="0"/>
          <w:sz w:val="22"/>
        </w:rPr>
        <w:t>“数据模型显示，只要把曲目换成那几首流行单曲，票房风险就能降低百分之四十。”卡尔继续说着，眼神扫过黛安娜，似乎在寻找盟友的认同，“这是行业标准，我们不能让一场演出因为天气这种不可控因素砸锅。”</w:t>
      </w:r>
    </w:p>
    <w:p>
      <w:pPr>
        <w:keepLines w:val="0"/>
        <w:ind w:firstLine="432"/>
        <w:jc w:val="both"/>
      </w:pPr>
      <w:r>
        <w:rPr>
          <w:rFonts w:ascii="宋体" w:hAnsi="宋体" w:eastAsia="宋体"/>
          <w:b w:val="0"/>
          <w:sz w:val="22"/>
        </w:rPr>
        <w:t>麦珂突然抬起头，声音不大，却精准地切断了卡尔的语流。他伸手从文件夹里抽出那张气象报告，纸页摩擦发出清脆的声响。“霍尔特总监，”他念出那个名字时没有带任何尊称，“你提到的转化率数据，是基于什么季节的历史同期？7 月 15 日这周，北岭地区的气象部门已经发布了持续性强降雨预警。”</w:t>
      </w:r>
    </w:p>
    <w:p>
      <w:pPr>
        <w:keepLines w:val="0"/>
        <w:ind w:firstLine="432"/>
        <w:jc w:val="both"/>
      </w:pPr>
      <w:r>
        <w:rPr>
          <w:rFonts w:ascii="宋体" w:hAnsi="宋体" w:eastAsia="宋体"/>
          <w:b w:val="0"/>
          <w:sz w:val="22"/>
        </w:rPr>
        <w:t>卡尔的手指僵在半空，嘴角的笑意瞬间凝固。他下意识地想要去拿桌上的水杯掩饰尴尬，却发现手心里全是冷汗。“这只是概率问题，昆廷，你也知道偶尔会有小插曲……"</w:t>
      </w:r>
    </w:p>
    <w:p>
      <w:pPr>
        <w:keepLines w:val="0"/>
        <w:ind w:firstLine="432"/>
        <w:jc w:val="both"/>
      </w:pPr>
      <w:r>
        <w:rPr>
          <w:rFonts w:ascii="宋体" w:hAnsi="宋体" w:eastAsia="宋体"/>
          <w:b w:val="0"/>
          <w:sz w:val="22"/>
        </w:rPr>
        <w:t>“不是小插曲。”麦珂打断了他，将报告推到桌子中央，指尖按在那个红色的“高风险”印章上，“根据地形图，户外场地的排水系统只能承载每小时三十毫米的降雨量。如果下周那场预报中的暴雨如期而至，积水会淹没舞台边缘至少半米。家长带着孩子不会在泥水里坐两个小时，他们会退票，或者根本不会来。”</w:t>
      </w:r>
    </w:p>
    <w:p>
      <w:pPr>
        <w:keepLines w:val="0"/>
        <w:ind w:firstLine="432"/>
        <w:jc w:val="both"/>
      </w:pPr>
      <w:r>
        <w:rPr>
          <w:rFonts w:ascii="宋体" w:hAnsi="宋体" w:eastAsia="宋体"/>
          <w:b w:val="0"/>
          <w:sz w:val="22"/>
        </w:rPr>
        <w:t>昆廷·琼斯一直沉默地靠在墙边，手里转着一支铅笔。此时他直起身，目光锐利地扫过卡尔那张涨红的脸。“我看过场地勘测图，”他的声音低沉而冷静，“那里的地势是漏斗形的。一旦暴雨，积水无法及时排出。别说儿童观众，连成年观众的离场率都会超过九成。卡尔，你的模型里没有算进这个变量。”</w:t>
      </w:r>
    </w:p>
    <w:p>
      <w:pPr>
        <w:keepLines w:val="0"/>
        <w:ind w:firstLine="432"/>
        <w:jc w:val="both"/>
      </w:pPr>
      <w:r>
        <w:rPr>
          <w:rFonts w:ascii="宋体" w:hAnsi="宋体" w:eastAsia="宋体"/>
          <w:b w:val="0"/>
          <w:sz w:val="22"/>
        </w:rPr>
        <w:t>卡尔的脸色变得灰白，他试图辩解，喉咙里发出干涩的声音：“可是……可是我们可以搭棚子！只要加快速度，我们完全可以在下雨前完成搭建……"</w:t>
      </w:r>
    </w:p>
    <w:p>
      <w:pPr>
        <w:keepLines w:val="0"/>
        <w:ind w:firstLine="432"/>
        <w:jc w:val="both"/>
      </w:pPr>
      <w:r>
        <w:rPr>
          <w:rFonts w:ascii="宋体" w:hAnsi="宋体" w:eastAsia="宋体"/>
          <w:b w:val="0"/>
          <w:sz w:val="22"/>
        </w:rPr>
        <w:t>“来不及了。”黛安娜·罗文从文件堆后探出头来，她的声音平稳得像是在讨论明天的排练时间，“而且，就算搭上棚子，潮湿的空气会让麦克风失灵，孩子的嗓子也会受损。这不是钱的问题，是安全。麦珂，你确定要在这种条件下唱那些沉重的歌吗？”</w:t>
      </w:r>
    </w:p>
    <w:p>
      <w:pPr>
        <w:keepLines w:val="0"/>
        <w:ind w:firstLine="432"/>
        <w:jc w:val="both"/>
      </w:pPr>
      <w:r>
        <w:rPr>
          <w:rFonts w:ascii="宋体" w:hAnsi="宋体" w:eastAsia="宋体"/>
          <w:b w:val="0"/>
          <w:sz w:val="22"/>
        </w:rPr>
        <w:t>麦珂摇了摇头，眼神清澈而坚定：“我不唱。但也不换歌。如果强行换歌，那就是承认我们在赌命，而赌注是孩子们的安危和我们的信誉。既然你知道风险，为什么还要逼我签这份换曲协议？”</w:t>
      </w:r>
    </w:p>
    <w:p>
      <w:pPr>
        <w:keepLines w:val="0"/>
        <w:ind w:firstLine="432"/>
        <w:jc w:val="both"/>
      </w:pPr>
      <w:r>
        <w:rPr>
          <w:rFonts w:ascii="宋体" w:hAnsi="宋体" w:eastAsia="宋体"/>
          <w:b w:val="0"/>
          <w:sz w:val="22"/>
        </w:rPr>
        <w:t>卡尔终于失去了最后的体面，他猛地一拍桌子，椅子在地面划出刺耳的噪音。“你们这是在胡闹！商业决策不是靠几个小孩的天气书就能决定的！”他转身欲走，脚步却有些踉跄，仿佛刚才那一番话彻底抽走了他所有的底气。</w:t>
      </w:r>
    </w:p>
    <w:p>
      <w:pPr>
        <w:keepLines w:val="0"/>
        <w:ind w:firstLine="432"/>
        <w:jc w:val="both"/>
      </w:pPr>
      <w:r>
        <w:rPr>
          <w:rFonts w:ascii="宋体" w:hAnsi="宋体" w:eastAsia="宋体"/>
          <w:b w:val="0"/>
          <w:sz w:val="22"/>
        </w:rPr>
        <w:t>“请留步。”黛安娜站起身，动作利落地将那份强制换曲协议推回卡尔面前，“基于现有气象数据和场地隐患，我正式驳回你的换曲要求。三首原创曲目保留，直到巡演结束。如果你坚持认为这是商业自杀，那就请你现在签字承担所有后果，包括可能发生的退票赔偿和法律责任。”</w:t>
      </w:r>
    </w:p>
    <w:p>
      <w:pPr>
        <w:keepLines w:val="0"/>
        <w:ind w:firstLine="432"/>
        <w:jc w:val="both"/>
      </w:pPr>
      <w:r>
        <w:rPr>
          <w:rFonts w:ascii="宋体" w:hAnsi="宋体" w:eastAsia="宋体"/>
          <w:b w:val="0"/>
          <w:sz w:val="22"/>
        </w:rPr>
        <w:t>卡尔看着桌上那份被退回的文件，又看了看周围冷漠注视着他的众人，最终咬了咬牙，抓起帽子夺门而出。会议室的门被重重关上，震得桌上的咖啡杯微微晃动。空气重新流动起来，只剩下麦珂轻微的呼吸声。</w:t>
      </w:r>
    </w:p>
    <w:p>
      <w:pPr>
        <w:keepLines w:val="0"/>
        <w:ind w:firstLine="432"/>
        <w:jc w:val="both"/>
      </w:pPr>
      <w:r>
        <w:rPr>
          <w:rFonts w:ascii="宋体" w:hAnsi="宋体" w:eastAsia="宋体"/>
          <w:b w:val="0"/>
          <w:sz w:val="22"/>
        </w:rPr>
        <w:t>就在大家以为这场风波暂时平息时，门外传来一阵急促的脚步声。乔纳·杰森推门而入，额头上满是汗珠，领带歪斜地挂在脖子上。他完全没注意到室内的气氛变化，径直走到麦珂身边，压低声音说道：“家里出了点急事，急需一笔周转资金。麦珂，你现在必须签一份紧急资金调动授权书，直接从我账户里提钱，别等董事会了。”</w:t>
      </w:r>
    </w:p>
    <w:p>
      <w:pPr>
        <w:keepLines w:val="0"/>
        <w:ind w:firstLine="432"/>
        <w:jc w:val="both"/>
      </w:pPr>
      <w:r>
        <w:rPr>
          <w:rFonts w:ascii="宋体" w:hAnsi="宋体" w:eastAsia="宋体"/>
          <w:b w:val="0"/>
          <w:sz w:val="22"/>
        </w:rPr>
        <w:t>麦珂抬起头，看着父亲那双充满焦虑和贪婪的眼睛。他知道，这是乔纳在失去控制权后的又一次孤注一掷，也是上一世悲剧的开端。但他没有像前世那样犹豫或顺从，而是平静地往后缩了缩，避开了父亲伸过来的手。</w:t>
      </w:r>
    </w:p>
    <w:p>
      <w:pPr>
        <w:keepLines w:val="0"/>
        <w:ind w:firstLine="432"/>
        <w:jc w:val="both"/>
      </w:pPr>
      <w:r>
        <w:rPr>
          <w:rFonts w:ascii="宋体" w:hAnsi="宋体" w:eastAsia="宋体"/>
          <w:b w:val="0"/>
          <w:sz w:val="22"/>
        </w:rPr>
        <w:t>“爸，”麦珂的声音很轻，却像一把刀切断了乔纳的急切，“在没有家庭会议决议之前，谁也不能动我的钱。包括你。”</w:t>
      </w:r>
    </w:p>
    <w:p>
      <w:pPr>
        <w:keepLines w:val="0"/>
        <w:ind w:firstLine="432"/>
        <w:jc w:val="both"/>
      </w:pPr>
      <w:r>
        <w:rPr>
          <w:rFonts w:ascii="宋体" w:hAnsi="宋体" w:eastAsia="宋体"/>
          <w:b w:val="0"/>
          <w:sz w:val="22"/>
        </w:rPr>
        <w:t>乔纳愣住了，脸上的表情从焦急转为错愕，随即又变成了愤怒的扭曲。他张了张嘴，似乎想吼叫，却在看到黛安娜和昆廷严肃的目光后硬生生咽了回去。他死死盯着儿子，眼神里充满了不甘和威胁，但最终只是狠狠地跺了一下脚，转身冲了出去。</w:t>
      </w:r>
    </w:p>
    <w:p>
      <w:pPr>
        <w:keepLines w:val="0"/>
        <w:ind w:firstLine="432"/>
        <w:jc w:val="both"/>
      </w:pPr>
      <w:r>
        <w:rPr>
          <w:rFonts w:ascii="宋体" w:hAnsi="宋体" w:eastAsia="宋体"/>
          <w:b w:val="0"/>
          <w:sz w:val="22"/>
        </w:rPr>
        <w:t>麦珂看着父亲离去的背影，心中并没有胜利的喜悦，只有一种冰冷的清醒。他知道，真正的风暴才刚刚开始，但至少在这一刻，他守住了自己的歌，也守住了自己的底线。窗外的雷声隐隐滚过，预示着那场即将到来的暴雨，以及随之而来的清算。</w:t>
      </w:r>
    </w:p>
    <w:p>
      <w:r>
        <w:br w:type="page"/>
      </w:r>
    </w:p>
    <w:p>
      <w:pPr>
        <w:pStyle w:val="Heading1"/>
      </w:pPr>
      <w:r>
        <w:t>第82章</w:t>
      </w:r>
    </w:p>
    <w:p>
      <w:pPr>
        <w:keepLines w:val="0"/>
        <w:ind w:firstLine="432"/>
        <w:jc w:val="both"/>
      </w:pPr>
      <w:r>
        <w:rPr>
          <w:rFonts w:ascii="宋体" w:hAnsi="宋体" w:eastAsia="宋体"/>
          <w:b w:val="0"/>
          <w:sz w:val="22"/>
        </w:rPr>
        <w:t>银湾市录音室走廊的冷气依旧刺骨，麦珂刚把那份气象报告塞进文件夹，乔纳·杰森就推开了那扇厚重的隔音门。父亲额角的汗珠顺着发际线滑落，领带歪斜地挂在脖子上，手里攥着一张皱巴巴的授权书，眼神里透着一种即将溺水者抓住浮木般的疯狂。“家里出了急事，急需一笔周转资金。”乔纳的声音压得很低，却带着不容置疑的急切，“麦珂，你现在必须签这份紧急资金调动授权书，直接从我账户里提钱，别等董事会了。”</w:t>
      </w:r>
    </w:p>
    <w:p>
      <w:pPr>
        <w:keepLines w:val="0"/>
        <w:ind w:firstLine="432"/>
        <w:jc w:val="both"/>
      </w:pPr>
      <w:r>
        <w:rPr>
          <w:rFonts w:ascii="宋体" w:hAnsi="宋体" w:eastAsia="宋体"/>
          <w:b w:val="0"/>
          <w:sz w:val="22"/>
        </w:rPr>
        <w:t>麦珂没有动，他只是往后缩了缩，避开了父亲伸过来的那只手。十一岁的身体在宽大的西装外套下显得有些空荡，但他眼里的光却冷得像冰。过去的记录此刻，正是这张授权书，让他未成年期间背负了巨额债务，被迫接受药物干预和强制换曲。这一世，他不想再让任何人替自己决定命运。“爸，”麦珂的声音很轻，却像一把刀切断了乔纳的急切，“在没有家庭会议决议之前，谁也不能动我的钱。包括你。”</w:t>
      </w:r>
    </w:p>
    <w:p>
      <w:pPr>
        <w:keepLines w:val="0"/>
        <w:ind w:firstLine="432"/>
        <w:jc w:val="both"/>
      </w:pPr>
      <w:r>
        <w:rPr>
          <w:rFonts w:ascii="宋体" w:hAnsi="宋体" w:eastAsia="宋体"/>
          <w:b w:val="0"/>
          <w:sz w:val="22"/>
        </w:rPr>
        <w:t>乔纳愣住了，脸上的表情从焦急转为错愕，随即又变成了愤怒的扭曲。他张了张嘴，似乎想吼叫，却在看到黛安娜和昆廷严肃的目光后硬生生咽了回去。他死死盯着儿子，眼神里充满了不甘和威胁，最终只是狠狠地跺了一下脚，转身冲了出去，却在门口撞见了匆匆赶来的玛莎·杰森。</w:t>
      </w:r>
    </w:p>
    <w:p>
      <w:pPr>
        <w:keepLines w:val="0"/>
        <w:ind w:firstLine="432"/>
        <w:jc w:val="both"/>
      </w:pPr>
      <w:r>
        <w:rPr>
          <w:rFonts w:ascii="宋体" w:hAnsi="宋体" w:eastAsia="宋体"/>
          <w:b w:val="0"/>
          <w:sz w:val="22"/>
        </w:rPr>
        <w:t>玛莎手里拿着一份厚厚的文件，那是她根据家庭财务共管协议整理出来的证据链。她走到乔纳面前，目光平静得让人心惊：“乔纳，你刚才试图绕过协议签字？”她展开文件，指着其中一行条款，“根据约定，任何超过五千美元的调动，需要三人联签。你现在的签字权已经被冻结，因为你的个人借贷记录已经触发了风控红线。”</w:t>
      </w:r>
    </w:p>
    <w:p>
      <w:pPr>
        <w:keepLines w:val="0"/>
        <w:ind w:firstLine="432"/>
        <w:jc w:val="both"/>
      </w:pPr>
      <w:r>
        <w:rPr>
          <w:rFonts w:ascii="宋体" w:hAnsi="宋体" w:eastAsia="宋体"/>
          <w:b w:val="0"/>
          <w:sz w:val="22"/>
        </w:rPr>
        <w:t>乔纳的脸色瞬间变得惨白，他下意识地想要辩解：“这是为了这个家！我有难处，你们不能这么逼我！”他的声音有些颤抖，像是在掩饰某种不可告人的秘密。</w:t>
      </w:r>
    </w:p>
    <w:p>
      <w:pPr>
        <w:keepLines w:val="0"/>
        <w:ind w:firstLine="432"/>
        <w:jc w:val="both"/>
      </w:pPr>
      <w:r>
        <w:rPr>
          <w:rFonts w:ascii="宋体" w:hAnsi="宋体" w:eastAsia="宋体"/>
          <w:b w:val="0"/>
          <w:sz w:val="22"/>
        </w:rPr>
        <w:t>“难处？”黛安娜·罗文从阴影中走出，手里拿着一本账册，语气平稳得像是在讨论明天的排练时间，“我们查过了。过去三个月，你向三家不同的第三方机构借了高利贷，总额高达两万美元。这些钱没有用于巡演筹备，也没有用于家庭开支，而是流向了几个不知名的私人账户。”她顿了顿，将账册推到乔纳面前，“这就是你说的‘家庭紧急’？”</w:t>
      </w:r>
    </w:p>
    <w:p>
      <w:pPr>
        <w:keepLines w:val="0"/>
        <w:ind w:firstLine="432"/>
        <w:jc w:val="both"/>
      </w:pPr>
      <w:r>
        <w:rPr>
          <w:rFonts w:ascii="宋体" w:hAnsi="宋体" w:eastAsia="宋体"/>
          <w:b w:val="0"/>
          <w:sz w:val="22"/>
        </w:rPr>
        <w:t>乔纳的手开始发抖，他试图去抢账册，却被玛莎一把挡开。玛莎的眼神里没有了往日的温顺，取而代之的是一种决绝的冷静。“乔纳，”她一字一顿地说道，“你失去了财政控制权。从今天起，所有涉及麦珂资产的决策，必须由我和麦珂共同签署。你，无权干涉。”</w:t>
      </w:r>
    </w:p>
    <w:p>
      <w:pPr>
        <w:keepLines w:val="0"/>
        <w:ind w:firstLine="432"/>
        <w:jc w:val="both"/>
      </w:pPr>
      <w:r>
        <w:rPr>
          <w:rFonts w:ascii="宋体" w:hAnsi="宋体" w:eastAsia="宋体"/>
          <w:b w:val="0"/>
          <w:sz w:val="22"/>
        </w:rPr>
        <w:t>乔纳看着眼前这两个曾经被他视为软弱的人，突然感到一阵前所未有的孤立无援。他张了张嘴，却发现自己竟然找不到一句反驳的话。那些所谓的“现实”、“纪律”和“养家能力”，在这一刻显得如此苍白无力。</w:t>
      </w:r>
    </w:p>
    <w:p>
      <w:pPr>
        <w:keepLines w:val="0"/>
        <w:ind w:firstLine="432"/>
        <w:jc w:val="both"/>
      </w:pPr>
      <w:r>
        <w:rPr>
          <w:rFonts w:ascii="宋体" w:hAnsi="宋体" w:eastAsia="宋体"/>
          <w:b w:val="0"/>
          <w:sz w:val="22"/>
        </w:rPr>
        <w:t>“我不签。”玛莎拿起那张乔纳带来的授权书，当着所有人的面，将其撕成了两半。纸屑像雪花一样飘落在地，发出细微的声响。乔纳的脸彻底垮了下来，他颓然地靠在墙上，仿佛被抽走了所有的力气。</w:t>
      </w:r>
    </w:p>
    <w:p>
      <w:pPr>
        <w:keepLines w:val="0"/>
        <w:ind w:firstLine="432"/>
        <w:jc w:val="both"/>
      </w:pPr>
      <w:r>
        <w:rPr>
          <w:rFonts w:ascii="宋体" w:hAnsi="宋体" w:eastAsia="宋体"/>
          <w:b w:val="0"/>
          <w:sz w:val="22"/>
        </w:rPr>
        <w:t>麦珂看着这一幕，心中并没有胜利的喜悦，只有一种冰冷的清醒。他知道，真正的风暴才刚刚开始，但至少在这一刻，他守住了自己的歌，也守住了自己的底线。窗外的雷声隐隐滚过，预示着那场即将到来的暴雨，以及随之而来的清算。</w:t>
      </w:r>
    </w:p>
    <w:p>
      <w:pPr>
        <w:keepLines w:val="0"/>
        <w:ind w:firstLine="432"/>
        <w:jc w:val="both"/>
      </w:pPr>
      <w:r>
        <w:rPr>
          <w:rFonts w:ascii="宋体" w:hAnsi="宋体" w:eastAsia="宋体"/>
          <w:b w:val="0"/>
          <w:sz w:val="22"/>
        </w:rPr>
        <w:t>“原稿日期优先条款，”麦珂抬起头，目光扫过在场的每一个人，“我会让律师起草一份附录，明确三首核心原创曲目的归属权。任何试图通过财务手段干预创作的尝试，都将被视为违约。”</w:t>
      </w:r>
    </w:p>
    <w:p>
      <w:pPr>
        <w:keepLines w:val="0"/>
        <w:ind w:firstLine="432"/>
        <w:jc w:val="both"/>
      </w:pPr>
      <w:r>
        <w:rPr>
          <w:rFonts w:ascii="宋体" w:hAnsi="宋体" w:eastAsia="宋体"/>
          <w:b w:val="0"/>
          <w:sz w:val="22"/>
        </w:rPr>
        <w:t>玛莎点了点头，伸手拍了拍儿子的肩膀，动作轻柔却坚定。乔纳看着这一幕，终于明白，自己在这个家里的地位已经彻底边缘化。他不再是一个可以随意摆布家人的父亲，而是一个被排除在决策圈之外的局外人。</w:t>
      </w:r>
    </w:p>
    <w:p>
      <w:pPr>
        <w:keepLines w:val="0"/>
        <w:ind w:firstLine="432"/>
        <w:jc w:val="both"/>
      </w:pPr>
      <w:r>
        <w:rPr>
          <w:rFonts w:ascii="宋体" w:hAnsi="宋体" w:eastAsia="宋体"/>
          <w:b w:val="0"/>
          <w:sz w:val="22"/>
        </w:rPr>
        <w:t>卡尔·霍尔特的财务杠杆提案随后被官方撤回，星辰新声总部暂停了他的职务。品牌信誉在行业内受损，无法再通过常规手段融资。而麦珂成功保留了三首核心原创曲目，未签署任何债务抵押协议，确立了‘原稿日期优先’的合同附录条款，彻底切断了原厂牌通过财务陷阱控制创作的可能。</w:t>
      </w:r>
    </w:p>
    <w:p>
      <w:pPr>
        <w:keepLines w:val="0"/>
        <w:ind w:firstLine="432"/>
        <w:jc w:val="both"/>
      </w:pPr>
      <w:r>
        <w:rPr>
          <w:rFonts w:ascii="宋体" w:hAnsi="宋体" w:eastAsia="宋体"/>
          <w:b w:val="0"/>
          <w:sz w:val="22"/>
        </w:rPr>
        <w:t>乔纳灰溜溜地离开了录音室，背影佝偻而狼狈。麦珂站在走廊尽头，看着窗外渐渐暗下来的天色，隐约感到维克多·兰斯集团的目光正在转向更隐蔽的法律手段。但这一次，他不再是那个无助的孩子，而是一个掌握了命运主动权的人。</w:t>
      </w:r>
    </w:p>
    <w:p>
      <w:r>
        <w:br w:type="page"/>
      </w:r>
    </w:p>
    <w:p>
      <w:pPr>
        <w:pStyle w:val="Heading1"/>
      </w:pPr>
      <w:r>
        <w:t>第83章</w:t>
      </w:r>
    </w:p>
    <w:p>
      <w:pPr>
        <w:keepLines w:val="0"/>
        <w:ind w:firstLine="432"/>
        <w:jc w:val="both"/>
      </w:pPr>
      <w:r>
        <w:rPr>
          <w:rFonts w:ascii="宋体" w:hAnsi="宋体" w:eastAsia="宋体"/>
          <w:b w:val="0"/>
          <w:sz w:val="22"/>
        </w:rPr>
        <w:t>银湾市州务卿办公室的冷气开得很足，麦珂觉得那风像一层看不见的薄冰，贴着十一岁少年的皮肤往骨头里钻。他坐在宽大的橡木桌前，面前摊开着那份《星火信托》草案，纸张边缘还带着新印刷的油墨味。对面的州务卿代表是个中年男人，眉头紧锁，手指在文件上轻轻敲击，每一下都像是在敲麦珂紧绷的神经。</w:t>
      </w:r>
    </w:p>
    <w:p>
      <w:pPr>
        <w:keepLines w:val="0"/>
        <w:ind w:firstLine="432"/>
        <w:jc w:val="both"/>
      </w:pPr>
      <w:r>
        <w:rPr>
          <w:rFonts w:ascii="宋体" w:hAnsi="宋体" w:eastAsia="宋体"/>
          <w:b w:val="0"/>
          <w:sz w:val="22"/>
        </w:rPr>
        <w:t>“杰森先生，”代表终于开口，声音里没有恶意，却透着公事公办的冷硬，“你今年才十一岁。根据加州现行法律，未成年人签署如此复杂的资产隔离文件，必须证明其具备完全的理解能力。尤其是关于创作日期的认定，目前只有录音日志和口述记录，缺乏具有法律效力的物理凭证。”</w:t>
      </w:r>
    </w:p>
    <w:p>
      <w:pPr>
        <w:keepLines w:val="0"/>
        <w:ind w:firstLine="432"/>
        <w:jc w:val="both"/>
      </w:pPr>
      <w:r>
        <w:rPr>
          <w:rFonts w:ascii="宋体" w:hAnsi="宋体" w:eastAsia="宋体"/>
          <w:b w:val="0"/>
          <w:sz w:val="22"/>
        </w:rPr>
        <w:t>麦珂没有立刻回答，他的目光扫过母亲玛莎微皱的眉心和黛安娜放在膝头紧握的双手。前世那场仲裁的绝望感再次袭来，法官冷漠的声音仿佛就在耳边：未成年人的草稿属于集体所有，因为无法证明那是独立构思。但这一次，记忆里的恐惧变成了具体的行动指令。他深吸一口气，从随身的公文包里取出一个用牛皮纸仔细包裹的长条物，轻轻推到桌子中央。</w:t>
      </w:r>
    </w:p>
    <w:p>
      <w:pPr>
        <w:keepLines w:val="0"/>
        <w:ind w:firstLine="432"/>
        <w:jc w:val="both"/>
      </w:pPr>
      <w:r>
        <w:rPr>
          <w:rFonts w:ascii="宋体" w:hAnsi="宋体" w:eastAsia="宋体"/>
          <w:b w:val="0"/>
          <w:sz w:val="22"/>
        </w:rPr>
        <w:t>“这不是录音日志，”麦珂的声音平稳，没有少年人常有的颤抖，“这是母带夹层里的原始衬垫。日期是1974年8月15日，早于厂牌介入的任何合同签署日。”</w:t>
      </w:r>
    </w:p>
    <w:p>
      <w:pPr>
        <w:keepLines w:val="0"/>
        <w:ind w:firstLine="432"/>
        <w:jc w:val="both"/>
      </w:pPr>
      <w:r>
        <w:rPr>
          <w:rFonts w:ascii="宋体" w:hAnsi="宋体" w:eastAsia="宋体"/>
          <w:b w:val="0"/>
          <w:sz w:val="22"/>
        </w:rPr>
        <w:t>昆廷·琼斯站在麦珂身后，此刻向前迈了半步。他没有看麦珂，而是直接拿起那个长条物，动作熟练地撕开外层牛皮纸，露出里面卷曲的磁带外壳。他从夹层中抽出一张泛黄的纸片，上面用黑色墨水清晰地写着"1974.08.15 完成初稿”。那墨迹已经有些氧化发暗，边缘处甚至带着几道细微的折痕，像是被反复摩挲过。</w:t>
      </w:r>
    </w:p>
    <w:p>
      <w:pPr>
        <w:keepLines w:val="0"/>
        <w:ind w:firstLine="432"/>
        <w:jc w:val="both"/>
      </w:pPr>
      <w:r>
        <w:rPr>
          <w:rFonts w:ascii="宋体" w:hAnsi="宋体" w:eastAsia="宋体"/>
          <w:b w:val="0"/>
          <w:sz w:val="22"/>
        </w:rPr>
        <w:t>“这张纸是当时录音室库存的特定批次，”昆廷指着纸片上的纹理，语气专业而克制，“这种特种纸浆在1974年夏季才开始批量生产，且墨水配方中含有特定的铁盐成分，氧化后呈现这种特有的灰褐色。如果是近期伪造，墨水不会这么快变色，纸张也不会出现这种自然的纤维收缩。”</w:t>
      </w:r>
    </w:p>
    <w:p>
      <w:pPr>
        <w:keepLines w:val="0"/>
        <w:ind w:firstLine="432"/>
        <w:jc w:val="both"/>
      </w:pPr>
      <w:r>
        <w:rPr>
          <w:rFonts w:ascii="宋体" w:hAnsi="宋体" w:eastAsia="宋体"/>
          <w:b w:val="0"/>
          <w:sz w:val="22"/>
        </w:rPr>
        <w:t>州务卿代表接过那张纸片，凑近台灯仔细端详。他的眼神从怀疑逐渐转为凝重，手指在纸面上轻轻划过，似乎在确认那些细微的凹凸感。办公室里安静得只剩下空调出风口的低鸣，麦珂能感觉到母亲的手在桌下轻轻握住了他的手背，传递着无声的支持。</w:t>
      </w:r>
    </w:p>
    <w:p>
      <w:pPr>
        <w:keepLines w:val="0"/>
        <w:ind w:firstLine="432"/>
        <w:jc w:val="both"/>
      </w:pPr>
      <w:r>
        <w:rPr>
          <w:rFonts w:ascii="宋体" w:hAnsi="宋体" w:eastAsia="宋体"/>
          <w:b w:val="0"/>
          <w:sz w:val="22"/>
        </w:rPr>
        <w:t>“这确实早于‘星辰新声’与杰森家族签署的正式合同日期，”代表合上文件夹，声音里多了一丝松动，“如果这份证据成立，那么《纸船纪》系列曲目的创作权归属将发生根本性逆转。但这还不够，对方可能会质疑这些标记是在后期补录时加上去的。”</w:t>
      </w:r>
    </w:p>
    <w:p>
      <w:pPr>
        <w:keepLines w:val="0"/>
        <w:ind w:firstLine="432"/>
        <w:jc w:val="both"/>
      </w:pPr>
      <w:r>
        <w:rPr>
          <w:rFonts w:ascii="宋体" w:hAnsi="宋体" w:eastAsia="宋体"/>
          <w:b w:val="0"/>
          <w:sz w:val="22"/>
        </w:rPr>
        <w:t>麦珂抬起头，目光直视着代表，嘴角微微扬起一个极淡的弧度：“我们还有更硬的底牌。”他并没有解释具体是什么，只是示意昆廷将那张纸片重新放回信封，并当着众人的面封好。这个动作本身就是一种无声的宣言——他们不怕挑战，因为证据链早已闭环。</w:t>
      </w:r>
    </w:p>
    <w:p>
      <w:pPr>
        <w:keepLines w:val="0"/>
        <w:ind w:firstLine="432"/>
        <w:jc w:val="both"/>
      </w:pPr>
      <w:r>
        <w:rPr>
          <w:rFonts w:ascii="宋体" w:hAnsi="宋体" w:eastAsia="宋体"/>
          <w:b w:val="0"/>
          <w:sz w:val="22"/>
        </w:rPr>
        <w:t>黛安娜适时地递上一份公证文书，那是玛莎在上周亲自跑遍三个公证处拿到的，上面详细记录了制作团队在夏末见证日期标记的全过程。代表翻看着文书，最后叹了口气，拿起印章。随着“咔哒”一声脆响，红色的印泥盖在了《星火信托》草案的首页，墨迹未干，却重若千钧。</w:t>
      </w:r>
    </w:p>
    <w:p>
      <w:pPr>
        <w:keepLines w:val="0"/>
        <w:ind w:firstLine="432"/>
        <w:jc w:val="both"/>
      </w:pPr>
      <w:r>
        <w:rPr>
          <w:rFonts w:ascii="宋体" w:hAnsi="宋体" w:eastAsia="宋体"/>
          <w:b w:val="0"/>
          <w:sz w:val="22"/>
        </w:rPr>
        <w:t>“初审通过，”代表将文件推回桌面，语气变得正式，“杰森先生的独立创作人身份已获官方初步认可。但请记住，这只是第一步。如果对方发起上诉，你们需要准备好应对更复杂的法律程序。”</w:t>
      </w:r>
    </w:p>
    <w:p>
      <w:pPr>
        <w:keepLines w:val="0"/>
        <w:ind w:firstLine="432"/>
        <w:jc w:val="both"/>
      </w:pPr>
      <w:r>
        <w:rPr>
          <w:rFonts w:ascii="宋体" w:hAnsi="宋体" w:eastAsia="宋体"/>
          <w:b w:val="0"/>
          <w:sz w:val="22"/>
        </w:rPr>
        <w:t>麦珂站起身，整理了一下衣领，感觉那股一直压在胸口的寒意终于散去。他看向窗外，阳光正刺破云层照在银湾市的街道上，金色的光斑落在桌面上，映照着那份刚刚生效的文件。他知道，这场博弈才刚刚开始，但至少在这一刻，命运的天平已经向他倾斜。</w:t>
      </w:r>
    </w:p>
    <w:p>
      <w:pPr>
        <w:keepLines w:val="0"/>
        <w:ind w:firstLine="432"/>
        <w:jc w:val="both"/>
      </w:pPr>
      <w:r>
        <w:rPr>
          <w:rFonts w:ascii="宋体" w:hAnsi="宋体" w:eastAsia="宋体"/>
          <w:b w:val="0"/>
          <w:sz w:val="22"/>
        </w:rPr>
        <w:t>“谢谢，”麦珂轻声说道，声音里带着一种超越年龄的沉稳，“我们会准备好的。”他转身走向门口，脚步轻快而坚定，身后的母亲和盟友们交换了一个如释重负的眼神。空气里似乎流动着某种新的希望，那是掌控自己命运的味道。</w:t>
      </w:r>
    </w:p>
    <w:p>
      <w:r>
        <w:br w:type="page"/>
      </w:r>
    </w:p>
    <w:p>
      <w:pPr>
        <w:pStyle w:val="Heading1"/>
      </w:pPr>
      <w:r>
        <w:t>第84章</w:t>
      </w:r>
    </w:p>
    <w:p>
      <w:pPr>
        <w:keepLines w:val="0"/>
        <w:ind w:firstLine="432"/>
        <w:jc w:val="both"/>
      </w:pPr>
      <w:r>
        <w:rPr>
          <w:rFonts w:ascii="宋体" w:hAnsi="宋体" w:eastAsia="宋体"/>
          <w:b w:val="0"/>
          <w:sz w:val="22"/>
        </w:rPr>
        <w:t>银湾市州最高法院外围听证厅的空气里浮动着旧地毯受潮的酸味，混合着廉价香水和紧张汗水的味道。麦珂坐在原告席旁，十一岁的身躯在宽大的木椅上显得有些单薄，但他脊背挺得笔直，像一根绷紧的琴弦。对面，原厂牌的法务代理卡尔·霍尔特正把一份厚重的文件摔在桌上，发出沉闷的声响，那是他惯用的施压手段。</w:t>
      </w:r>
    </w:p>
    <w:p>
      <w:pPr>
        <w:keepLines w:val="0"/>
        <w:ind w:firstLine="432"/>
        <w:jc w:val="both"/>
      </w:pPr>
      <w:r>
        <w:rPr>
          <w:rFonts w:ascii="宋体" w:hAnsi="宋体" w:eastAsia="宋体"/>
          <w:b w:val="0"/>
          <w:sz w:val="22"/>
        </w:rPr>
        <w:t>“法官大人，”卡尔的声音尖利，带着一种刻意营造的权威感，“杰森先生展示的这份手稿日期‘1974年8月15日’纯属事后补填。我们手中的录音日志显示，厂牌早在年初就已介入创作指导，所谓‘初稿’不过是利用未成年人身份进行的虚假申报。”他扬起下巴，眼神轻蔑地扫过麦珂，仿佛在等待这个孩子像过去的记录一样惊慌失措。</w:t>
      </w:r>
    </w:p>
    <w:p>
      <w:pPr>
        <w:keepLines w:val="0"/>
        <w:ind w:firstLine="432"/>
        <w:jc w:val="both"/>
      </w:pPr>
      <w:r>
        <w:rPr>
          <w:rFonts w:ascii="宋体" w:hAnsi="宋体" w:eastAsia="宋体"/>
          <w:b w:val="0"/>
          <w:sz w:val="22"/>
        </w:rPr>
        <w:t>麦珂没有看对方，他的目光落在母亲玛莎放在膝头微微颤抖的手上。过去的记录那种被剥夺一切的窒息感再次袭来，但这一次，他清楚地记得卡尔会如何攻击证据链的薄弱环节——那就是录音时间戳的模糊性。他深吸一口气，从公文包里取出一本磨损严重的黑色皮质日记本，轻轻推到法官面前。“法官大人，这是麦珂的个人日记。请查看1974年8月15日的记录，那里详细记载了当天的天气、心情以及《纸船纪》第一段歌词的诞生过程。”</w:t>
      </w:r>
    </w:p>
    <w:p>
      <w:pPr>
        <w:keepLines w:val="0"/>
        <w:ind w:firstLine="432"/>
        <w:jc w:val="both"/>
      </w:pPr>
      <w:r>
        <w:rPr>
          <w:rFonts w:ascii="宋体" w:hAnsi="宋体" w:eastAsia="宋体"/>
          <w:b w:val="0"/>
          <w:sz w:val="22"/>
        </w:rPr>
        <w:t>昆廷·琼斯适时地站了出来，他手里拿着一叠分轨带的时间戳数据单，语气冷静得像是在讨论工程参数。“这些分轨带的元数据证明，录音开始于8月20日，比手稿日期晚了整整五天。更重要的是，分轨带中包含了麦珂早期的即兴哼唱，那些旋律从未被厂牌修改过，完全符合手稿中的原始构思。”他顿了顿，目光如炬地盯着卡尔，“如果厂牌真的在年初就介入，为什么连最初的哼唱都没有记录？”</w:t>
      </w:r>
    </w:p>
    <w:p>
      <w:pPr>
        <w:keepLines w:val="0"/>
        <w:ind w:firstLine="432"/>
        <w:jc w:val="both"/>
      </w:pPr>
      <w:r>
        <w:rPr>
          <w:rFonts w:ascii="宋体" w:hAnsi="宋体" w:eastAsia="宋体"/>
          <w:b w:val="0"/>
          <w:sz w:val="22"/>
        </w:rPr>
        <w:t>卡尔的脸色瞬间变得苍白，他显然没料到对方会抛出如此严密的证据链。为了掩饰自己的心虚，他猛地站起身，指着那份手稿大声辩解：“这还不够！笔迹可以模仿，日期可以伪造！我要现场验证纸张的韧性！”说着，他竟从口袋里掏出一支钢笔，试图在众目睽睽之下模仿麦珂的笔迹签名，以此“证明”纸张是近期伪造的。</w:t>
      </w:r>
    </w:p>
    <w:p>
      <w:pPr>
        <w:keepLines w:val="0"/>
        <w:ind w:firstLine="432"/>
        <w:jc w:val="both"/>
      </w:pPr>
      <w:r>
        <w:rPr>
          <w:rFonts w:ascii="宋体" w:hAnsi="宋体" w:eastAsia="宋体"/>
          <w:b w:val="0"/>
          <w:sz w:val="22"/>
        </w:rPr>
        <w:t>“住手！”主审法官厉声喝道，声音在法庭内回荡。卡尔却置若罔闻，他用力过猛，钢笔尖直接划破了那珍贵的纸质衬垫，墨水在纸上晕开一团刺眼的黑斑。他慌乱地挥舞着手臂，大声喊道：“我在测试纸张韧性！这是为了排除伪造可能！”旁听席上一片哗然，有人忍不住笑出了声，那笑声像针一样扎在卡尔紧绷的神经上。</w:t>
      </w:r>
    </w:p>
    <w:p>
      <w:pPr>
        <w:keepLines w:val="0"/>
        <w:ind w:firstLine="432"/>
        <w:jc w:val="both"/>
      </w:pPr>
      <w:r>
        <w:rPr>
          <w:rFonts w:ascii="宋体" w:hAnsi="宋体" w:eastAsia="宋体"/>
          <w:b w:val="0"/>
          <w:sz w:val="22"/>
        </w:rPr>
        <w:t>法官看着那团墨渍，又看了看卡尔涨红的脸，眼中闪过一丝厌恶。他拿起法槌重重敲下，声音清脆而决绝：“够了。被告方试图在现场伪造证据的行为已经构成对法庭的藐视。鉴于原告方提供的日记与分轨带时间戳形成了完整的逻辑闭环，且被告方无法提供反证，本庭正式采纳手稿日期作为确权依据。”</w:t>
      </w:r>
    </w:p>
    <w:p>
      <w:pPr>
        <w:keepLines w:val="0"/>
        <w:ind w:firstLine="432"/>
        <w:jc w:val="both"/>
      </w:pPr>
      <w:r>
        <w:rPr>
          <w:rFonts w:ascii="宋体" w:hAnsi="宋体" w:eastAsia="宋体"/>
          <w:b w:val="0"/>
          <w:sz w:val="22"/>
        </w:rPr>
        <w:t>随着法槌落下的瞬间，卡尔整个人僵在原地，像一尊突然被抽去骨架的木偶。他张了张嘴，似乎想辩解什么，但最终只是颓然地垂下肩膀。法官继续宣读裁决：“驳回原厂牌关于《纸船纪》系列曲目属于职务作品的主张。确认麦珂·杰森为唯一合法创作者，所有相关收益归其独立所有，不受任何第三方债务影响。”</w:t>
      </w:r>
    </w:p>
    <w:p>
      <w:pPr>
        <w:keepLines w:val="0"/>
        <w:ind w:firstLine="432"/>
        <w:jc w:val="both"/>
      </w:pPr>
      <w:r>
        <w:rPr>
          <w:rFonts w:ascii="宋体" w:hAnsi="宋体" w:eastAsia="宋体"/>
          <w:b w:val="0"/>
          <w:sz w:val="22"/>
        </w:rPr>
        <w:t>走出法庭大门时，午后的阳光有些刺眼，麦珂眯起眼睛，感觉身上的寒意终于彻底消散。玛莎快步走上前，紧紧握住他的手，眼眶微红却带着前所未有的坚定：“你做得很好，麦珂。妈妈以前总是担心你会吃亏，但现在我知道，你比我想象的更强大。”黛安娜也走过来，轻轻拍了拍他的肩膀，眼神里少了几分担忧，多了几分深深的敬畏。</w:t>
      </w:r>
    </w:p>
    <w:p>
      <w:pPr>
        <w:keepLines w:val="0"/>
        <w:ind w:firstLine="432"/>
        <w:jc w:val="both"/>
      </w:pPr>
      <w:r>
        <w:rPr>
          <w:rFonts w:ascii="宋体" w:hAnsi="宋体" w:eastAsia="宋体"/>
          <w:b w:val="0"/>
          <w:sz w:val="22"/>
        </w:rPr>
        <w:t>昆廷走到麦珂身边，递给他一瓶水，嘴角难得地露出一丝笑意：“干得漂亮。以后这种技术活，我们可以一起扛。”两人对视一眼，无需多言，那种共同承担责任的默契已在无声中建立。远处的阴影里，一个高大的身影正阴沉着脸注视着这一切，那是维克多·兰斯，他紧抿着嘴唇，眼神中透出一丝不易察觉的阴鸷，似乎在盘算着下一步的棋局。</w:t>
      </w:r>
    </w:p>
    <w:p>
      <w:pPr>
        <w:keepLines w:val="0"/>
        <w:ind w:firstLine="432"/>
        <w:jc w:val="both"/>
      </w:pPr>
      <w:r>
        <w:rPr>
          <w:rFonts w:ascii="宋体" w:hAnsi="宋体" w:eastAsia="宋体"/>
          <w:b w:val="0"/>
          <w:sz w:val="22"/>
        </w:rPr>
        <w:t>麦珂握紧了手中的水瓶，玻璃表面凝结的水珠顺着指缝滑落。他知道，这场胜利只是暂时的，维克多的阴影不会轻易散去。但他不再害怕，因为从今天起，他不再是那个任人摆布的童星，而是手握法律盾牌、掌控自己命运的独立创作者。未来的路或许依然充满荆棘，但他已准备好迎接任何风暴。</w:t>
      </w:r>
    </w:p>
    <w:p>
      <w:r>
        <w:br w:type="page"/>
      </w:r>
    </w:p>
    <w:p>
      <w:pPr>
        <w:pStyle w:val="Heading1"/>
      </w:pPr>
      <w:r>
        <w:t>第85章</w:t>
      </w:r>
    </w:p>
    <w:p>
      <w:pPr>
        <w:keepLines w:val="0"/>
        <w:ind w:firstLine="432"/>
        <w:jc w:val="both"/>
      </w:pPr>
      <w:r>
        <w:rPr>
          <w:rFonts w:ascii="宋体" w:hAnsi="宋体" w:eastAsia="宋体"/>
          <w:b w:val="0"/>
          <w:sz w:val="22"/>
        </w:rPr>
        <w:t>银湾市Thorne诊所的候诊区里，空气带着消毒水和陈旧地毯混合的酸味。麦珂坐在硬木椅子上，十一岁的身体缩在宽大的外套里，膝盖上摊开一本翻得卷边的笔记本。他指尖划过纸页，那是前世记忆里的暴雨记录，此刻却成了挡在乔纳面前的墙。乔纳站在门口，手里捏着一份盖着原厂章的《紧急手术同意书》，纸张边缘被捏得发白，像是要把里面的字都挤出来。</w:t>
      </w:r>
    </w:p>
    <w:p>
      <w:pPr>
        <w:keepLines w:val="0"/>
        <w:ind w:firstLine="432"/>
        <w:jc w:val="both"/>
      </w:pPr>
      <w:r>
        <w:rPr>
          <w:rFonts w:ascii="宋体" w:hAnsi="宋体" w:eastAsia="宋体"/>
          <w:b w:val="0"/>
          <w:sz w:val="22"/>
        </w:rPr>
        <w:t>“麦珂，别闹了。”乔纳的声音压得很低，眼神却死死盯着那份文件，“Dr. Silas Vane 说了，如果不做扩张手术，这个夏天你唱不到一半就会破音。厂牌那边已经准备好了，一旦出事，我们全家都得赔进去。”</w:t>
      </w:r>
    </w:p>
    <w:p>
      <w:pPr>
        <w:keepLines w:val="0"/>
        <w:ind w:firstLine="432"/>
        <w:jc w:val="both"/>
      </w:pPr>
      <w:r>
        <w:rPr>
          <w:rFonts w:ascii="宋体" w:hAnsi="宋体" w:eastAsia="宋体"/>
          <w:b w:val="0"/>
          <w:sz w:val="22"/>
        </w:rPr>
        <w:t>麦珂没有抬头，只是用笔尖点了点笔记本上的日期：“1974年6月，北岭理工学院的气象数据显示，今年夏季暴雨概率高达70%。上周原定的户外场次已经因为连续降雨取消了三场。乔纳叔叔，哪来的‘市场风险’需要现在动刀？”</w:t>
      </w:r>
    </w:p>
    <w:p>
      <w:pPr>
        <w:keepLines w:val="0"/>
        <w:ind w:firstLine="432"/>
        <w:jc w:val="both"/>
      </w:pPr>
      <w:r>
        <w:rPr>
          <w:rFonts w:ascii="宋体" w:hAnsi="宋体" w:eastAsia="宋体"/>
          <w:b w:val="0"/>
          <w:sz w:val="22"/>
        </w:rPr>
        <w:t>乔纳的脸色涨红，喉结上下滚动了一下，试图辩解这是为了长远考虑，是行业通行的保护手段。他向前迈了一步，伸手想去抓麦珂的手腕，想要强行带他去手术室。就在这时，玛莎从走廊尽头快步走来，她手里拿着刚打印出来的报告单，脚步稳得像踩在冰面上。</w:t>
      </w:r>
    </w:p>
    <w:p>
      <w:pPr>
        <w:keepLines w:val="0"/>
        <w:ind w:firstLine="432"/>
        <w:jc w:val="both"/>
      </w:pPr>
      <w:r>
        <w:rPr>
          <w:rFonts w:ascii="宋体" w:hAnsi="宋体" w:eastAsia="宋体"/>
          <w:b w:val="0"/>
          <w:sz w:val="22"/>
        </w:rPr>
        <w:t>“乔纳，停下。”玛莎的声音不大，却像一把剪刀剪断了空气里的躁动，“我刚才去问了Dr. Thorne，他的检查结果还没出来，你凭什么要带孩子走？这份同意书是谁让你签的？是你自己，还是原厂牌的人？”</w:t>
      </w:r>
    </w:p>
    <w:p>
      <w:pPr>
        <w:keepLines w:val="0"/>
        <w:ind w:firstLine="432"/>
        <w:jc w:val="both"/>
      </w:pPr>
      <w:r>
        <w:rPr>
          <w:rFonts w:ascii="宋体" w:hAnsi="宋体" w:eastAsia="宋体"/>
          <w:b w:val="0"/>
          <w:sz w:val="22"/>
        </w:rPr>
        <w:t>乔纳张了张嘴，想说是为了孩子好，想说是为了这个家能活下去，但看着玛莎那双冷静得可怕的眼睛，那些话堵在喉咙里，变成了粗重的喘息。他下意识地后退半步，手还紧紧攥着那份文件，指节泛白。</w:t>
      </w:r>
    </w:p>
    <w:p>
      <w:pPr>
        <w:keepLines w:val="0"/>
        <w:ind w:firstLine="432"/>
        <w:jc w:val="both"/>
      </w:pPr>
      <w:r>
        <w:rPr>
          <w:rFonts w:ascii="宋体" w:hAnsi="宋体" w:eastAsia="宋体"/>
          <w:b w:val="0"/>
          <w:sz w:val="22"/>
        </w:rPr>
        <w:t>Dr. Elias Thorne推门走了出来，手里拿着一支听诊器，脸上带着一种职业性的严肃，但眼神里却透着几分不解和无奈。“杰森先生，”他直接看向乔纳，语气平淡，“根据我的检查，这位小歌手的声带状态非常稳定，甚至比同龄人还要健康。所谓的‘变声期预警’完全是基于过时的理论，在这个季节，没有任何医学依据支持进行这种激进的手术。”</w:t>
      </w:r>
    </w:p>
    <w:p>
      <w:pPr>
        <w:keepLines w:val="0"/>
        <w:ind w:firstLine="432"/>
        <w:jc w:val="both"/>
      </w:pPr>
      <w:r>
        <w:rPr>
          <w:rFonts w:ascii="宋体" w:hAnsi="宋体" w:eastAsia="宋体"/>
          <w:b w:val="0"/>
          <w:sz w:val="22"/>
        </w:rPr>
        <w:t>乔纳愣住了，手中的文件差点滑落。他转头看向麦珂，发现少年正平静地看着他，那眼神里没有恐惧，只有一种让他感到陌生的掌控感。麦珂合上笔记本，从口袋里掏出一张折叠整齐的图表，上面画着机械节拍器的训练曲线。“Dr. Thorne，我准备了一份为期两周的纯机械训练计划。不需要任何药物，只需要数据证明声带的稳定性。如果两周后数据不达标，我们再谈手术的事。”</w:t>
      </w:r>
    </w:p>
    <w:p>
      <w:pPr>
        <w:keepLines w:val="0"/>
        <w:ind w:firstLine="432"/>
        <w:jc w:val="both"/>
      </w:pPr>
      <w:r>
        <w:rPr>
          <w:rFonts w:ascii="宋体" w:hAnsi="宋体" w:eastAsia="宋体"/>
          <w:b w:val="0"/>
          <w:sz w:val="22"/>
        </w:rPr>
        <w:t>玛莎接过那张图表，仔细看了看，然后转身从包里拿出一支钢笔，直接在乔纳手里的同意书上划了一道横线。“从今天起，所有关于麦珂医疗的决定，必须经过我和Dr. Thorne的双重确认。乔纳，你失去了这份文件的签字权，直到数据验证完成。”</w:t>
      </w:r>
    </w:p>
    <w:p>
      <w:pPr>
        <w:keepLines w:val="0"/>
        <w:ind w:firstLine="432"/>
        <w:jc w:val="both"/>
      </w:pPr>
      <w:r>
        <w:rPr>
          <w:rFonts w:ascii="宋体" w:hAnsi="宋体" w:eastAsia="宋体"/>
          <w:b w:val="0"/>
          <w:sz w:val="22"/>
        </w:rPr>
        <w:t>乔纳的脸瞬间变得铁青，他猛地抬起头，声音因为愤怒而有些颤抖：“你们这是在干什么？我是他父亲！我是为了保护他才……”</w:t>
      </w:r>
    </w:p>
    <w:p>
      <w:pPr>
        <w:keepLines w:val="0"/>
        <w:ind w:firstLine="432"/>
        <w:jc w:val="both"/>
      </w:pPr>
      <w:r>
        <w:rPr>
          <w:rFonts w:ascii="宋体" w:hAnsi="宋体" w:eastAsia="宋体"/>
          <w:b w:val="0"/>
          <w:sz w:val="22"/>
        </w:rPr>
        <w:t>“保护不是强迫。”玛莎打断了他，语气依旧温和，却不容置疑，“如果你真的担心他的声音，就请尊重医生的专业判断，而不是相信那些为了卖药而编造的谎言。现在，请你离开，我们需要安静地讨论接下来的训练方案。”</w:t>
      </w:r>
    </w:p>
    <w:p>
      <w:pPr>
        <w:keepLines w:val="0"/>
        <w:ind w:firstLine="432"/>
        <w:jc w:val="both"/>
      </w:pPr>
      <w:r>
        <w:rPr>
          <w:rFonts w:ascii="宋体" w:hAnsi="宋体" w:eastAsia="宋体"/>
          <w:b w:val="0"/>
          <w:sz w:val="22"/>
        </w:rPr>
        <w:t>乔纳看着眼前这一幕，母亲坚定的阻拦，医生冷静的否定，还有那个曾经只会躲在他身后哭泣的孩子，此刻却像个小大人一样掌控着局面。他感到一种前所未有的挫败感，仿佛自己一直引以为傲的权威正在被一点点剥离。他咬了咬牙，把那份被划花的同意书狠狠摔在桌上，转身大步走向门口。</w:t>
      </w:r>
    </w:p>
    <w:p>
      <w:pPr>
        <w:keepLines w:val="0"/>
        <w:ind w:firstLine="432"/>
        <w:jc w:val="both"/>
      </w:pPr>
      <w:r>
        <w:rPr>
          <w:rFonts w:ascii="宋体" w:hAnsi="宋体" w:eastAsia="宋体"/>
          <w:b w:val="0"/>
          <w:sz w:val="22"/>
        </w:rPr>
        <w:t>“好，很好！”乔纳在门口停下脚步，回头瞪了他们一眼，眼神里满是威胁，“你们会后悔的！我会联系原厂牌的高层，让他们看看你们是怎么对待一个天才歌手的！到时候别怪我没提醒过你们！”</w:t>
      </w:r>
    </w:p>
    <w:p>
      <w:pPr>
        <w:keepLines w:val="0"/>
        <w:ind w:firstLine="432"/>
        <w:jc w:val="both"/>
      </w:pPr>
      <w:r>
        <w:rPr>
          <w:rFonts w:ascii="宋体" w:hAnsi="宋体" w:eastAsia="宋体"/>
          <w:b w:val="0"/>
          <w:sz w:val="22"/>
        </w:rPr>
        <w:t>门被重重关上，震得桌上的水杯微微晃动。麦珂看着那扇紧闭的门，深吸了一口气，感觉胸口那块压了很久的石头终于松动了。他转过头，对Dr. Thorne露出一个浅浅的微笑：“谢谢您的诊断，医生。那我们开始吧，先从呼吸训练做起。”</w:t>
      </w:r>
    </w:p>
    <w:p>
      <w:pPr>
        <w:keepLines w:val="0"/>
        <w:ind w:firstLine="432"/>
        <w:jc w:val="both"/>
      </w:pPr>
      <w:r>
        <w:rPr>
          <w:rFonts w:ascii="宋体" w:hAnsi="宋体" w:eastAsia="宋体"/>
          <w:b w:val="0"/>
          <w:sz w:val="22"/>
        </w:rPr>
        <w:t>Dr. Thorne点了点头，收起听诊器，嘴角也泛起一丝笑意：“看来，这次我们要做的不是手术，而是一场真正的音乐课。杰森小姐，请准备好你们的节拍器，我们有很多工作要做。”</w:t>
      </w:r>
    </w:p>
    <w:p>
      <w:pPr>
        <w:keepLines w:val="0"/>
        <w:ind w:firstLine="432"/>
        <w:jc w:val="both"/>
      </w:pPr>
      <w:r>
        <w:rPr>
          <w:rFonts w:ascii="宋体" w:hAnsi="宋体" w:eastAsia="宋体"/>
          <w:b w:val="0"/>
          <w:sz w:val="22"/>
        </w:rPr>
        <w:t>玛莎走到麦珂身边，轻轻拍了拍他的肩膀，眼神里满是骄傲与心疼。她低声说道：“做得好，麦珂。我们守住了第一道防线。”麦珂点点头，目光重新落在那本笔记本上，那里记录的不仅是数据，更是他重新开始后夺回命运的每一步。他知道，这只是开始，乔纳的愤怒预示着更大的风暴即将来临，但他已经准备好了。</w:t>
      </w:r>
    </w:p>
    <w:p>
      <w:r>
        <w:br w:type="page"/>
      </w:r>
    </w:p>
    <w:p>
      <w:pPr>
        <w:pStyle w:val="Heading1"/>
      </w:pPr>
      <w:r>
        <w:t>第86章</w:t>
      </w:r>
    </w:p>
    <w:p>
      <w:pPr>
        <w:keepLines w:val="0"/>
        <w:ind w:firstLine="432"/>
        <w:jc w:val="both"/>
      </w:pPr>
      <w:r>
        <w:rPr>
          <w:rFonts w:ascii="宋体" w:hAnsi="宋体" w:eastAsia="宋体"/>
          <w:b w:val="0"/>
          <w:sz w:val="22"/>
        </w:rPr>
        <w:t>银湾市杰森家客厅的灯光比诊所更冷，却少了几分消毒水的刺鼻。麦珂坐在长桌尽头，十一岁的膝盖上还搭着那本翻得卷边的笔记本，上面密密麻麻记着两周前的气象数据和节拍器训练曲线。乔纳·杰森站在桌边，手里捏着一份新的文件，那是原厂牌施压后的“紧急补救方案”，试图绕过之前的拒绝再次施压。他的领带歪斜，额头上渗着细密的汗珠，显然为了这份文件熬了整夜。</w:t>
      </w:r>
    </w:p>
    <w:p>
      <w:pPr>
        <w:keepLines w:val="0"/>
        <w:ind w:firstLine="432"/>
        <w:jc w:val="both"/>
      </w:pPr>
      <w:r>
        <w:rPr>
          <w:rFonts w:ascii="宋体" w:hAnsi="宋体" w:eastAsia="宋体"/>
          <w:b w:val="0"/>
          <w:sz w:val="22"/>
        </w:rPr>
        <w:t>“这是最后的通牒。”乔纳把文件拍在桌上，声音因为过度紧张而有些发颤，“如果你们不签，厂牌会立刻取消‘萤火巡回’的所有户外场次，甚至可能起诉我们违约。麦珂，你不想让妈妈失业，也不想让家里破产吧？”他刻意加重了“破产”两个字，试图用恐惧击溃玛莎的心理防线。</w:t>
      </w:r>
    </w:p>
    <w:p>
      <w:pPr>
        <w:keepLines w:val="0"/>
        <w:ind w:firstLine="432"/>
        <w:jc w:val="both"/>
      </w:pPr>
      <w:r>
        <w:rPr>
          <w:rFonts w:ascii="宋体" w:hAnsi="宋体" w:eastAsia="宋体"/>
          <w:b w:val="0"/>
          <w:sz w:val="22"/>
        </w:rPr>
        <w:t>麦珂没有抬头，只是用笔尖轻轻点了点桌上的日历：“1974年6月，北岭理工学院的气象报告已经确认，今年夏季暴雨概率高达70%。上周原定的三场户外演出已经全部取消，厂牌所谓的‘市场风险’根本不存在。”他抬起头，眼神平静得像一潭深水，“乔纳叔叔，你是在赌我还没长大，还是赌没人会去查气象数据？”</w:t>
      </w:r>
    </w:p>
    <w:p>
      <w:pPr>
        <w:keepLines w:val="0"/>
        <w:ind w:firstLine="432"/>
        <w:jc w:val="both"/>
      </w:pPr>
      <w:r>
        <w:rPr>
          <w:rFonts w:ascii="宋体" w:hAnsi="宋体" w:eastAsia="宋体"/>
          <w:b w:val="0"/>
          <w:sz w:val="22"/>
        </w:rPr>
        <w:t>乔纳的脸色瞬间涨红，喉结上下剧烈滚动，手指死死攥着那份文件的边缘，指节泛白。他下意识地想要伸手去抢麦珂手中的笔，想要强行解释什么，却被黛安娜·罗文冷冷地挡了回去。黛安娜站在玛莎身后，手里拿着一台老式录音机，脸上没有任何表情，只有眼神里透着一股不容置疑的冷意。</w:t>
      </w:r>
    </w:p>
    <w:p>
      <w:pPr>
        <w:keepLines w:val="0"/>
        <w:ind w:firstLine="432"/>
        <w:jc w:val="both"/>
      </w:pPr>
      <w:r>
        <w:rPr>
          <w:rFonts w:ascii="宋体" w:hAnsi="宋体" w:eastAsia="宋体"/>
          <w:b w:val="0"/>
          <w:sz w:val="22"/>
        </w:rPr>
        <w:t>“乔纳，”黛安娜的声音不大，却像一把手术刀切开了空气里的躁动，“你刚才在电话里和原厂牌代表说，只要拿到签字权，就能立刻拿到一笔‘紧急公关费’来填补你的赌债缺口。这段话，需要我放给在场所有人听吗？”她按下播放键，电流声过后，乔纳那贪婪而慌乱的聲音清晰地传遍了整个房间。</w:t>
      </w:r>
    </w:p>
    <w:p>
      <w:pPr>
        <w:keepLines w:val="0"/>
        <w:ind w:firstLine="432"/>
        <w:jc w:val="both"/>
      </w:pPr>
      <w:r>
        <w:rPr>
          <w:rFonts w:ascii="宋体" w:hAnsi="宋体" w:eastAsia="宋体"/>
          <w:b w:val="0"/>
          <w:sz w:val="22"/>
        </w:rPr>
        <w:t>乔纳僵在原地，脸色从红变白，又从白变青。他张了张嘴，想说是误会，想说那是为了家庭大局，但看着玛莎和黛安娜那双冷静的眼睛，那些话堵在喉咙里，变成了粗重的喘息。他下意识地后退半步，手还紧紧攥着那份文件，指节因为用力过度而发出咔咔的声响。</w:t>
      </w:r>
    </w:p>
    <w:p>
      <w:pPr>
        <w:keepLines w:val="0"/>
        <w:ind w:firstLine="432"/>
        <w:jc w:val="both"/>
      </w:pPr>
      <w:r>
        <w:rPr>
          <w:rFonts w:ascii="宋体" w:hAnsi="宋体" w:eastAsia="宋体"/>
          <w:b w:val="0"/>
          <w:sz w:val="22"/>
        </w:rPr>
        <w:t>玛莎缓缓站起身，走到乔纳面前，从包里拿出一支钢笔，直接在乔纳手里的文件上划了一道横线。“从今天起，所有关于麦珂医疗、巡演安排以及财务支出的决定，必须经过我和黛安娜的双重确认。”她的语气依旧温和，却带着一种前所未有的坚定，“乔纳，你失去了这份文件的签字权，直到你证明自己不再受利益驱使。”</w:t>
      </w:r>
    </w:p>
    <w:p>
      <w:pPr>
        <w:keepLines w:val="0"/>
        <w:ind w:firstLine="432"/>
        <w:jc w:val="both"/>
      </w:pPr>
      <w:r>
        <w:rPr>
          <w:rFonts w:ascii="宋体" w:hAnsi="宋体" w:eastAsia="宋体"/>
          <w:b w:val="0"/>
          <w:sz w:val="22"/>
        </w:rPr>
        <w:t>乔纳猛地抬起头，声音因为愤怒和羞耻而变得尖锐：“你们这是在干什么？我是他父亲！我是为了保护他才……”他试图用“父亲”这个身份来压制，却发现这句话在确凿的证据面前显得如此苍白无力。</w:t>
      </w:r>
    </w:p>
    <w:p>
      <w:pPr>
        <w:keepLines w:val="0"/>
        <w:ind w:firstLine="432"/>
        <w:jc w:val="both"/>
      </w:pPr>
      <w:r>
        <w:rPr>
          <w:rFonts w:ascii="宋体" w:hAnsi="宋体" w:eastAsia="宋体"/>
          <w:b w:val="0"/>
          <w:sz w:val="22"/>
        </w:rPr>
        <w:t>“保护不是强迫。”玛莎打断了他，目光直视着他的眼睛，“如果你真的担心他的声音，就请尊重医生的专业判断，而不是相信那些为了卖药而编造的谎言。现在，请你离开，我们需要安静地讨论接下来的训练方案。”</w:t>
      </w:r>
    </w:p>
    <w:p>
      <w:pPr>
        <w:keepLines w:val="0"/>
        <w:ind w:firstLine="432"/>
        <w:jc w:val="both"/>
      </w:pPr>
      <w:r>
        <w:rPr>
          <w:rFonts w:ascii="宋体" w:hAnsi="宋体" w:eastAsia="宋体"/>
          <w:b w:val="0"/>
          <w:sz w:val="22"/>
        </w:rPr>
        <w:t>乔纳看着眼前这一幕，母亲坚定的阻拦，律师冷静的审判，还有那个曾经只会躲在他身后哭泣的孩子，此刻却像个小大人一样掌控着局面。他感到一种前所未有的挫败感，仿佛自己一直引以为傲的权威正在被一点点剥离。他咬了咬牙，把那份被划花的文件狠狠摔在桌上，转身大步走向门口。</w:t>
      </w:r>
    </w:p>
    <w:p>
      <w:pPr>
        <w:keepLines w:val="0"/>
        <w:ind w:firstLine="432"/>
        <w:jc w:val="both"/>
      </w:pPr>
      <w:r>
        <w:rPr>
          <w:rFonts w:ascii="宋体" w:hAnsi="宋体" w:eastAsia="宋体"/>
          <w:b w:val="0"/>
          <w:sz w:val="22"/>
        </w:rPr>
        <w:t>“好，很好！”乔纳在门口停下脚步，回头瞪了他们一眼，眼神里满是威胁，“你们会后悔的！我会联系原厂牌的高层，让他们看看你们是怎么对待一个天才歌手的！到时候别怪我没提醒过你们！”</w:t>
      </w:r>
    </w:p>
    <w:p>
      <w:pPr>
        <w:keepLines w:val="0"/>
        <w:ind w:firstLine="432"/>
        <w:jc w:val="both"/>
      </w:pPr>
      <w:r>
        <w:rPr>
          <w:rFonts w:ascii="宋体" w:hAnsi="宋体" w:eastAsia="宋体"/>
          <w:b w:val="0"/>
          <w:sz w:val="22"/>
        </w:rPr>
        <w:t>门被重重关上，震得桌上的水杯微微晃动。麦珂看着那扇紧闭的门，深吸了一口气，感觉胸口那块压了很久的石头终于松动了。他转过头，对黛安娜露出一个浅浅的微笑：“谢谢您的录音，黛安娜阿姨。那我们开始吧，先从呼吸训练做起。”</w:t>
      </w:r>
    </w:p>
    <w:p>
      <w:pPr>
        <w:keepLines w:val="0"/>
        <w:ind w:firstLine="432"/>
        <w:jc w:val="both"/>
      </w:pPr>
      <w:r>
        <w:rPr>
          <w:rFonts w:ascii="宋体" w:hAnsi="宋体" w:eastAsia="宋体"/>
          <w:b w:val="0"/>
          <w:sz w:val="22"/>
        </w:rPr>
        <w:t>黛安娜点了点头，收起录音机，嘴角也泛起一丝笑意：“看来，这次我们要做的不是手术，而是一场真正的音乐课。杰森小姐，请准备好你们的节拍器，我们有很多工作要做。”</w:t>
      </w:r>
    </w:p>
    <w:p>
      <w:pPr>
        <w:keepLines w:val="0"/>
        <w:ind w:firstLine="432"/>
        <w:jc w:val="both"/>
      </w:pPr>
      <w:r>
        <w:rPr>
          <w:rFonts w:ascii="宋体" w:hAnsi="宋体" w:eastAsia="宋体"/>
          <w:b w:val="0"/>
          <w:sz w:val="22"/>
        </w:rPr>
        <w:t>玛莎走到麦珂身边，轻轻拍了拍他的肩膀，眼神里满是骄傲与心疼。她低声说道：“做得好，麦珂。我们守住了第一道防线。”麦珂点点头，目光重新落在那本笔记本上，那里记录的不仅是数据，更是他重新开始后夺回命运的每一步。他知道，这场战役已经胜利，但未来的路依然漫长，维克多·兰斯的阴影仍未散去。</w:t>
      </w:r>
    </w:p>
    <w:p>
      <w:r>
        <w:br w:type="page"/>
      </w:r>
    </w:p>
    <w:p>
      <w:pPr>
        <w:pStyle w:val="Heading1"/>
      </w:pPr>
      <w:r>
        <w:t>第87章</w:t>
      </w:r>
    </w:p>
    <w:p>
      <w:pPr>
        <w:keepLines w:val="0"/>
        <w:ind w:firstLine="432"/>
        <w:jc w:val="both"/>
      </w:pPr>
      <w:r>
        <w:rPr>
          <w:rFonts w:ascii="宋体" w:hAnsi="宋体" w:eastAsia="宋体"/>
          <w:b w:val="0"/>
          <w:sz w:val="22"/>
        </w:rPr>
        <w:t>银湾市杰森家的客厅里，空气凝滞得像是被胶水封住。1975年3月24日的午后阳光斜切进窗棂，却照不暖乔纳·杰森手中那份文件泛黄的边角。麦珂坐在老式丝绒沙发的一侧，十一岁的身体缩在宽大的椅子里，膝盖上摊开着一本空白的乐谱本，笔尖悬在纸面上方，迟迟没有落下。</w:t>
      </w:r>
    </w:p>
    <w:p>
      <w:pPr>
        <w:keepLines w:val="0"/>
        <w:ind w:firstLine="432"/>
        <w:jc w:val="both"/>
      </w:pPr>
      <w:r>
        <w:rPr>
          <w:rFonts w:ascii="宋体" w:hAnsi="宋体" w:eastAsia="宋体"/>
          <w:b w:val="0"/>
          <w:sz w:val="22"/>
        </w:rPr>
        <w:t>乔纳站在壁炉前，衬衫领口解开了两颗扣子，额角渗出一层细密的汗珠。他手里捏着那盖有模糊印章的《临时授权书》，声音刻意拔高，试图掩盖其中的虚浮：“维克多集团急需这笔资金填补亏损，这是紧急注资。麦珂，你必须现在签字，否则巡演预算明天就会被切断。”</w:t>
      </w:r>
    </w:p>
    <w:p>
      <w:pPr>
        <w:keepLines w:val="0"/>
        <w:ind w:firstLine="432"/>
        <w:jc w:val="both"/>
      </w:pPr>
      <w:r>
        <w:rPr>
          <w:rFonts w:ascii="宋体" w:hAnsi="宋体" w:eastAsia="宋体"/>
          <w:b w:val="0"/>
          <w:sz w:val="22"/>
        </w:rPr>
        <w:t>玛莎坐在一旁的小圆凳上，手指无意识地绞着围裙边缘，目光在丈夫和儿子之间游移。她张了张嘴，似乎想说什么，却被乔纳一个凌厉的眼神堵了回去。黛安娜靠在门框边，怀里抱着几件待改的演出服，冷眼旁观着这场早已预演过的闹剧，她的眼神里没有愤怒，只有对流程漏洞的审视。</w:t>
      </w:r>
    </w:p>
    <w:p>
      <w:pPr>
        <w:keepLines w:val="0"/>
        <w:ind w:firstLine="432"/>
        <w:jc w:val="both"/>
      </w:pPr>
      <w:r>
        <w:rPr>
          <w:rFonts w:ascii="宋体" w:hAnsi="宋体" w:eastAsia="宋体"/>
          <w:b w:val="0"/>
          <w:sz w:val="22"/>
        </w:rPr>
        <w:t>麦珂终于动了，她放下手中的铅笔，从膝头的乐谱本下抽出一份折叠整齐的文件。那是一份她昨晚熬夜起草的《家庭特别决议草案》，纸张洁白，条款清晰。她微笑着将文件推到茶几中央，声音清脆而平稳：“父亲，既然维克多那边这么急，我特意准备了一份更优厚的方案。这里承诺了三倍于市场价的预付款，但条件是必须经过全家人的现场联签确认。”</w:t>
      </w:r>
    </w:p>
    <w:p>
      <w:pPr>
        <w:keepLines w:val="0"/>
        <w:ind w:firstLine="432"/>
        <w:jc w:val="both"/>
      </w:pPr>
      <w:r>
        <w:rPr>
          <w:rFonts w:ascii="宋体" w:hAnsi="宋体" w:eastAsia="宋体"/>
          <w:b w:val="0"/>
          <w:sz w:val="22"/>
        </w:rPr>
        <w:t>乔纳的眼睛瞬间亮了起来，贪婪像潮水一样淹没了他的理智。三倍预付款？这足以让他向那些看不起他的同行证明自己的价值，也能暂时堵住那些催债的嘴。他几乎是迫不及待地伸手去拿那份文件，嘴里念叨着：“好，好主意！只要钱到位，流程可以简化。麦珂，你签个字就行，不用等他们，我来负责解释。”</w:t>
      </w:r>
    </w:p>
    <w:p>
      <w:pPr>
        <w:keepLines w:val="0"/>
        <w:ind w:firstLine="432"/>
        <w:jc w:val="both"/>
      </w:pPr>
      <w:r>
        <w:rPr>
          <w:rFonts w:ascii="宋体" w:hAnsi="宋体" w:eastAsia="宋体"/>
          <w:b w:val="0"/>
          <w:sz w:val="22"/>
        </w:rPr>
        <w:t>“等等。”玛莎的声音突然变得严厉，像是一把钝刀切断了乔纳的动作。她站起身，走到茶几旁，一把按住乔纳的手背，“乔纳，你说什么？要跳过家庭会议？谁给你的权力？”</w:t>
      </w:r>
    </w:p>
    <w:p>
      <w:pPr>
        <w:keepLines w:val="0"/>
        <w:ind w:firstLine="432"/>
        <w:jc w:val="both"/>
      </w:pPr>
      <w:r>
        <w:rPr>
          <w:rFonts w:ascii="宋体" w:hAnsi="宋体" w:eastAsia="宋体"/>
          <w:b w:val="0"/>
          <w:sz w:val="22"/>
        </w:rPr>
        <w:t>乔纳猛地缩回手，脸上闪过一丝慌乱，随即又强装镇定地辩解：“我是为了这个家！时间紧迫，等你们商量完，机会早就没了！这种小事不需要大惊小怪。”</w:t>
      </w:r>
    </w:p>
    <w:p>
      <w:pPr>
        <w:keepLines w:val="0"/>
        <w:ind w:firstLine="432"/>
        <w:jc w:val="both"/>
      </w:pPr>
      <w:r>
        <w:rPr>
          <w:rFonts w:ascii="宋体" w:hAnsi="宋体" w:eastAsia="宋体"/>
          <w:b w:val="0"/>
          <w:sz w:val="22"/>
        </w:rPr>
        <w:t>黛安娜迈过门槛，走到桌前，修长的手指轻轻翻动着那份诱饵协议，语速缓慢却字字诛心：“条款里写得很清楚，‘资金来源需经三方核实’。父亲，维克多集团的注资通常需要经过董事会审批，你所谓的‘紧急’，是指哪一笔款项？如果无法提供合法的银行流水证明，这份协议就是废纸。”</w:t>
      </w:r>
    </w:p>
    <w:p>
      <w:pPr>
        <w:keepLines w:val="0"/>
        <w:ind w:firstLine="432"/>
        <w:jc w:val="both"/>
      </w:pPr>
      <w:r>
        <w:rPr>
          <w:rFonts w:ascii="宋体" w:hAnsi="宋体" w:eastAsia="宋体"/>
          <w:b w:val="0"/>
          <w:sz w:val="22"/>
        </w:rPr>
        <w:t>乔纳的脸涨成了猪肝色，他支支吾吾地想要反驳，眼神四处乱飘，最后竟恶狠狠地盯着麦珂：“你们到底想怎么样？我是父亲，我说了算！只要我签了就行，不用你们管！”</w:t>
      </w:r>
    </w:p>
    <w:p>
      <w:pPr>
        <w:keepLines w:val="0"/>
        <w:ind w:firstLine="432"/>
        <w:jc w:val="both"/>
      </w:pPr>
      <w:r>
        <w:rPr>
          <w:rFonts w:ascii="宋体" w:hAnsi="宋体" w:eastAsia="宋体"/>
          <w:b w:val="0"/>
          <w:sz w:val="22"/>
        </w:rPr>
        <w:t>这句话像是一声闷雷，在寂静的客厅里炸响。麦珂的手指微微一动，放在桌角的微型录音机指示灯闪烁了一下红光，那是她刚才趁乔纳不注意时按下的开始键。她抬起头，眼神平静如水：“父亲，您刚才说，只要您签了就行，不用我们管。这就是您想要的解决方案吗？”</w:t>
      </w:r>
    </w:p>
    <w:p>
      <w:pPr>
        <w:keepLines w:val="0"/>
        <w:ind w:firstLine="432"/>
        <w:jc w:val="both"/>
      </w:pPr>
      <w:r>
        <w:rPr>
          <w:rFonts w:ascii="宋体" w:hAnsi="宋体" w:eastAsia="宋体"/>
          <w:b w:val="0"/>
          <w:sz w:val="22"/>
        </w:rPr>
        <w:t>乔纳愣住了，他意识到自己刚刚脱口而出的话成了铁证。他试图把文件塞进包里，动作仓促得像是在掩饰什么不可告人的秘密。“我……我是为了大家好！你们不懂商业规则！”</w:t>
      </w:r>
    </w:p>
    <w:p>
      <w:pPr>
        <w:keepLines w:val="0"/>
        <w:ind w:firstLine="432"/>
        <w:jc w:val="both"/>
      </w:pPr>
      <w:r>
        <w:rPr>
          <w:rFonts w:ascii="宋体" w:hAnsi="宋体" w:eastAsia="宋体"/>
          <w:b w:val="0"/>
          <w:sz w:val="22"/>
        </w:rPr>
        <w:t>玛莎看着那个曾经高大威严的父亲此刻像个被戳破的气球，脸上的表情从震惊转为深深的失望。她不再看乔纳，而是转向麦珂，语气坚定：“麦珂，妈妈支持你。这份协议，除非乔纳拿出合法的资金证明，否则谁也别想动笔。”</w:t>
      </w:r>
    </w:p>
    <w:p>
      <w:pPr>
        <w:keepLines w:val="0"/>
        <w:ind w:firstLine="432"/>
        <w:jc w:val="both"/>
      </w:pPr>
      <w:r>
        <w:rPr>
          <w:rFonts w:ascii="宋体" w:hAnsi="宋体" w:eastAsia="宋体"/>
          <w:b w:val="0"/>
          <w:sz w:val="22"/>
        </w:rPr>
        <w:t>乔纳恼羞成怒，抓起桌上的帽子狠狠摔在地上，转身大步走向门口，重重地撞开门框，留下一串粗重的呼吸声消失在走廊尽头。客厅里重新恢复了安静，只有墙上挂钟的滴答声在回荡。</w:t>
      </w:r>
    </w:p>
    <w:p>
      <w:pPr>
        <w:keepLines w:val="0"/>
        <w:ind w:firstLine="432"/>
        <w:jc w:val="both"/>
      </w:pPr>
      <w:r>
        <w:rPr>
          <w:rFonts w:ascii="宋体" w:hAnsi="宋体" w:eastAsia="宋体"/>
          <w:b w:val="0"/>
          <w:sz w:val="22"/>
        </w:rPr>
        <w:t>麦珂看着那份被留在茶几上的《家庭特别决议草案》，嘴角勾起一抹极淡的弧度。她知道，这只是第一步。乔纳的失败已经让维克多集团意识到常规施压无效，接下来，风暴只会更猛烈。但她已经准备好了，手中的录音笔和那份协议，将是她最锋利的武器。</w:t>
      </w:r>
    </w:p>
    <w:p>
      <w:pPr>
        <w:keepLines w:val="0"/>
        <w:ind w:firstLine="432"/>
        <w:jc w:val="both"/>
      </w:pPr>
      <w:r>
        <w:rPr>
          <w:rFonts w:ascii="宋体" w:hAnsi="宋体" w:eastAsia="宋体"/>
          <w:b w:val="0"/>
          <w:sz w:val="22"/>
        </w:rPr>
        <w:t>“好了，”麦珂合上乐谱本，声音轻快，“现在我们该讨论一下下一场巡演的服装细节了，黛安娜阿姨。”</w:t>
      </w:r>
    </w:p>
    <w:p>
      <w:pPr>
        <w:keepLines w:val="0"/>
        <w:ind w:firstLine="432"/>
        <w:jc w:val="both"/>
      </w:pPr>
      <w:r>
        <w:rPr>
          <w:rFonts w:ascii="宋体" w:hAnsi="宋体" w:eastAsia="宋体"/>
          <w:b w:val="0"/>
          <w:sz w:val="22"/>
        </w:rPr>
        <w:t>黛安娜点了点头，眼中闪过一丝赞许：“当然，不过在此之前，我们需要先确认一下这份协议的法律效力。”</w:t>
      </w:r>
    </w:p>
    <w:p>
      <w:pPr>
        <w:keepLines w:val="0"/>
        <w:ind w:firstLine="432"/>
        <w:jc w:val="both"/>
      </w:pPr>
      <w:r>
        <w:rPr>
          <w:rFonts w:ascii="宋体" w:hAnsi="宋体" w:eastAsia="宋体"/>
          <w:b w:val="0"/>
          <w:sz w:val="22"/>
        </w:rPr>
        <w:t>玛莎长舒一口气，走过去摸了摸麦珂的头，眼神温柔：“孩子，你做得很好。以后家里的事情，我们一起商量。”</w:t>
      </w:r>
    </w:p>
    <w:p>
      <w:pPr>
        <w:keepLines w:val="0"/>
        <w:ind w:firstLine="432"/>
        <w:jc w:val="both"/>
      </w:pPr>
      <w:r>
        <w:rPr>
          <w:rFonts w:ascii="宋体" w:hAnsi="宋体" w:eastAsia="宋体"/>
          <w:b w:val="0"/>
          <w:sz w:val="22"/>
        </w:rPr>
        <w:t>麦珂感受着母亲掌心的温度，心中那块一直紧绷的石头终于落地。她知道自己赢了这一局，但真正的战争才刚刚开始。</w:t>
      </w:r>
    </w:p>
    <w:p>
      <w:r>
        <w:br w:type="page"/>
      </w:r>
    </w:p>
    <w:p>
      <w:pPr>
        <w:pStyle w:val="Heading1"/>
      </w:pPr>
      <w:r>
        <w:t>第88章</w:t>
      </w:r>
    </w:p>
    <w:p>
      <w:pPr>
        <w:keepLines w:val="0"/>
        <w:ind w:firstLine="432"/>
        <w:jc w:val="both"/>
      </w:pPr>
      <w:r>
        <w:rPr>
          <w:rFonts w:ascii="宋体" w:hAnsi="宋体" w:eastAsia="宋体"/>
          <w:b w:val="0"/>
          <w:sz w:val="22"/>
        </w:rPr>
        <w:t>银湾市杰森家客厅的时钟指向下午两点，阳光依旧刺眼，却照不暖空气中凝固的寒意。温特律师坐在长桌主位，手中那份刚盖过家庭印章的《家庭治理公约》泛着冷光。麦珂坐在母亲身侧，十一岁的手掌平放在膝头，指节因为用力而微微发白。乔纳·杰森站在窗边，金丝眼镜滑到了鼻梁中段，他下意识地扯了扯领带，那动作显得滑稽而慌乱，仿佛试图用整理衣冠来掩盖内心的崩塌。</w:t>
      </w:r>
    </w:p>
    <w:p>
      <w:pPr>
        <w:keepLines w:val="0"/>
        <w:ind w:firstLine="432"/>
        <w:jc w:val="both"/>
      </w:pPr>
      <w:r>
        <w:rPr>
          <w:rFonts w:ascii="宋体" w:hAnsi="宋体" w:eastAsia="宋体"/>
          <w:b w:val="0"/>
          <w:sz w:val="22"/>
        </w:rPr>
        <w:t>“根据公约第三条，”温特律师的声音平稳得像是在宣读天气报告，“黛安娜·罗文女士对涉及麦珂·杰森未来三年以上收益、资产处置及重大债务签署的事项，拥有绝对的一票否决权。”这句话落下，客厅里的空气仿佛被抽干了一瞬。乔纳张了张嘴，喉咙里发出干涩的声响，像是一只被掐住脖子的鸭子。他想反驳，想说这是荒谬的，可看着玛莎那双不再躲闪、甚至带着某种决绝平静的眼睛，那些话堵在胸口，再也吐不出来。</w:t>
      </w:r>
    </w:p>
    <w:p>
      <w:pPr>
        <w:keepLines w:val="0"/>
        <w:ind w:firstLine="432"/>
        <w:jc w:val="both"/>
      </w:pPr>
      <w:r>
        <w:rPr>
          <w:rFonts w:ascii="宋体" w:hAnsi="宋体" w:eastAsia="宋体"/>
          <w:b w:val="0"/>
          <w:sz w:val="22"/>
        </w:rPr>
        <w:t>麦珂没有看父亲，她伸手按下了桌上的微型录音机播放键。电流声过后，乔纳昨天那句“只需我一人签字即可生效”的清晰嗓音在房间里回荡。那不是断章取义，那是他在贪婪驱使下亲口承认的违规操作。乔纳的脸瞬间涨成了紫红色，他猛地向前一步，手指颤抖着指向麦珂：“你……你这是陷害！我是为了这个家！你们这些女人懂什么商业！”他的声音尖利，带着一种歇斯底里的可笑，仿佛只要音量够大，就能把事实扭曲回他想要的样子。</w:t>
      </w:r>
    </w:p>
    <w:p>
      <w:pPr>
        <w:keepLines w:val="0"/>
        <w:ind w:firstLine="432"/>
        <w:jc w:val="both"/>
      </w:pPr>
      <w:r>
        <w:rPr>
          <w:rFonts w:ascii="宋体" w:hAnsi="宋体" w:eastAsia="宋体"/>
          <w:b w:val="0"/>
          <w:sz w:val="22"/>
        </w:rPr>
        <w:t>“商业？”黛安娜·罗文冷冷地打断了他，她修长的手指轻轻敲了敲桌面，那里放着一份银行流水复印件，“维克多集团上周已经发函，明确表示因您个人信用破产，终止一切注资合作。乔纳先生，现在谈‘为了家’，是不是太晚了点？”乔纳的动作僵住了，他引以为傲的“外部资本”此刻竟成了压垮他的最后一根稻草。他环顾四周，发现没有人再听他辩解，连那个曾经对他言听计从的儿子，眼神里都只剩下了冰冷的审视。</w:t>
      </w:r>
    </w:p>
    <w:p>
      <w:pPr>
        <w:keepLines w:val="0"/>
        <w:ind w:firstLine="432"/>
        <w:jc w:val="both"/>
      </w:pPr>
      <w:r>
        <w:rPr>
          <w:rFonts w:ascii="宋体" w:hAnsi="宋体" w:eastAsia="宋体"/>
          <w:b w:val="0"/>
          <w:sz w:val="22"/>
        </w:rPr>
        <w:t>玛莎站起身，动作缓慢却坚定。她走到乔纳面前，手里拿着那份被撕得粉碎的《临时授权书》残片。过去那次，她总是选择沉默，选择忍让，以为这样能维持家庭的完整。但这一次，她看着丈夫那张因恐惧和愤怒而扭曲的脸，突然明白有些妥协只会换来无底洞。她没有争吵，只是将手中的纸屑轻轻撒向空中，纸片像雪花一样飘落，落在乔纳昂贵的皮鞋上。“乔纳，”她的声音不大，却字字清晰，“从今天起，你不再是这个家的财务代理人。你的名字，已经从决策委员会名单中除名了。”</w:t>
      </w:r>
    </w:p>
    <w:p>
      <w:pPr>
        <w:keepLines w:val="0"/>
        <w:ind w:firstLine="432"/>
        <w:jc w:val="both"/>
      </w:pPr>
      <w:r>
        <w:rPr>
          <w:rFonts w:ascii="宋体" w:hAnsi="宋体" w:eastAsia="宋体"/>
          <w:b w:val="0"/>
          <w:sz w:val="22"/>
        </w:rPr>
        <w:t>乔纳像是被抽走了脊梁骨，踉跄着后退了两步，撞翻了身后的椅子。他试图抓住椅背稳住身形，嘴里还在喃喃自语：“我是父亲……我是你爸……你不能这么对我……”这种情感勒索在铁证如山的现实面前，显得如此苍白无力，甚至带着一丝令人啼笑皆非的滑稽。他试图去抢那份公约，却被温特律师不动声色地挡开。那一刻，乔纳终于意识到，自己在这个家里，已经彻底失去了话语权，连作为一个普通人的尊严都被剥夺殆尽。</w:t>
      </w:r>
    </w:p>
    <w:p>
      <w:pPr>
        <w:keepLines w:val="0"/>
        <w:ind w:firstLine="432"/>
        <w:jc w:val="both"/>
      </w:pPr>
      <w:r>
        <w:rPr>
          <w:rFonts w:ascii="宋体" w:hAnsi="宋体" w:eastAsia="宋体"/>
          <w:b w:val="0"/>
          <w:sz w:val="22"/>
        </w:rPr>
        <w:t>麦珂看着这一切，心中并没有狂喜，只有一种尘埃落定的平静。她知道，这一战不仅仅是赢回了钱，更是夺回了命运的掌控权。她站起身，走到乔纳面前，递给他一张名片，上面印着温特律师事务所的地址。“父亲，如果你需要法律咨询，或者想申请重新评估家庭关系，请来这里。”她的语气礼貌而疏离，像是在对待一个陌生人。乔纳接过名片，手抖得几乎拿不住，眼中的光芒彻底熄灭了。</w:t>
      </w:r>
    </w:p>
    <w:p>
      <w:pPr>
        <w:keepLines w:val="0"/>
        <w:ind w:firstLine="432"/>
        <w:jc w:val="both"/>
      </w:pPr>
      <w:r>
        <w:rPr>
          <w:rFonts w:ascii="宋体" w:hAnsi="宋体" w:eastAsia="宋体"/>
          <w:b w:val="0"/>
          <w:sz w:val="22"/>
        </w:rPr>
        <w:t>窗外的阳光似乎更亮了一些，照在茶几上那份崭新的《家庭治理公约》上，金色的字体熠熠生辉。玛莎走到麦珂身边，轻轻握住她的手，掌心温暖而有力。黛安娜也走了过来，三人围成一个小圈，彼此对视，无需多言，一种坚不可摧的默契在空气中流淌。这不再是那个摇摇欲坠的家庭，而是一个由理智、法律和爱共同构筑的铁壁。乔纳·杰森被彻底隔离在外，他的失败不仅在于金钱，更在于他从未真正理解什么是真正的保护。</w:t>
      </w:r>
    </w:p>
    <w:p>
      <w:pPr>
        <w:keepLines w:val="0"/>
        <w:ind w:firstLine="432"/>
        <w:jc w:val="both"/>
      </w:pPr>
      <w:r>
        <w:rPr>
          <w:rFonts w:ascii="宋体" w:hAnsi="宋体" w:eastAsia="宋体"/>
          <w:b w:val="0"/>
          <w:sz w:val="22"/>
        </w:rPr>
        <w:t>乔纳最后看了一眼这个曾经属于他的“王国”，转身走向门口。他的背影佝偻，脚步虚浮，再也没有了往日那种趾高气昂的架势。门在他身后重重关上，发出一声闷响，仿佛切断了他与这个家最后的联系。客厅里重新恢复了安静，只有墙上挂钟的滴答声，记录着这一刻的终结与新生。</w:t>
      </w:r>
    </w:p>
    <w:p>
      <w:pPr>
        <w:keepLines w:val="0"/>
        <w:ind w:firstLine="432"/>
        <w:jc w:val="both"/>
      </w:pPr>
      <w:r>
        <w:rPr>
          <w:rFonts w:ascii="宋体" w:hAnsi="宋体" w:eastAsia="宋体"/>
          <w:b w:val="0"/>
          <w:sz w:val="22"/>
        </w:rPr>
        <w:t>麦珂深吸了一口气，感觉胸口的巨石终于落地。她看向母亲和黛安娜，嘴角微微上扬，露出了一个发自内心的笑容。这一刻，她不再是那个需要独自面对风暴的孩子，而是这个家庭真正的核心。家族资产的防火墙已经加固，未来的路虽然依然漫长，但至少，他们拥有了并肩作战的底气。这场关于权力的重构，以彻底的胜利告终。</w:t>
      </w:r>
    </w:p>
    <w:p>
      <w:r>
        <w:br w:type="page"/>
      </w:r>
    </w:p>
    <w:p>
      <w:pPr>
        <w:pStyle w:val="Heading1"/>
      </w:pPr>
      <w:r>
        <w:t>第89章</w:t>
      </w:r>
    </w:p>
    <w:p>
      <w:pPr>
        <w:keepLines w:val="0"/>
        <w:ind w:firstLine="432"/>
        <w:jc w:val="both"/>
      </w:pPr>
      <w:r>
        <w:rPr>
          <w:rFonts w:ascii="宋体" w:hAnsi="宋体" w:eastAsia="宋体"/>
          <w:b w:val="0"/>
          <w:sz w:val="22"/>
        </w:rPr>
        <w:t>银湾市录音棚主混音室的空气里浮动着磁带特有的臭氧味，混合着空调出风口吹出的陈旧灰尘气息。卡尔·霍尔特站在控制台前，手里那只银色秒表的表针正随着他的呼吸微微颤抖，他盯着乐谱上《纸船沉没时》副歌结束后的那三行空白，像在看一块即将腐烂的伤口。“这是商业自杀，”他的声音不高，却带着金属摩擦般的尖锐，“听众不会为三秒钟的沉默买单，他们会切歌，会走人，这是数据模型最基础的推论。”</w:t>
      </w:r>
    </w:p>
    <w:p>
      <w:pPr>
        <w:keepLines w:val="0"/>
        <w:ind w:firstLine="432"/>
        <w:jc w:val="both"/>
      </w:pPr>
      <w:r>
        <w:rPr>
          <w:rFonts w:ascii="宋体" w:hAnsi="宋体" w:eastAsia="宋体"/>
          <w:b w:val="0"/>
          <w:sz w:val="22"/>
        </w:rPr>
        <w:t>麦珂坐在高脚凳上，手指无意识地摩挲着裤缝上的线头，那是他十一岁时穿过的旧裤子改的，此刻却让他感到一种奇异的安稳。他没有立刻反驳，只是抬起眼，目光穿过卡尔那张因为焦虑而扭曲的脸，仿佛看到了四十年前那个在后台试镜的下午。那时的导演也是这么拿着秒表，在副歌结束后下意识地停了三秒，全场数百人的呼吸在那一刻同时屏住，那种寂静比任何掌声都震耳欲聋。那是他第一次明白，留白不是空缺，而是为了容纳更巨大的情感洪流。</w:t>
      </w:r>
    </w:p>
    <w:p>
      <w:pPr>
        <w:keepLines w:val="0"/>
        <w:ind w:firstLine="432"/>
        <w:jc w:val="both"/>
      </w:pPr>
      <w:r>
        <w:rPr>
          <w:rFonts w:ascii="宋体" w:hAnsi="宋体" w:eastAsia="宋体"/>
          <w:b w:val="0"/>
          <w:sz w:val="22"/>
        </w:rPr>
        <w:t>“这不是模型能算出来的东西，”麦珂的声音很轻，却像一颗石子投入深井，“过去那次我试过填满它，用背景噪音，用合成器的长音，结果呢？现场像一潭死水，观众甚至没有起立鼓掌。”他站起身，走到昆廷·琼斯身边，指着乐谱上那个被特意加粗的休止符，“这里不是错误，是这首歌的心脏。如果删掉它，《纸船沉没时》就只是一首普通的流行歌，而不是我们今天要做的艺术品。”</w:t>
      </w:r>
    </w:p>
    <w:p>
      <w:pPr>
        <w:keepLines w:val="0"/>
        <w:ind w:firstLine="432"/>
        <w:jc w:val="both"/>
      </w:pPr>
      <w:r>
        <w:rPr>
          <w:rFonts w:ascii="宋体" w:hAnsi="宋体" w:eastAsia="宋体"/>
          <w:b w:val="0"/>
          <w:sz w:val="22"/>
        </w:rPr>
        <w:t>昆廷·琼斯正低头调试着混音台的风量旋钮，听到这话，他并没有抬头，只是嘴角微微抽动了一下，那是他习惯性的冷笑，但眼神里多了一丝锐利的光。“你确定要赌这一把？”昆廷问，语气里没有鼓励，只有对风险的评估，“一旦现场冷场，你的职业生涯可能会提前结束，厂牌会把你雪藏到十八岁成年那天。”</w:t>
      </w:r>
    </w:p>
    <w:p>
      <w:pPr>
        <w:keepLines w:val="0"/>
        <w:ind w:firstLine="432"/>
        <w:jc w:val="both"/>
      </w:pPr>
      <w:r>
        <w:rPr>
          <w:rFonts w:ascii="宋体" w:hAnsi="宋体" w:eastAsia="宋体"/>
          <w:b w:val="0"/>
          <w:sz w:val="22"/>
        </w:rPr>
        <w:t>“那就让它结束吧，”麦珂转过身，直视着卡尔，目光里没有恐惧，只有一种近乎冷酷的平静，“但如果成功了，这就是我们所有人的胜利。我不需要你们相信我的直觉，我只需要你们执行这个指令。”他转向玛莎和黛安娜，她们正站在监控玻璃后，玛莎的手紧紧抓着衣角，黛安娜则面无表情地记录着时间，“妈妈，黛安娜，你们都是见证人。如果这三秒之后没有掌声，我自愿放弃这次巡演的所有署名权。”</w:t>
      </w:r>
    </w:p>
    <w:p>
      <w:pPr>
        <w:keepLines w:val="0"/>
        <w:ind w:firstLine="432"/>
        <w:jc w:val="both"/>
      </w:pPr>
      <w:r>
        <w:rPr>
          <w:rFonts w:ascii="宋体" w:hAnsi="宋体" w:eastAsia="宋体"/>
          <w:b w:val="0"/>
          <w:sz w:val="22"/>
        </w:rPr>
        <w:t>卡尔·霍尔特猛地拍了一下控制台，发出刺耳的撞击声，他挥舞着秒表，像是要把它砸向地面：“荒谬！这是毫无根据的任性！我要上报给高层，这种不专业的行为必须被叫停！”他的脸涨得通红，额头上青筋暴起，仿佛只要他能吼得够大声，就能掩盖逻辑上的漏洞。然而，当他看到麦珂没有丝毫退缩，反而挺直了脊背，像一棵扎根在岩石里的松树时，他心中的愤怒突然变成了一种莫名的恐慌——他害怕自己无法控制这台精密的机器，更害怕失去对局面的掌控。</w:t>
      </w:r>
    </w:p>
    <w:p>
      <w:pPr>
        <w:keepLines w:val="0"/>
        <w:ind w:firstLine="432"/>
        <w:jc w:val="both"/>
      </w:pPr>
      <w:r>
        <w:rPr>
          <w:rFonts w:ascii="宋体" w:hAnsi="宋体" w:eastAsia="宋体"/>
          <w:b w:val="0"/>
          <w:sz w:val="22"/>
        </w:rPr>
        <w:t>昆廷·琼斯终于放下了手中的旋钮，他按下了录音键，红色的指示灯亮起，像是一只警惕的眼睛。“开始，”他简短地命令道，声音里没有一丝犹豫。乐队的主唱深吸一口气，最后一个音符落下，旋律在空气中回荡，然后戛然而止。</w:t>
      </w:r>
    </w:p>
    <w:p>
      <w:pPr>
        <w:keepLines w:val="0"/>
        <w:ind w:firstLine="432"/>
        <w:jc w:val="both"/>
      </w:pPr>
      <w:r>
        <w:rPr>
          <w:rFonts w:ascii="宋体" w:hAnsi="宋体" w:eastAsia="宋体"/>
          <w:b w:val="0"/>
          <w:sz w:val="22"/>
        </w:rPr>
        <w:t>世界仿佛在这一刻被抽干了声音。没有背景噪音，没有合成器的铺垫，只有纯粹的、令人窒息的三秒钟真空。麦珂看着台下那些原本躁动不安的观众，他们先是愣住，接着有人下意识地屏住了呼吸，像是被某种无形的力量扼住了喉咙。紧接着，第一声低吟从角落响起，那是观众自发哼唱的下一句旋律，紧接着是第二声、第三声，最后汇聚成一片整齐而宏大的合唱。那种情感的爆发力瞬间填满了整个空间，比任何喧嚣的鼓点都要震撼人心。</w:t>
      </w:r>
    </w:p>
    <w:p>
      <w:pPr>
        <w:keepLines w:val="0"/>
        <w:ind w:firstLine="432"/>
        <w:jc w:val="both"/>
      </w:pPr>
      <w:r>
        <w:rPr>
          <w:rFonts w:ascii="宋体" w:hAnsi="宋体" w:eastAsia="宋体"/>
          <w:b w:val="0"/>
          <w:sz w:val="22"/>
        </w:rPr>
        <w:t>卡尔·霍尔特手中的秒表“啪”地一声掉在了地上，表盖弹开，指针还在疯狂转动，但他已经听不见了。他张着嘴，脸色由红转白，又由白转灰，整个人像被抽走了脊梁骨一样僵在原地。他引以为傲的数据模型、他对节奏的绝对掌控，在这一刻显得如此可笑和苍白。他试图开口辩解，却发现自己找不到任何词汇来描述眼前这一幕，只能狼狈地后退半步，撞到了身后的设备架。</w:t>
      </w:r>
    </w:p>
    <w:p>
      <w:pPr>
        <w:keepLines w:val="0"/>
        <w:ind w:firstLine="432"/>
        <w:jc w:val="both"/>
      </w:pPr>
      <w:r>
        <w:rPr>
          <w:rFonts w:ascii="宋体" w:hAnsi="宋体" w:eastAsia="宋体"/>
          <w:b w:val="0"/>
          <w:sz w:val="22"/>
        </w:rPr>
        <w:t>玛莎隔着玻璃看着这一幕，眼眶瞬间红了，她用力咬住下唇，直到尝到一丝血腥味，才勉强忍住没有哭出声。黛安娜则迅速合上了记事本，眼神中闪过一丝不易察觉的赞许，她走到控制台前，将一份刚刚签署好的文件递给了麦珂。那是《演出执行备忘录》的特别附录，上面明确写着“三秒停顿为不可修改的核心创作意图”，并有她和玛莎的签名，还有昆廷的确认章。</w:t>
      </w:r>
    </w:p>
    <w:p>
      <w:pPr>
        <w:keepLines w:val="0"/>
        <w:ind w:firstLine="432"/>
        <w:jc w:val="both"/>
      </w:pPr>
      <w:r>
        <w:rPr>
          <w:rFonts w:ascii="宋体" w:hAnsi="宋体" w:eastAsia="宋体"/>
          <w:b w:val="0"/>
          <w:sz w:val="22"/>
        </w:rPr>
        <w:t>麦珂接过那份文件，纸张还带着微温，他微笑着看向卡尔，那笑容里没有胜利者的傲慢，只有一种平静的坚定。“卡尔总监，”他轻声说道，声音在空旷的录音棚里显得格外清晰，“现在，您可以去上报高层了。不过在那之前，我想请您先看看这份文件，以及刚才那三秒钟里，观众们的反应。”</w:t>
      </w:r>
    </w:p>
    <w:p>
      <w:pPr>
        <w:keepLines w:val="0"/>
        <w:ind w:firstLine="432"/>
        <w:jc w:val="both"/>
      </w:pPr>
      <w:r>
        <w:rPr>
          <w:rFonts w:ascii="宋体" w:hAnsi="宋体" w:eastAsia="宋体"/>
          <w:b w:val="0"/>
          <w:sz w:val="22"/>
        </w:rPr>
        <w:t>卡尔·霍尔特死死盯着那份文件，手指颤抖着想要去抓，却又在半空中停住。他知道，从这一刻起，他再也无法用那些冰冷的数据和所谓的“商业节奏”来干涉这首歌曲的灵魂了。他最终只是狠狠地瞪了麦珂一眼，转身大步流星地离开了混音室，背影显得有些仓皇，却再也没有回头。</w:t>
      </w:r>
    </w:p>
    <w:p>
      <w:r>
        <w:br w:type="page"/>
      </w:r>
    </w:p>
    <w:p>
      <w:pPr>
        <w:pStyle w:val="Heading1"/>
      </w:pPr>
      <w:r>
        <w:t>第90章</w:t>
      </w:r>
    </w:p>
    <w:p>
      <w:pPr>
        <w:keepLines w:val="0"/>
        <w:ind w:firstLine="432"/>
        <w:jc w:val="both"/>
      </w:pPr>
      <w:r>
        <w:rPr>
          <w:rFonts w:ascii="宋体" w:hAnsi="宋体" w:eastAsia="宋体"/>
          <w:b w:val="0"/>
          <w:sz w:val="22"/>
        </w:rPr>
        <w:t>次日清晨，银湾市星辰新声公司的会议室里，百叶窗拉得严严实实，只透进几道惨白的光柱。哈罗德·芬奇站在投影幕布前，手里捏着一份厚厚的数据报告，指尖因为用力而泛白。他身后的屏幕上显示着一条陡峭下坠的曲线，红色的箭头直指“流失率”三个大字。“看清楚了，”哈罗德的声音尖细，带着一种刻意营造的专业傲慢，“根据我们的模型，如果在《纸船沉没时》的副歌后插入三秒真空，观众在第三秒结束前的离场率将飙升百分之四十。这是商业自杀，必须立刻替换为快节奏舞曲填充。”</w:t>
      </w:r>
    </w:p>
    <w:p>
      <w:pPr>
        <w:keepLines w:val="0"/>
        <w:ind w:firstLine="432"/>
        <w:jc w:val="both"/>
      </w:pPr>
      <w:r>
        <w:rPr>
          <w:rFonts w:ascii="宋体" w:hAnsi="宋体" w:eastAsia="宋体"/>
          <w:b w:val="0"/>
          <w:sz w:val="22"/>
        </w:rPr>
        <w:t>卡尔·霍尔特坐在长桌尽头，手里转着一支钢笔，眼神里满是焦虑与算计。他并没有抬头看屏幕，而是盯着自己手腕上的表，仿佛那三秒钟是他无法容忍的浪费。“哈罗德说得对，”卡尔插话道，语气生硬得像是在宣读判决书，“每一秒的沉默都是真金白银的损失。麦珂，你只是个孩子，不懂市场的残酷。把那段删掉，或者我们只能换歌，否则巡演无法继续。”他的目光扫过玛莎和黛安娜，试图用这种集体的压力逼迫麦珂低头，却忘了此刻坐在那里的少年早已不是过去的记录那个只会哭泣的傀儡。</w:t>
      </w:r>
    </w:p>
    <w:p>
      <w:pPr>
        <w:keepLines w:val="0"/>
        <w:ind w:firstLine="432"/>
        <w:jc w:val="both"/>
      </w:pPr>
      <w:r>
        <w:rPr>
          <w:rFonts w:ascii="宋体" w:hAnsi="宋体" w:eastAsia="宋体"/>
          <w:b w:val="0"/>
          <w:sz w:val="22"/>
        </w:rPr>
        <w:t>麦珂没有生气，也没有像往常那样急着辩解。他只是从口袋里掏出一个小小的录音机，那是昨晚彩排时黛安娜偷偷塞给他的备用机。他按下了播放键，房间里瞬间充满了嘈杂的人声，但紧接着，一段清晰的、令人心悸的寂静被放大出来。那不是死寂，而是一种无数人共同屏住呼吸的张力。随后，一声低吟响起，接着是第二声、第三声，最后汇聚成一片整齐而宏大的合唱，那种情感的回响甚至盖过了原本的混音轨道。“这就是你们所谓的‘流失’，”麦珂的声音平静得可怕，“在这里，没有人离场，所有人都在等那最后一句歌词落进心里。”</w:t>
      </w:r>
    </w:p>
    <w:p>
      <w:pPr>
        <w:keepLines w:val="0"/>
        <w:ind w:firstLine="432"/>
        <w:jc w:val="both"/>
      </w:pPr>
      <w:r>
        <w:rPr>
          <w:rFonts w:ascii="宋体" w:hAnsi="宋体" w:eastAsia="宋体"/>
          <w:b w:val="0"/>
          <w:sz w:val="22"/>
        </w:rPr>
        <w:t>哈罗德的脸瞬间涨成了猪肝色，他猛地挥手想要关掉录音机，嘴里嚷嚷着“这只是偶然现象”、“样本太少”。他指着屏幕上的曲线，试图用那些复杂的公式来掩盖事实：“这不符合统计学规律！模型显示的是整体趋势，个别案例不能代表什么！”他一边说，一边慌乱地翻动着手里的文件，试图找出一个能解释通的数据漏洞，却发现自己引以为傲的模型参数竟然是基于两年前的旧数据，根本不适用于当下的户外场地环境。</w:t>
      </w:r>
    </w:p>
    <w:p>
      <w:pPr>
        <w:keepLines w:val="0"/>
        <w:ind w:firstLine="432"/>
        <w:jc w:val="both"/>
      </w:pPr>
      <w:r>
        <w:rPr>
          <w:rFonts w:ascii="宋体" w:hAnsi="宋体" w:eastAsia="宋体"/>
          <w:b w:val="0"/>
          <w:sz w:val="22"/>
        </w:rPr>
        <w:t>黛安娜·罗文冷冷地推了推眼镜，她并没有看哈罗德，而是直接看向麦珂，眼神里多了一丝从未有过的信任。“哈罗德先生，”她的声音不大，却像一把手术刀切开了虚伪的泡沫，“你使用的预测参数是1972年的室内场馆数据。而在1974年，儿童观众的转化率本身就只有百分之三十，这意味着无论你怎么填充满噪音，只要节奏不对，他们都会走。你的模型不仅错了，而且错得离谱。”她随手从包里拿出一份刚打印出来的现场问卷，上面密密麻麻全是观众对“留白”的正面评价，“这才是真实的市场反馈，哈罗德，你的数据造假已经骗不过任何人了。”</w:t>
      </w:r>
    </w:p>
    <w:p>
      <w:pPr>
        <w:keepLines w:val="0"/>
        <w:ind w:firstLine="432"/>
        <w:jc w:val="both"/>
      </w:pPr>
      <w:r>
        <w:rPr>
          <w:rFonts w:ascii="宋体" w:hAnsi="宋体" w:eastAsia="宋体"/>
          <w:b w:val="0"/>
          <w:sz w:val="22"/>
        </w:rPr>
        <w:t>卡尔·霍尔特终于慌了神，他试图站起来辩解，却不小心碰倒了桌上的咖啡杯。褐色的液体泼洒在原本用来记录“商业节奏达标”的表格上，晕染出一片刺眼的污渍。他手忙脚乱地想要擦拭，嘴里还在念叨着“意外”、“设备故障”，却不敢再看麦珂的眼睛。那一刻，他脸上的傲慢彻底崩塌，只剩下一个被自己谎言困住的可怜虫模样。他引以为傲的进度表和指标，在这一刻显得如此荒谬可笑，就像他在控制台前焦躁踱步的样子一样，充满了滑稽的狼狈。</w:t>
      </w:r>
    </w:p>
    <w:p>
      <w:pPr>
        <w:keepLines w:val="0"/>
        <w:ind w:firstLine="432"/>
        <w:jc w:val="both"/>
      </w:pPr>
      <w:r>
        <w:rPr>
          <w:rFonts w:ascii="宋体" w:hAnsi="宋体" w:eastAsia="宋体"/>
          <w:b w:val="0"/>
          <w:sz w:val="22"/>
        </w:rPr>
        <w:t>昆廷·琼斯一直坐在角落阴影里，此刻他终于开口了，声音低沉而有力。“我看过所有的编曲方案，”他看着哈罗德，眼神里没有一丝温度，“如果连最基础的逻辑都搞不清楚，你就没有资格碰这首曲子。”他站起身，走到麦珂身边，轻轻拍了拍少年的肩膀，动作自然得像是多年的老友，“三秒停顿，不可触碰的红线。谁再敢提修改，就是跟我过不去。”这句话落下，整个会议室的空气仿佛凝固了，所有人都明白，技术团队对核心作品结构的干涉权已经被彻底剥夺。</w:t>
      </w:r>
    </w:p>
    <w:p>
      <w:pPr>
        <w:keepLines w:val="0"/>
        <w:ind w:firstLine="432"/>
        <w:jc w:val="both"/>
      </w:pPr>
      <w:r>
        <w:rPr>
          <w:rFonts w:ascii="宋体" w:hAnsi="宋体" w:eastAsia="宋体"/>
          <w:b w:val="0"/>
          <w:sz w:val="22"/>
        </w:rPr>
        <w:t>哈罗德·芬奇颓然地瘫坐在椅子上，手中的报告滑落在地。他知道，自己不仅输掉了这场辩论，更输掉了自己在厂牌的技术信誉。哈罗德的技术方案被彻底否决，他再也无法用那些冰冷的数据来篡改艺术结构。卡尔·霍尔特则被高层判定为“缺乏艺术感知力”，失去了对巡演编曲的最终否决权，从此只能在幕后做一个执行者，再也无法左右创作的核心方向。两人的脸色苍白如纸，却不敢再多说一个字。</w:t>
      </w:r>
    </w:p>
    <w:p>
      <w:pPr>
        <w:keepLines w:val="0"/>
        <w:ind w:firstLine="432"/>
        <w:jc w:val="both"/>
      </w:pPr>
      <w:r>
        <w:rPr>
          <w:rFonts w:ascii="宋体" w:hAnsi="宋体" w:eastAsia="宋体"/>
          <w:b w:val="0"/>
          <w:sz w:val="22"/>
        </w:rPr>
        <w:t>三秒停顿被写进执行备忘录，麦珂却错过了当晚的庆祝演出。瑟琳娜看着他把钥匙交给共同保管人，提醒他：规则可以保护人，也会让他失去独自决定速度的便利。</w:t>
      </w:r>
    </w:p>
    <w:p>
      <w:r>
        <w:br w:type="page"/>
      </w:r>
    </w:p>
    <w:p>
      <w:pPr>
        <w:pStyle w:val="Heading1"/>
      </w:pPr>
      <w:r>
        <w:t>第91章</w:t>
      </w:r>
    </w:p>
    <w:p>
      <w:pPr>
        <w:keepLines w:val="0"/>
        <w:ind w:firstLine="432"/>
        <w:jc w:val="both"/>
      </w:pPr>
      <w:r>
        <w:rPr>
          <w:rFonts w:ascii="宋体" w:hAnsi="宋体" w:eastAsia="宋体"/>
          <w:b w:val="0"/>
          <w:sz w:val="22"/>
        </w:rPr>
        <w:t>银湾市录音棚的临时会议室里，空气混着旧地毯和过冷空调的味道。乔纳把一份预算表拍在桌上，纸张摩擦发出刺耳的声响，他指着上面几行数字，声音压得很低却带着不容置疑的强硬。他说这是为了平衡‘萤火巡回’户外场的成本，必须削减麦珂那首《纸船沉没》，换成更稳妥的商业曲目。麦珂坐在长桌尽头，十一岁的身体还没完全抽条，但他盯着那张纸的眼神像把冰锥。上一世，就是这份被标榜为‘行业惯例’的亏损报告，冻结了他所有的版税，让杰森家的信托资金链彻底断裂。</w:t>
      </w:r>
    </w:p>
    <w:p>
      <w:pPr>
        <w:keepLines w:val="0"/>
        <w:ind w:firstLine="432"/>
        <w:jc w:val="both"/>
      </w:pPr>
      <w:r>
        <w:rPr>
          <w:rFonts w:ascii="宋体" w:hAnsi="宋体" w:eastAsia="宋体"/>
          <w:b w:val="0"/>
          <w:sz w:val="22"/>
        </w:rPr>
        <w:t>“儿童票转化率这一栏的数据，”麦珂没有看乔纳的眼睛，手指轻轻点了点表格右上角，“是百分之四十五？”他的声音很轻，却让整个房间瞬间安静下来。昆廷正在调试设备的手停住了，黛安娜抱着文件夹站在门口，目光锐利地扫过乔纳的脸。乔纳的喉结滚动了一下，眼神有些飘忽：“这是根据往年夏季场地的平均数据推算的，麦珂，你要相信专业模型。”</w:t>
      </w:r>
    </w:p>
    <w:p>
      <w:pPr>
        <w:keepLines w:val="0"/>
        <w:ind w:firstLine="432"/>
        <w:jc w:val="both"/>
      </w:pPr>
      <w:r>
        <w:rPr>
          <w:rFonts w:ascii="宋体" w:hAnsi="宋体" w:eastAsia="宋体"/>
          <w:b w:val="0"/>
          <w:sz w:val="22"/>
        </w:rPr>
        <w:t>“去年七月，圣莫尼卡露天剧场的数据分析师在内部会议上说过，”麦珂打断了他，语速平稳得像在背诵乐谱，“系统高估了六岁以下儿童的吸引力，实际转化率只有预估值的三分之一。你现在的预算表，是按三倍的高估值做的。”乔纳的脸色瞬间涨红，他猛地站起身，椅子在地板上划出尖锐的噪音。“那是去年的特殊情况！今年的天气和场地不同，不能一概而论！”</w:t>
      </w:r>
    </w:p>
    <w:p>
      <w:pPr>
        <w:keepLines w:val="0"/>
        <w:ind w:firstLine="432"/>
        <w:jc w:val="both"/>
      </w:pPr>
      <w:r>
        <w:rPr>
          <w:rFonts w:ascii="宋体" w:hAnsi="宋体" w:eastAsia="宋体"/>
          <w:b w:val="0"/>
          <w:sz w:val="22"/>
        </w:rPr>
        <w:t>昆廷·琼斯终于转过身，手里拿着一张刚打印出来的图表，上面的折线图清晰得刺眼。他把图推到桌子中央，纸面甚至因为用力而微微卷曲。“我昨晚重新调取了所有地下俱乐部和户外场地的原始客流热力图，”昆廷的声音冷硬，不带任何感情色彩，“修正后的数据显示，如果按你的预算执行，现场观众的实际停留时间比预测少了整整三秒。这三秒的空白，意味着灯光和机械的配合会全部脱节。”</w:t>
      </w:r>
    </w:p>
    <w:p>
      <w:pPr>
        <w:keepLines w:val="0"/>
        <w:ind w:firstLine="432"/>
        <w:jc w:val="both"/>
      </w:pPr>
      <w:r>
        <w:rPr>
          <w:rFonts w:ascii="宋体" w:hAnsi="宋体" w:eastAsia="宋体"/>
          <w:b w:val="0"/>
          <w:sz w:val="22"/>
        </w:rPr>
        <w:t>乔纳慌了，他伸手去抓桌上的文件，动作太大带倒了旁边的钢笔。墨水在桌面上晕开一小团黑渍，像某种不祥的预兆。他试图把那份预算表往怀里塞，嘴里还在念叨着什么‘行业惯例’、‘大局为重’。麦珂看着父亲慌乱的动作，心里并没有胜利的喜悦，只有一种熟悉的窒息感再次涌上来——那种看着至亲之人为了面子而牺牲真相的无力感。但他这次没有沉默。</w:t>
      </w:r>
    </w:p>
    <w:p>
      <w:pPr>
        <w:keepLines w:val="0"/>
        <w:ind w:firstLine="432"/>
        <w:jc w:val="both"/>
      </w:pPr>
      <w:r>
        <w:rPr>
          <w:rFonts w:ascii="宋体" w:hAnsi="宋体" w:eastAsia="宋体"/>
          <w:b w:val="0"/>
          <w:sz w:val="22"/>
        </w:rPr>
        <w:t>“乔纳，”麦珂叫了一声父亲的名字，语气里没有指责，只有冰冷的陈述，“如果你坚持要按这个数据签字，我们就得先解释清楚，为什么修正后的热力图和原始记录对不上。昆廷已经确认了，这不仅仅是计算错误，这是有人故意填错了数。”乔纳的手僵在半空，那张揉皱的预算表在他指间颤抖。他看着麦珂，又看看昆廷和黛安娜，最终咬了咬牙，把脸别向一边。</w:t>
      </w:r>
    </w:p>
    <w:p>
      <w:pPr>
        <w:keepLines w:val="0"/>
        <w:ind w:firstLine="432"/>
        <w:jc w:val="both"/>
      </w:pPr>
      <w:r>
        <w:rPr>
          <w:rFonts w:ascii="宋体" w:hAnsi="宋体" w:eastAsia="宋体"/>
          <w:b w:val="0"/>
          <w:sz w:val="22"/>
        </w:rPr>
        <w:t>“我只是……想给家里省点钱，”乔纳的声音变得干涩，像是喉咙里卡了沙子，“如果不这么做，明年的巡演经费就断了。”他试图用这种软弱的理由来掩盖自己的贪婪和无知，但在这个充满算计的房间里，这种辩解显得苍白可笑。黛安娜走上前，轻轻拍了拍麦珂的肩膀，然后从口袋里掏出录音笔，按下播放键，里面传来乔纳刚才那句含糊其辞的辩解。</w:t>
      </w:r>
    </w:p>
    <w:p>
      <w:pPr>
        <w:keepLines w:val="0"/>
        <w:ind w:firstLine="432"/>
        <w:jc w:val="both"/>
      </w:pPr>
      <w:r>
        <w:rPr>
          <w:rFonts w:ascii="宋体" w:hAnsi="宋体" w:eastAsia="宋体"/>
          <w:b w:val="0"/>
          <w:sz w:val="22"/>
        </w:rPr>
        <w:t>“够了。”昆廷突然开口，打断了乔纳的自辩。他拿起那张被墨迹晕染的预算表，指着那个明显的缺口，“数据不会撒谎，除非有人在上面涂改。现在，要么我们按修正后的数据重新做预算，要么我就把这份有问题的文件直接交给审计委员会。”乔纳的呼吸变得急促，他额头上渗出了细密的汗珠，眼神在两个选项之间剧烈摇摆：承认错误会让他失去作为父亲的尊严，继续撒谎则可能毁掉整个家庭的经济来源。</w:t>
      </w:r>
    </w:p>
    <w:p>
      <w:pPr>
        <w:keepLines w:val="0"/>
        <w:ind w:firstLine="432"/>
        <w:jc w:val="both"/>
      </w:pPr>
      <w:r>
        <w:rPr>
          <w:rFonts w:ascii="宋体" w:hAnsi="宋体" w:eastAsia="宋体"/>
          <w:b w:val="0"/>
          <w:sz w:val="22"/>
        </w:rPr>
        <w:t>最终，乔纳选择了后者，或者说，他以为自己在选择后者。他一把抓起桌上的文件，想要逃离这个让他窒息的房间。然而，他的手抖得太厉害，那张揉皱的预算表在塞进包里时卡在了门缝里。他用力一扯，纸张发出一声脆响，半截留在了门框上，另一截被他死死攥在手里。这一幕滑稽得让人想笑，却又透着深深的悲凉。</w:t>
      </w:r>
    </w:p>
    <w:p>
      <w:pPr>
        <w:keepLines w:val="0"/>
        <w:ind w:firstLine="432"/>
        <w:jc w:val="both"/>
      </w:pPr>
      <w:r>
        <w:rPr>
          <w:rFonts w:ascii="宋体" w:hAnsi="宋体" w:eastAsia="宋体"/>
          <w:b w:val="0"/>
          <w:sz w:val="22"/>
        </w:rPr>
        <w:t>黛安娜没有说话，只是静静地看着这一切，手中的录音笔红灯闪烁，记录下乔纳狼狈离去的背影。麦珂看着那张卡在门缝里的纸角，上面还沾着未干的墨迹，像一道无法愈合的伤口。他知道，这只是开始，乔纳的慌乱已经暴露了原厂牌在财务上的巨大漏洞，但这还不够。真正的反击，需要等到那份被撕碎的预算表成为呈堂证供的那一刻。</w:t>
      </w:r>
    </w:p>
    <w:p>
      <w:pPr>
        <w:keepLines w:val="0"/>
        <w:ind w:firstLine="432"/>
        <w:jc w:val="both"/>
      </w:pPr>
      <w:r>
        <w:rPr>
          <w:rFonts w:ascii="宋体" w:hAnsi="宋体" w:eastAsia="宋体"/>
          <w:b w:val="0"/>
          <w:sz w:val="22"/>
        </w:rPr>
        <w:t>“昆廷，”麦珂转过头，看着制作人，“把修正后的热力图再打印一份，明天早上我要看到它出现在所有人的桌上。”昆廷点了点头，转身去收拾设备，没有多问一句。黛安娜走到麦珂身边，轻轻帮他整理了一下衣领，低声说：“今晚回家吧，这里太冷了。”麦珂点了点头，跟着她走出会议室。门外的走廊里，阳光透过百叶窗洒进来，照在地板上形成一道道光栅，像极了某种审判的符号。</w:t>
      </w:r>
    </w:p>
    <w:p>
      <w:pPr>
        <w:keepLines w:val="0"/>
        <w:ind w:firstLine="432"/>
        <w:jc w:val="both"/>
      </w:pPr>
      <w:r>
        <w:rPr>
          <w:rFonts w:ascii="宋体" w:hAnsi="宋体" w:eastAsia="宋体"/>
          <w:b w:val="0"/>
          <w:sz w:val="22"/>
        </w:rPr>
        <w:t>乔纳离开时，脚步踉跄，仿佛背负着千斤重担。他不知道的是，这张卡在门缝里的纸，将成为他未来谈判中最大的败笔。麦珂走在前面，背影单薄却坚定。他知道，自己不能再让任何人替自己做决定，哪怕是父亲。这场关于署名权和资产的战争，才刚刚拉开序幕。而这一次，他不会再输。</w:t>
      </w:r>
    </w:p>
    <w:p>
      <w:r>
        <w:br w:type="page"/>
      </w:r>
    </w:p>
    <w:p>
      <w:pPr>
        <w:pStyle w:val="Heading1"/>
      </w:pPr>
      <w:r>
        <w:t>第92章</w:t>
      </w:r>
    </w:p>
    <w:p>
      <w:pPr>
        <w:keepLines w:val="0"/>
        <w:ind w:firstLine="432"/>
        <w:jc w:val="both"/>
      </w:pPr>
      <w:r>
        <w:rPr>
          <w:rFonts w:ascii="宋体" w:hAnsi="宋体" w:eastAsia="宋体"/>
          <w:b w:val="0"/>
          <w:sz w:val="22"/>
        </w:rPr>
        <w:t>银湾市原厂牌总部谈判室的百叶窗拉得严严实实，只有几道惨白的光柱切在红木长桌上。卡尔·霍尔特把公文包重重墩在桌角，里面的文件散落出来，他弯腰去捡，动作里透着股被冒犯的恼火。对面坐着黛安娜，她面前摊开一份刚盖章的第三方审计报告，纸张边缘还带着油墨味。麦珂坐在母亲身侧，十一岁的膝盖并拢，手指无意识地摩挲着袖口的一粒纽扣。</w:t>
      </w:r>
    </w:p>
    <w:p>
      <w:pPr>
        <w:keepLines w:val="0"/>
        <w:ind w:firstLine="432"/>
        <w:jc w:val="both"/>
      </w:pPr>
      <w:r>
        <w:rPr>
          <w:rFonts w:ascii="宋体" w:hAnsi="宋体" w:eastAsia="宋体"/>
          <w:b w:val="0"/>
          <w:sz w:val="22"/>
        </w:rPr>
        <w:t>“乔纳先生上周提交的预算表存在重大逻辑漏洞，”法务代表推了推眼镜，声音冷硬，“特别是‘萤火巡回’户外场的儿童转化率模型，数据源与现场实测完全脱节。”卡尔猛地抬头，眼神像被踩了尾巴的猫：“那是执行层面的偏差！模型本身是完美的，只是有人没按标准操作。”他伸手从西装内袋掏出一支生锈的圆珠笔，试图在桌上那份复印件的亏损数字旁做批注，笔尖划破纸面，发出刺耳的摩擦声。</w:t>
      </w:r>
    </w:p>
    <w:p>
      <w:pPr>
        <w:keepLines w:val="0"/>
        <w:ind w:firstLine="432"/>
        <w:jc w:val="both"/>
      </w:pPr>
      <w:r>
        <w:rPr>
          <w:rFonts w:ascii="宋体" w:hAnsi="宋体" w:eastAsia="宋体"/>
          <w:b w:val="0"/>
          <w:sz w:val="22"/>
        </w:rPr>
        <w:t>墨汁瞬间晕染开来，像一团黑色的污渍迅速吞噬了关键的金额栏。卡尔慌了神，急忙用袖口去擦，结果越擦越黑，原本清晰的数字彻底糊成一团。他咬着牙想把那张纸揉成一团塞回包里，手却抖得厉害，纸张卡在公文包的拉链缝隙里，怎么也拉不上。周围几个原本还在窃窃私语的原厂牌高管忍不住发出了低笑声，那声音像针一样扎在卡尔紧绷的神经上。</w:t>
      </w:r>
    </w:p>
    <w:p>
      <w:pPr>
        <w:keepLines w:val="0"/>
        <w:ind w:firstLine="432"/>
        <w:jc w:val="both"/>
      </w:pPr>
      <w:r>
        <w:rPr>
          <w:rFonts w:ascii="宋体" w:hAnsi="宋体" w:eastAsia="宋体"/>
          <w:b w:val="0"/>
          <w:sz w:val="22"/>
        </w:rPr>
        <w:t>“看来数据不仅错了，连修正的勇气都没有。”麦珂的声音不大，却像冰水浇灭了现场的躁动。他站起身，走到桌边，指着那张被墨水毁掉的纸，“过去那次，我父亲就是信了这种‘执行偏差’的鬼话，签下了这份假账。这一世，昆廷带来的机械节拍器同步数据证明，如果按原模型走，舞台灯光会在第三秒准时熄灭，那是事故，不是艺术。”</w:t>
      </w:r>
    </w:p>
    <w:p>
      <w:pPr>
        <w:keepLines w:val="0"/>
        <w:ind w:firstLine="432"/>
        <w:jc w:val="both"/>
      </w:pPr>
      <w:r>
        <w:rPr>
          <w:rFonts w:ascii="宋体" w:hAnsi="宋体" w:eastAsia="宋体"/>
          <w:b w:val="0"/>
          <w:sz w:val="22"/>
        </w:rPr>
        <w:t>黛安娜没有看卡尔，只是将审计报告推到桌子中央，指尖轻轻点了点其中一行加粗的红字：“这是独立审计机构的复核结论。系统高估六岁以下儿童吸引力三倍，导致预算虚增两百四十万美元。这笔钱本该用于《纸船沉没》的宣发，现在却被挪去填补其他艺人的窟窿。”卡尔的脸涨成了猪肝色，他张了张嘴想反驳，却发现自己手里那支笔已经彻底废了，连签字都做不到。</w:t>
      </w:r>
    </w:p>
    <w:p>
      <w:pPr>
        <w:keepLines w:val="0"/>
        <w:ind w:firstLine="432"/>
        <w:jc w:val="both"/>
      </w:pPr>
      <w:r>
        <w:rPr>
          <w:rFonts w:ascii="宋体" w:hAnsi="宋体" w:eastAsia="宋体"/>
          <w:b w:val="0"/>
          <w:sz w:val="22"/>
        </w:rPr>
        <w:t>“我们需要重新定义巡演的核心资产。”麦珂转过身，目光扫过在场每一个人，最后落在法务代表身上，“《纸船沉没》必须列为独家保留曲目，任何情况下不得替换。同时，版税分成比例上调至三成，资金直接注入星火信托，由黛安娜女士拥有一票否决权。”他的语气平静得像在讨论明天的天气，但每一个字都像铁锤砸在木桩上，钉死了退路。</w:t>
      </w:r>
    </w:p>
    <w:p>
      <w:pPr>
        <w:keepLines w:val="0"/>
        <w:ind w:firstLine="432"/>
        <w:jc w:val="both"/>
      </w:pPr>
      <w:r>
        <w:rPr>
          <w:rFonts w:ascii="宋体" w:hAnsi="宋体" w:eastAsia="宋体"/>
          <w:b w:val="0"/>
          <w:sz w:val="22"/>
        </w:rPr>
        <w:t>法务代表翻看着报告，又看了看卡尔那张因慌乱而扭曲的脸，终于叹了口气：“根据条款第14条，当数据造假被证实时，原厂牌必须放弃对该曲目的控制权。”他拿起钢笔，手有些不稳，却在协议末尾郑重地签下了名字。随着笔尖划过纸面，卡尔·霍尔特脸上的最后一丝侥幸也消失了。他知道自己完了，不仅失去了对预算的审批权，连行业内的信誉也随着那团黑渍一起毁了。</w:t>
      </w:r>
    </w:p>
    <w:p>
      <w:pPr>
        <w:keepLines w:val="0"/>
        <w:ind w:firstLine="432"/>
        <w:jc w:val="both"/>
      </w:pPr>
      <w:r>
        <w:rPr>
          <w:rFonts w:ascii="宋体" w:hAnsi="宋体" w:eastAsia="宋体"/>
          <w:b w:val="0"/>
          <w:sz w:val="22"/>
        </w:rPr>
        <w:t>卡尔试图把那张揉皱的废纸塞进公文包，结果用力过猛，整包东西滑落在地，文件哗啦啦散了一地。他蹲下身去捡，动作狼狈不堪，像个小丑。麦珂没有看他，只是转身走向黛安娜，轻轻握住母亲的手。黛安娜反手握紧了他，掌心的温度透过皮肤传过来，那是久违的安全感。她知道，儿子不仅赢了钱，更赢回了尊严。</w:t>
      </w:r>
    </w:p>
    <w:p>
      <w:pPr>
        <w:keepLines w:val="0"/>
        <w:ind w:firstLine="432"/>
        <w:jc w:val="both"/>
      </w:pPr>
      <w:r>
        <w:rPr>
          <w:rFonts w:ascii="宋体" w:hAnsi="宋体" w:eastAsia="宋体"/>
          <w:b w:val="0"/>
          <w:sz w:val="22"/>
        </w:rPr>
        <w:t>“乔纳先生已经被调离核心决策圈，以后只负责行政杂务。”黛安娜补充了一句，声音里没有嘲讽，只有冰冷的现实。卡尔听到这话，身体猛地一僵，他抬起头，眼神里充满了恐惧和不甘，但最终只能垂下头，像个泄了气的皮球。他知道，自己再也无法利用这个家来掩盖自己的无能了。</w:t>
      </w:r>
    </w:p>
    <w:p>
      <w:pPr>
        <w:keepLines w:val="0"/>
        <w:ind w:firstLine="432"/>
        <w:jc w:val="both"/>
      </w:pPr>
      <w:r>
        <w:rPr>
          <w:rFonts w:ascii="宋体" w:hAnsi="宋体" w:eastAsia="宋体"/>
          <w:b w:val="0"/>
          <w:sz w:val="22"/>
        </w:rPr>
        <w:t>麦珂看着窗外刺眼的阳光，心里那块压了许久的石头终于落地。他不再是那个任由摆布的童星，而是掌握了命运方向盘的创作者。这场关于财务和权力的博弈，他以绝对的优势结束了。但他知道，这只是开始，下一场关于署名权的挑战已经在路上。他握紧了拳头，指甲深深陷入掌心，疼痛让他更加清醒。</w:t>
      </w:r>
    </w:p>
    <w:p>
      <w:r>
        <w:br w:type="page"/>
      </w:r>
    </w:p>
    <w:p>
      <w:pPr>
        <w:pStyle w:val="Heading1"/>
      </w:pPr>
      <w:r>
        <w:t>第93章</w:t>
      </w:r>
    </w:p>
    <w:p>
      <w:pPr>
        <w:keepLines w:val="0"/>
        <w:ind w:firstLine="432"/>
        <w:jc w:val="both"/>
      </w:pPr>
      <w:r>
        <w:rPr>
          <w:rFonts w:ascii="宋体" w:hAnsi="宋体" w:eastAsia="宋体"/>
          <w:b w:val="0"/>
          <w:sz w:val="22"/>
        </w:rPr>
        <w:t>加州中区联邦地方法院听证室的空气里浮动着旧地毯被阳光烘烤后的尘土味，混合着廉价咖啡的焦苦。麦珂坐在被告席旁的小凳上，十一岁的身体在宽大的西装外套下显得单薄，但他背脊挺得笔直。对面的巴里·布鲁姆正唾沫横飞，指着桌上那卷标号为 MK-740815 的磁带，声调高亢得像是在推销一种过期的香水。他宣称这些旋律是工厂流水线的标准产物，是无数工人按部就班拼凑的结果，根本不存在什么“个人创作”。</w:t>
      </w:r>
    </w:p>
    <w:p>
      <w:pPr>
        <w:keepLines w:val="0"/>
        <w:ind w:firstLine="432"/>
        <w:jc w:val="both"/>
      </w:pPr>
      <w:r>
        <w:rPr>
          <w:rFonts w:ascii="宋体" w:hAnsi="宋体" w:eastAsia="宋体"/>
          <w:b w:val="0"/>
          <w:sz w:val="22"/>
        </w:rPr>
        <w:t>温特律师没有立刻反驳，只是推了推眼镜，目光扫过法官席。他看向昆廷，后者微微点头，示意可以开始。麦珂的心跳平稳如常，前世那个在法庭上因拿不出具体日期而败诉的窒息感此刻已被冷静取代。他知道接下来会发生什么，就像知道太阳会从东边升起一样确定。昆廷站起身，动作熟练地从公文包里取出一个精密的开盒工具，那是他在录音棚里打磨出的习惯，对这种老式磁带结构了如指掌。</w:t>
      </w:r>
    </w:p>
    <w:p>
      <w:pPr>
        <w:keepLines w:val="0"/>
        <w:ind w:firstLine="432"/>
        <w:jc w:val="both"/>
      </w:pPr>
      <w:r>
        <w:rPr>
          <w:rFonts w:ascii="宋体" w:hAnsi="宋体" w:eastAsia="宋体"/>
          <w:b w:val="0"/>
          <w:sz w:val="22"/>
        </w:rPr>
        <w:t>“请允许我展示物理载体。”昆廷的声音不高，却带着不容置疑的质感。他撬开磁带外壳，金属卡扣发出轻微的“咔哒”声，在寂静的法庭里显得格外清晰。随着外壳分离，一张泛黄的衬垫缓缓滑落，落在铺着绒布的桌面上。衬垫边缘有些磨损，但上面的字迹依然清晰可见：防水墨水手写的"1974.08.15 - 初稿完成”，墨迹干燥度与纸张老化程度完美契合。</w:t>
      </w:r>
    </w:p>
    <w:p>
      <w:pPr>
        <w:keepLines w:val="0"/>
        <w:ind w:firstLine="432"/>
        <w:jc w:val="both"/>
      </w:pPr>
      <w:r>
        <w:rPr>
          <w:rFonts w:ascii="宋体" w:hAnsi="宋体" w:eastAsia="宋体"/>
          <w:b w:val="0"/>
          <w:sz w:val="22"/>
        </w:rPr>
        <w:t>巴里·布鲁姆的脸色瞬间变了，原本挂在脸上的职业假笑僵在半空。他猛地站起来，椅子在地面摩擦出刺耳的尖响。“这是伪造的！”他大喊，声音因为急切而变调，“这是事后补写的！你们怎么证明这不是在昨天写上去的？”他一边说，一边试图冲上前去抢夺那张衬垫，动作慌乱得像是个想要掩盖错误的小偷。</w:t>
      </w:r>
    </w:p>
    <w:p>
      <w:pPr>
        <w:keepLines w:val="0"/>
        <w:ind w:firstLine="432"/>
        <w:jc w:val="both"/>
      </w:pPr>
      <w:r>
        <w:rPr>
          <w:rFonts w:ascii="宋体" w:hAnsi="宋体" w:eastAsia="宋体"/>
          <w:b w:val="0"/>
          <w:sz w:val="22"/>
        </w:rPr>
        <w:t>混乱中，巴里·布鲁姆的手肘狠狠撞翻了桌上的咖啡杯。褐色的液体泼洒而出，瞬间浸透了那份他引以为傲的“生产记录”文件。他手忙脚乱地去抓纸巾擦拭，却把更多墨水蹭到了自己的鼻子上，甚至溅到了那副昂贵的金丝眼镜片上。原本整洁的领带也被染上了大片污渍，整个人看起来滑稽又狼狈，引得旁听席上一阵压抑的窃笑声。</w:t>
      </w:r>
    </w:p>
    <w:p>
      <w:pPr>
        <w:keepLines w:val="0"/>
        <w:ind w:firstLine="432"/>
        <w:jc w:val="both"/>
      </w:pPr>
      <w:r>
        <w:rPr>
          <w:rFonts w:ascii="宋体" w:hAnsi="宋体" w:eastAsia="宋体"/>
          <w:b w:val="0"/>
          <w:sz w:val="22"/>
        </w:rPr>
        <w:t>法官敲锤制止了现场的骚动，眉头紧锁地看着一片狼藉的桌面。“休庭十分钟。”法官冷冷地说道，语气中透着明显的不耐烦，“书记员，记录刚才发生的意外情况，以及对方试图干扰证据展示的举动。”麦珂看着对面那个还在拼命擦鼻涕的对手，心中没有任何波澜。这一局，对方输在了太想赢，输在了那种急于证明自己无所不能的傲慢上。</w:t>
      </w:r>
    </w:p>
    <w:p>
      <w:pPr>
        <w:keepLines w:val="0"/>
        <w:ind w:firstLine="432"/>
        <w:jc w:val="both"/>
      </w:pPr>
      <w:r>
        <w:rPr>
          <w:rFonts w:ascii="宋体" w:hAnsi="宋体" w:eastAsia="宋体"/>
          <w:b w:val="0"/>
          <w:sz w:val="22"/>
        </w:rPr>
        <w:t>玛莎·杰森坐在母亲席上，双手紧紧抓着衣角，眼神里满是担忧。她看向儿子，发现麦珂正平静地整理着袖口，仿佛刚才的闹剧与他无关。她松了一口气，轻轻点了点头，那是母子间无声的默契。麦珂知道母亲在害怕失去一切，但他更清楚，只有守住这些物理证据，才能保住他们在这个残酷行业里的立足之地。</w:t>
      </w:r>
    </w:p>
    <w:p>
      <w:pPr>
        <w:keepLines w:val="0"/>
        <w:ind w:firstLine="432"/>
        <w:jc w:val="both"/>
      </w:pPr>
      <w:r>
        <w:rPr>
          <w:rFonts w:ascii="宋体" w:hAnsi="宋体" w:eastAsia="宋体"/>
          <w:b w:val="0"/>
          <w:sz w:val="22"/>
        </w:rPr>
        <w:t>昆廷重新坐回位置，将那张湿润的衬垫小心翼翼地夹入证物袋。他没有看巴里一眼，只是低声对温特说道：“墨迹成分分析需要时间，但物理结构不会撒谎。如果这是流水线产品，为什么会有这种独特的夹层设计？而且，为什么日期会写得如此工整，连笔锋的起落都符合当年的书写习惯？”他的每一个字都像是一把锤子，精准地敲击在对方逻辑的断裂点上。</w:t>
      </w:r>
    </w:p>
    <w:p>
      <w:pPr>
        <w:keepLines w:val="0"/>
        <w:ind w:firstLine="432"/>
        <w:jc w:val="both"/>
      </w:pPr>
      <w:r>
        <w:rPr>
          <w:rFonts w:ascii="宋体" w:hAnsi="宋体" w:eastAsia="宋体"/>
          <w:b w:val="0"/>
          <w:sz w:val="22"/>
        </w:rPr>
        <w:t>巴里·布鲁姆终于停下了擦拭的动作，他站在原地，脸上沾满墨渍，眼神游移不定。他想辩解，却发现所有准备好的说辞在这一刻都显得苍白无力。他张了张嘴，最终只挤出一句含糊不清的“这……这是巧合”。麦珂看着他，心里默默记下这一刻。这个对手总是这样，用夸张的表演来掩饰内心的虚弱，却不知每一次表演都在为自己挖掘坟墓。</w:t>
      </w:r>
    </w:p>
    <w:p>
      <w:pPr>
        <w:keepLines w:val="0"/>
        <w:ind w:firstLine="432"/>
        <w:jc w:val="both"/>
      </w:pPr>
      <w:r>
        <w:rPr>
          <w:rFonts w:ascii="宋体" w:hAnsi="宋体" w:eastAsia="宋体"/>
          <w:b w:val="0"/>
          <w:sz w:val="22"/>
        </w:rPr>
        <w:t>休庭期间，走廊里人来人往，嘈杂的人声让麦珂感到一丝久违的轻松。巴里·布鲁姆从听证室冲出来，愤怒地将一份备用假文件撕得粉碎，纸屑像雪花一样飘散在他脚下。他刚要转身离开，却被麦珂叫住。少年抬起头，目光清澈而冷静：“你的笔迹和刚才那份伪造记录的笔压完全不同，巴里先生。你越急，破绽越多。”巴里闻言，脚步猛地一顿，脸色再次变得惨白，最终只能咬着牙，灰溜溜地消失在走廊尽头。</w:t>
      </w:r>
    </w:p>
    <w:p>
      <w:r>
        <w:br w:type="page"/>
      </w:r>
    </w:p>
    <w:p>
      <w:pPr>
        <w:pStyle w:val="Heading1"/>
      </w:pPr>
      <w:r>
        <w:t>第94章</w:t>
      </w:r>
    </w:p>
    <w:p>
      <w:pPr>
        <w:keepLines w:val="0"/>
        <w:ind w:firstLine="432"/>
        <w:jc w:val="both"/>
      </w:pPr>
      <w:r>
        <w:rPr>
          <w:rFonts w:ascii="宋体" w:hAnsi="宋体" w:eastAsia="宋体"/>
          <w:b w:val="0"/>
          <w:sz w:val="22"/>
        </w:rPr>
        <w:t>听证室的空气重新凝固，只剩下法官敲击法槌的余音在梁柱间回荡。麦珂没有看那个还在狼狈擦拭鼻子上墨渍的对手，他的目光落在温特律师刚刚展开的那份文件上。那是经过公证的“特别附录”，纸张边缘带着轻微的折痕，却比任何华丽的辞藻都更有重量。巴里·布鲁姆试图再次开口，声音却像被掐住脖子的鸭子，只能发出嘶哑的气音。他看着那份文件，眼神里的傲慢瞬间崩塌，取而代之的是一种被揭穿谎言后的惊恐。他知道，刚才那杯泼翻的咖啡不仅弄脏了领带，更彻底冲垮了他精心构建的“职务作品”防线。</w:t>
      </w:r>
    </w:p>
    <w:p>
      <w:pPr>
        <w:keepLines w:val="0"/>
        <w:ind w:firstLine="432"/>
        <w:jc w:val="both"/>
      </w:pPr>
      <w:r>
        <w:rPr>
          <w:rFonts w:ascii="宋体" w:hAnsi="宋体" w:eastAsia="宋体"/>
          <w:b w:val="0"/>
          <w:sz w:val="22"/>
        </w:rPr>
        <w:t>温特律师的声音平稳而有力，每一个字都像钉子一样敲进法庭的记录本里。“根据加州联邦地方法院关于未成年人知识产权保护的特别条款，物理介质上的手写日期即为不可篡改的时间锚点。”他顿了顿，目光扫过旁听席，“申请人麦珂·杰森先生提供的磁带夹层衬垫，其墨水成分、纸张老化程度以及笔触压力，均与1974年8月15日的历史档案完全吻合。这并非事后补写，而是创作发生时的原始凭证。”法官微微前倾身体，手指轻轻叩击着桌面，仿佛在确认这份证据的重量。他看向巴里，眼神中已无半分耐心：“被告方是否还能提出任何具有法律效力的反驳？”</w:t>
      </w:r>
    </w:p>
    <w:p>
      <w:pPr>
        <w:keepLines w:val="0"/>
        <w:ind w:firstLine="432"/>
        <w:jc w:val="both"/>
      </w:pPr>
      <w:r>
        <w:rPr>
          <w:rFonts w:ascii="宋体" w:hAnsi="宋体" w:eastAsia="宋体"/>
          <w:b w:val="0"/>
          <w:sz w:val="22"/>
        </w:rPr>
        <w:t>巴里·布鲁姆张了张嘴，喉结剧烈滚动了一下。他想搬出行业惯例，想强调童星的从属地位，甚至想指责对方伪造证据，但所有的话都在看到法官冰冷的眼神后咽了回去。他下意识地摸了摸鼻子，指尖沾到了干涸的墨迹，那种黏腻的触感让他更加清醒地意识到自己的处境。他知道自己输了，不是输在逻辑，而是输在太急于证明自己无所不能，以至于忽略了最基础的诚实。最终，他只能垂下头，肩膀塌陷下去，原本挺直的背脊此刻显得无比佝偻。他失去了未来二十年相关曲目的控制权，这一事实如同铁壁般横亘在他面前，无法逾越。</w:t>
      </w:r>
    </w:p>
    <w:p>
      <w:pPr>
        <w:keepLines w:val="0"/>
        <w:ind w:firstLine="432"/>
        <w:jc w:val="both"/>
      </w:pPr>
      <w:r>
        <w:rPr>
          <w:rFonts w:ascii="宋体" w:hAnsi="宋体" w:eastAsia="宋体"/>
          <w:b w:val="0"/>
          <w:sz w:val="22"/>
        </w:rPr>
        <w:t>法官拿起法槌，重重落下，声音清脆得让人心头一颤。“本庭裁定，驳回被告方关于‘职务作品’的所有主张。麦珂·杰森先生对《纸船纪》系列曲目拥有完整的署名权及所有权，该权利不可撤销，且不受任何商业合同条款的限制。”随着这句话落地，法庭内仿佛有一道无形的屏障被彻底加固。玛莎·杰森猛地捂住嘴，眼泪无声地滑落，她看着儿子，眼中满是难以置信的骄傲与敬畏。昆廷·琼斯则轻轻舒了一口气，嘴角勾起一抹极淡的笑意，那是对自己眼光的最终确认。他们都知道，这一刻，麦珂不再只是一个被保护的孩子，而是一个能够掌控自己命运的独立创作者。</w:t>
      </w:r>
    </w:p>
    <w:p>
      <w:pPr>
        <w:keepLines w:val="0"/>
        <w:ind w:firstLine="432"/>
        <w:jc w:val="both"/>
      </w:pPr>
      <w:r>
        <w:rPr>
          <w:rFonts w:ascii="宋体" w:hAnsi="宋体" w:eastAsia="宋体"/>
          <w:b w:val="0"/>
          <w:sz w:val="22"/>
        </w:rPr>
        <w:t>麦珂站起身，走到法官席前的签字台。他的手有些微凉，但握笔的动作却异常坚定。他在那份“星火信托草案”的确认书上签下了自己的名字，笔尖划过纸面，发出沙沙的声响，像是在书写一段新的历史。他不需要任何人替他说什么，也不需要任何人来证明他的价值。这个签名，是他用重新开始后的每一次谨慎布局换来的，是他在十一岁这年筑起的不可动摇的铁壁。他抬起头，目光穿过人群，与母亲和昆廷对视，那眼神里没有胜利者的狂喜，只有一种沉静的笃定。他知道，这道光已经填满了那个曾经吞噬无数童星梦想的黑洞。</w:t>
      </w:r>
    </w:p>
    <w:p>
      <w:pPr>
        <w:keepLines w:val="0"/>
        <w:ind w:firstLine="432"/>
        <w:jc w:val="both"/>
      </w:pPr>
      <w:r>
        <w:rPr>
          <w:rFonts w:ascii="宋体" w:hAnsi="宋体" w:eastAsia="宋体"/>
          <w:b w:val="0"/>
          <w:sz w:val="22"/>
        </w:rPr>
        <w:t>走出法庭时，午后的阳光刺眼得让人睁不开眼。麦珂眯起眼睛，任由金色的光线洒在脸上，温暖而真实。他回头看了一眼那座庄严的建筑，紧闭的大门仿佛一道封印，将过去的屈辱与不公彻底关在了里面。身后的喧嚣声渐渐远去，只有风吹过街道的声音清晰可闻。玛莎快步走上前，紧紧握住他的手，掌心的温度透过皮肤传递过来，那是从未有过的踏实感。昆廷跟在他们身后，步伐轻快，似乎连空气都变得轻盈起来。他们三人并肩走在街道上，影子被拉得很长，却始终紧紧相连。</w:t>
      </w:r>
    </w:p>
    <w:p>
      <w:pPr>
        <w:keepLines w:val="0"/>
        <w:ind w:firstLine="432"/>
        <w:jc w:val="both"/>
      </w:pPr>
      <w:r>
        <w:rPr>
          <w:rFonts w:ascii="宋体" w:hAnsi="宋体" w:eastAsia="宋体"/>
          <w:b w:val="0"/>
          <w:sz w:val="22"/>
        </w:rPr>
        <w:t>麦珂知道，这场胜利不仅仅是法律层面的胜利，更是心理防线的全面反攻。过去的记录那些因为无法证明创作时间而被剥夺权利的噩梦，在这一刻彻底烟消云散。他不再需要担心未来的某一天，有人会拿着所谓的“行业标准”来否定他的努力。他拥有了真正的自由，一种可以随心所欲创作、无需向任何人低头的自由。这种自由，比任何金钱或名声都更加珍贵。他深吸一口气，感受着空气中混合着尘土和阳光的味道，那是属于新生的气息。</w:t>
      </w:r>
    </w:p>
    <w:p>
      <w:pPr>
        <w:keepLines w:val="0"/>
        <w:ind w:firstLine="432"/>
        <w:jc w:val="both"/>
      </w:pPr>
      <w:r>
        <w:rPr>
          <w:rFonts w:ascii="宋体" w:hAnsi="宋体" w:eastAsia="宋体"/>
          <w:b w:val="0"/>
          <w:sz w:val="22"/>
        </w:rPr>
        <w:t>“我们回家吧。”玛莎轻声说道，声音里带着一丝颤抖，却充满了力量。麦珂点了点头，嘴角扬起一抹淡淡的微笑。他不再需要去猜测别人的心思，也不再需要小心翼翼地维护着什么。他只需要做他自己，一个拥有完整署名权的音乐人。昆廷走在前面，回头看了看他们，眼神中满是鼓励。他知道，从今往后，麦珂将不再是那个躲在幕后等待指令的童星，而是站在舞台中央，掌控一切的王者。</w:t>
      </w:r>
    </w:p>
    <w:p>
      <w:pPr>
        <w:keepLines w:val="0"/>
        <w:ind w:firstLine="432"/>
        <w:jc w:val="both"/>
      </w:pPr>
      <w:r>
        <w:rPr>
          <w:rFonts w:ascii="宋体" w:hAnsi="宋体" w:eastAsia="宋体"/>
          <w:b w:val="0"/>
          <w:sz w:val="22"/>
        </w:rPr>
        <w:t>夕阳西下，城市的轮廓在金色的余晖中显得格外柔和。麦珂走在回家的路上，脚步轻快而坚定。他知道，前方的路还很长，还会有新的挑战，但他已经准备好了。那道名为“署名权”的铁壁，已经彻底筑起，再无裂痕。他不再害怕黑暗，因为他心中自有光明。这道光，足以照亮他前行的每一步，足以守护他所有的梦想与坚持。</w:t>
      </w:r>
    </w:p>
    <w:p>
      <w:r>
        <w:br w:type="page"/>
      </w:r>
    </w:p>
    <w:p>
      <w:pPr>
        <w:pStyle w:val="Heading1"/>
      </w:pPr>
      <w:r>
        <w:t>第95章</w:t>
      </w:r>
    </w:p>
    <w:p>
      <w:pPr>
        <w:keepLines w:val="0"/>
        <w:ind w:firstLine="432"/>
        <w:jc w:val="both"/>
      </w:pPr>
      <w:r>
        <w:rPr>
          <w:rFonts w:ascii="宋体" w:hAnsi="宋体" w:eastAsia="宋体"/>
          <w:b w:val="0"/>
          <w:sz w:val="22"/>
        </w:rPr>
        <w:t>1976年7月14日，周二午后。银湾市第一国民银行大厅的冷气开得很足，却压不住乔纳额头上那层细密的汗珠。麦珂站在柜台外侧，低头看着自己那双还没长开的运动鞋，鞋尖蹭着地砖上的一道划痕。18岁的成年身体还在抽条，骨骼轻得像随时会散架，但他知道，只要站在这里，上一世那个被三百万美元掏空、最终在债务泥潭里窒息的结局就不会重演。</w:t>
      </w:r>
    </w:p>
    <w:p>
      <w:pPr>
        <w:keepLines w:val="0"/>
        <w:ind w:firstLine="432"/>
        <w:jc w:val="both"/>
      </w:pPr>
      <w:r>
        <w:rPr>
          <w:rFonts w:ascii="宋体" w:hAnsi="宋体" w:eastAsia="宋体"/>
          <w:b w:val="0"/>
          <w:sz w:val="22"/>
        </w:rPr>
        <w:t>乔纳把一张皱巴巴的纸拍在玻璃柜台上，声音尖利得有些变调：“加急！立刻转账！诊所那边等着救命！”他指着单据上的金额，那是足以让星火信托现金流断裂的数字。柜员刚拿起电话，乔纳的眼神就扫向四周，像是要确认有没有人敢拦着他这个“父亲”和“医疗代理人”。</w:t>
      </w:r>
    </w:p>
    <w:p>
      <w:pPr>
        <w:keepLines w:val="0"/>
        <w:ind w:firstLine="432"/>
        <w:jc w:val="both"/>
      </w:pPr>
      <w:r>
        <w:rPr>
          <w:rFonts w:ascii="宋体" w:hAnsi="宋体" w:eastAsia="宋体"/>
          <w:b w:val="0"/>
          <w:sz w:val="22"/>
        </w:rPr>
        <w:t>苏菲亚从人群后走出来，手里没拿文件夹，只捏着一张薄薄的指令单。她没看乔纳，而是直接对柜员说：“根据星火信托第32号修正案，超过五万美元的转出，必须黛安娜·罗文女士和我同时在场物理确认。现在，系统已锁定。”乔纳脸上的肌肉猛地抽搐了一下，像是被什么看不见的东西掐住了喉咙。</w:t>
      </w:r>
    </w:p>
    <w:p>
      <w:pPr>
        <w:keepLines w:val="0"/>
        <w:ind w:firstLine="432"/>
        <w:jc w:val="both"/>
      </w:pPr>
      <w:r>
        <w:rPr>
          <w:rFonts w:ascii="宋体" w:hAnsi="宋体" w:eastAsia="宋体"/>
          <w:b w:val="0"/>
          <w:sz w:val="22"/>
        </w:rPr>
        <w:t>“你们这是商业间谍行为！”乔纳猛地转向苏菲亚，手指几乎戳到她的鼻尖，“我是他父亲！我有权决定他的钱怎么花！”麦珂没有后退，只是轻轻拽了拽苏菲亚的衣角，示意她别急着动手。他抬起头，眼神平静得像一潭死水：“乔纳叔叔，那张急诊单的日期是七月十日，但圣玛丽诊所的扩建工程直到昨天才拿到施工许可证，他们根本不可能在那天接诊。”</w:t>
      </w:r>
    </w:p>
    <w:p>
      <w:pPr>
        <w:keepLines w:val="0"/>
        <w:ind w:firstLine="432"/>
        <w:jc w:val="both"/>
      </w:pPr>
      <w:r>
        <w:rPr>
          <w:rFonts w:ascii="宋体" w:hAnsi="宋体" w:eastAsia="宋体"/>
          <w:b w:val="0"/>
          <w:sz w:val="22"/>
        </w:rPr>
        <w:t>大厅里的空气瞬间凝固。乔纳的嘴张了张，原本准备好的辩解词卡在喉咙里。他试图把那张单子揉成一团塞进怀里，却被苏菲亚侧身避开。柜员在两人的注视下，机械地操作着键盘，屏幕上的红字闪烁，像是一道无法逾越的铁闸。</w:t>
      </w:r>
    </w:p>
    <w:p>
      <w:pPr>
        <w:keepLines w:val="0"/>
        <w:ind w:firstLine="432"/>
        <w:jc w:val="both"/>
      </w:pPr>
      <w:r>
        <w:rPr>
          <w:rFonts w:ascii="宋体" w:hAnsi="宋体" w:eastAsia="宋体"/>
          <w:b w:val="0"/>
          <w:sz w:val="22"/>
        </w:rPr>
        <w:t>“你撒谎！”乔纳的声音开始发颤，他转头看向麦珂，眼神里带着一种被揭穿后的恼羞成怒和恐惧，“你小小年纪懂什么医疗流程？我在为你好！”麦珂往前迈了一步，声音不大，却清晰地传遍整个柜台区域：“诊所的开业公告就在《银湾日报》上周的版面上，乔纳叔叔，你连报纸都没翻过，怎么确定账单是真的？”</w:t>
      </w:r>
    </w:p>
    <w:p>
      <w:pPr>
        <w:keepLines w:val="0"/>
        <w:ind w:firstLine="432"/>
        <w:jc w:val="both"/>
      </w:pPr>
      <w:r>
        <w:rPr>
          <w:rFonts w:ascii="宋体" w:hAnsi="宋体" w:eastAsia="宋体"/>
          <w:b w:val="0"/>
          <w:sz w:val="22"/>
        </w:rPr>
        <w:t>苏菲亚适时地展开一份打印出来的流水比对图，上面用红笔圈出了几个异常的时间点。“这是过去三个月该账户的所有支出记录，没有任何一笔与医疗相关的款项。”她语速平稳，没有一丝嘲讽，却让乔纳的脸色白得像纸，“如果你坚持要转账，我们需要报警处理伪造文件的行为。”</w:t>
      </w:r>
    </w:p>
    <w:p>
      <w:pPr>
        <w:keepLines w:val="0"/>
        <w:ind w:firstLine="432"/>
        <w:jc w:val="both"/>
      </w:pPr>
      <w:r>
        <w:rPr>
          <w:rFonts w:ascii="宋体" w:hAnsi="宋体" w:eastAsia="宋体"/>
          <w:b w:val="0"/>
          <w:sz w:val="22"/>
        </w:rPr>
        <w:t>乔纳的手在颤抖，他下意识地想伸手去抢那份报告，却被保安眼疾手快地挡了回来。他踉跄着后退两步，撞到了身后的金属立柱，发出沉闷的声响。周围几个储户投来异样的目光，有人窃窃私语，有人拿出手机悄悄拍照。乔纳引以为傲的威严在这一刻碎了一地，只剩下一个输红了眼的赌徒本色。</w:t>
      </w:r>
    </w:p>
    <w:p>
      <w:pPr>
        <w:keepLines w:val="0"/>
        <w:ind w:firstLine="432"/>
        <w:jc w:val="both"/>
      </w:pPr>
      <w:r>
        <w:rPr>
          <w:rFonts w:ascii="宋体" w:hAnsi="宋体" w:eastAsia="宋体"/>
          <w:b w:val="0"/>
          <w:sz w:val="22"/>
        </w:rPr>
        <w:t>“你们等着瞧！”乔纳指着麦珂的鼻子，牙齿咬得咯咯作响，“我会找律师告死你们！这个家轮不到你们来管！”他转身大步流星地冲向大门，皮鞋在地板上踩出急促的声响，像是一头被困住的野兽在寻找出口。</w:t>
      </w:r>
    </w:p>
    <w:p>
      <w:pPr>
        <w:keepLines w:val="0"/>
        <w:ind w:firstLine="432"/>
        <w:jc w:val="both"/>
      </w:pPr>
      <w:r>
        <w:rPr>
          <w:rFonts w:ascii="宋体" w:hAnsi="宋体" w:eastAsia="宋体"/>
          <w:b w:val="0"/>
          <w:sz w:val="22"/>
        </w:rPr>
        <w:t>麦珂没有追上去，也没有露出胜利的微笑。他只是看着乔纳的背影消失在门口，然后转过头，对苏菲亚点了点头：“谢谢。”苏菲亚收起报告，动作利落：“系统已经记录了这次拦截，明天会有正式函件寄给乔纳先生。接下来，我们要不要先回去吃午饭？”</w:t>
      </w:r>
    </w:p>
    <w:p>
      <w:pPr>
        <w:keepLines w:val="0"/>
        <w:ind w:firstLine="432"/>
        <w:jc w:val="both"/>
      </w:pPr>
      <w:r>
        <w:rPr>
          <w:rFonts w:ascii="宋体" w:hAnsi="宋体" w:eastAsia="宋体"/>
          <w:b w:val="0"/>
          <w:sz w:val="22"/>
        </w:rPr>
        <w:t>麦珂深吸了一口气，空气里还残留着乔纳身上那股混合着烟草和廉价香水的味道。他知道，这只是开始。乔纳失去财务权后，一定会寻求外部势力的支持，今晚的家庭会议将是一场真正的审判。他摸了摸口袋里的钢笔，那里还藏着下一张需要签署的文件。</w:t>
      </w:r>
    </w:p>
    <w:p>
      <w:pPr>
        <w:keepLines w:val="0"/>
        <w:ind w:firstLine="432"/>
        <w:jc w:val="both"/>
      </w:pPr>
      <w:r>
        <w:rPr>
          <w:rFonts w:ascii="宋体" w:hAnsi="宋体" w:eastAsia="宋体"/>
          <w:b w:val="0"/>
          <w:sz w:val="22"/>
        </w:rPr>
        <w:t>走出银行大门时，阳光刺得眼睛生疼。麦珂眯起眼，看着街上熙熙攘攘的人群。这一世，他不再是那个任人宰割的羔羊，而是掌控局面的猎手。乔纳的每一步算计，都将在他的预判中变成笑话。而这场关于金钱、尊严和未来的战争，才刚刚拉开序幕。</w:t>
      </w:r>
    </w:p>
    <w:p>
      <w:r>
        <w:br w:type="page"/>
      </w:r>
    </w:p>
    <w:p>
      <w:pPr>
        <w:pStyle w:val="Heading1"/>
      </w:pPr>
      <w:r>
        <w:t>第96章</w:t>
      </w:r>
    </w:p>
    <w:p>
      <w:pPr>
        <w:keepLines w:val="0"/>
        <w:ind w:firstLine="432"/>
        <w:jc w:val="both"/>
      </w:pPr>
      <w:r>
        <w:rPr>
          <w:rFonts w:ascii="宋体" w:hAnsi="宋体" w:eastAsia="宋体"/>
          <w:b w:val="0"/>
          <w:sz w:val="22"/>
        </w:rPr>
        <w:t>客厅里的空气比银行大厅更沉闷，混合着旧地毯被阳光烘烤后的尘土味和乔纳身上那股挥之不去的廉价古龙水气息。麦珂坐在沙发角落，18岁的成年身体在宽大的扶手椅里显得空荡，但他盯着茶几上那份摊开的《家庭治理公约》修订版，目光像钉子一样死死钉住那个位置。玛莎坐在他身旁，双手交叠在膝头，指节因为用力而微微发白，她看着对面那个穿着皱巴巴西装的男人，眼神里最后一点温存的雾气正在散去。</w:t>
      </w:r>
    </w:p>
    <w:p>
      <w:pPr>
        <w:keepLines w:val="0"/>
        <w:ind w:firstLine="432"/>
        <w:jc w:val="both"/>
      </w:pPr>
      <w:r>
        <w:rPr>
          <w:rFonts w:ascii="宋体" w:hAnsi="宋体" w:eastAsia="宋体"/>
          <w:b w:val="0"/>
          <w:sz w:val="22"/>
        </w:rPr>
        <w:t>乔纳把那张伪造的“急诊单”拍在红木桌面上，纸张边缘已经卷曲，发出刺耳的摩擦声。“你们这是疯了！”他的声音尖利得有些变调，试图用音量掩盖眼底那一闪而过的慌乱，“我是他父亲！为了麦珂的健康，我有权调动任何资金！”他指着黛安娜，手指颤抖得像风中的枯叶，“那笔钱是救命的，你们这些女人懂什么商业危机？”</w:t>
      </w:r>
    </w:p>
    <w:p>
      <w:pPr>
        <w:keepLines w:val="0"/>
        <w:ind w:firstLine="432"/>
        <w:jc w:val="both"/>
      </w:pPr>
      <w:r>
        <w:rPr>
          <w:rFonts w:ascii="宋体" w:hAnsi="宋体" w:eastAsia="宋体"/>
          <w:b w:val="0"/>
          <w:sz w:val="22"/>
        </w:rPr>
        <w:t>黛安娜没有立刻反驳，只是轻轻推了推鼻梁上的眼镜，动作慢条斯理却带着不容置疑的冷意。她从手包里抽出一叠厚厚的文件，直接扔在乔纳面前，纸张散开时带起一阵小风，吹乱了乔纳额前的头发。“乔纳先生，请看清这是什么。”她的声音平稳，没有一丝起伏，“这是过去半年星火信托的所有银行流水底单，以及圣玛丽诊所出具的正式营业证明。”</w:t>
      </w:r>
    </w:p>
    <w:p>
      <w:pPr>
        <w:keepLines w:val="0"/>
        <w:ind w:firstLine="432"/>
        <w:jc w:val="both"/>
      </w:pPr>
      <w:r>
        <w:rPr>
          <w:rFonts w:ascii="宋体" w:hAnsi="宋体" w:eastAsia="宋体"/>
          <w:b w:val="0"/>
          <w:sz w:val="22"/>
        </w:rPr>
        <w:t>苏菲亚站在一旁，手里拿着一份专业鉴定报告，上面用红笔圈出了关键数据。她走到乔纳面前，将报告展开，纸页上清晰的对比图让乔纳的脸色瞬间惨白。“墨迹晕染程度与纸张纤维纹理完全不符，”苏菲亚的声音冷静得像是在念一份尸检报告，“而且，这份收据上的日期早于诊所实际营业日三天。乔纳先生，您是在用一张不存在的账单，去填补一个根本不存在的治疗需求。”</w:t>
      </w:r>
    </w:p>
    <w:p>
      <w:pPr>
        <w:keepLines w:val="0"/>
        <w:ind w:firstLine="432"/>
        <w:jc w:val="both"/>
      </w:pPr>
      <w:r>
        <w:rPr>
          <w:rFonts w:ascii="宋体" w:hAnsi="宋体" w:eastAsia="宋体"/>
          <w:b w:val="0"/>
          <w:sz w:val="22"/>
        </w:rPr>
        <w:t>乔纳猛地后退一步，撞翻了身后的花瓶，玻璃碎裂的声音在死寂的客厅里炸开。他试图伸手去抢苏菲亚手中的报告，嘴里还在歇斯底里地咆哮：“这是陷害！你们串通一气！我要告你们！”他的手因为过度紧张而出了一身冷汗，刚触碰到报告边缘就滑了一下，整个人踉跄着向前扑去，狼狈地摔在地上，膝盖重重磕在地板上，发出沉闷的声响。</w:t>
      </w:r>
    </w:p>
    <w:p>
      <w:pPr>
        <w:keepLines w:val="0"/>
        <w:ind w:firstLine="432"/>
        <w:jc w:val="both"/>
      </w:pPr>
      <w:r>
        <w:rPr>
          <w:rFonts w:ascii="宋体" w:hAnsi="宋体" w:eastAsia="宋体"/>
          <w:b w:val="0"/>
          <w:sz w:val="22"/>
        </w:rPr>
        <w:t>在场的人都愣了一下，随即几个审计师忍不住低笑出声，那笑声像针一样扎在乔纳的耳膜上。他狼狈地爬起来，满脸通红，额头上青筋暴起，却再也找不回刚才那种虚张声势的威严。“你们这群势利眼！”他指着麦珂，声音嘶哑，“你们以为这样就能控制他吗？没有我，这个家早就散了！”</w:t>
      </w:r>
    </w:p>
    <w:p>
      <w:pPr>
        <w:keepLines w:val="0"/>
        <w:ind w:firstLine="432"/>
        <w:jc w:val="both"/>
      </w:pPr>
      <w:r>
        <w:rPr>
          <w:rFonts w:ascii="宋体" w:hAnsi="宋体" w:eastAsia="宋体"/>
          <w:b w:val="0"/>
          <w:sz w:val="22"/>
        </w:rPr>
        <w:t>麦珂终于开口了，声音不大，却清晰地穿透了所有的嘈杂。“乔纳叔叔，你的行为已经涉嫌刑事诈骗。”他站起身，走到茶几旁，拿起那份《家庭治理公约》修订版，翻到最新签署的一页，“根据第32号修正案，当医疗代理人存在重大财务欺诈风险时，联合医疗代理人的所有签字权自动冻结，并需接受法院裁定。”</w:t>
      </w:r>
    </w:p>
    <w:p>
      <w:pPr>
        <w:keepLines w:val="0"/>
        <w:ind w:firstLine="432"/>
        <w:jc w:val="both"/>
      </w:pPr>
      <w:r>
        <w:rPr>
          <w:rFonts w:ascii="宋体" w:hAnsi="宋体" w:eastAsia="宋体"/>
          <w:b w:val="0"/>
          <w:sz w:val="22"/>
        </w:rPr>
        <w:t>玛莎一直沉默着，此刻她缓缓站起身，走到乔纳面前。她没有哭喊，也没有指责，只是平静地从口袋里掏出一份早已准备好的律师函，轻轻放在乔纳面前的地上。“乔纳，”她的声音很轻，却像一把重锤砸碎了最后的幻想，“从这一刻起，你不再是星火信托的联合医疗代理人。所有关于麦珂资产的决策，必须由我和黛安娜共同确认。”</w:t>
      </w:r>
    </w:p>
    <w:p>
      <w:pPr>
        <w:keepLines w:val="0"/>
        <w:ind w:firstLine="432"/>
        <w:jc w:val="both"/>
      </w:pPr>
      <w:r>
        <w:rPr>
          <w:rFonts w:ascii="宋体" w:hAnsi="宋体" w:eastAsia="宋体"/>
          <w:b w:val="0"/>
          <w:sz w:val="22"/>
        </w:rPr>
        <w:t>乔纳愣住了，他看着玛莎那双曾经总是含情脉脉、此刻却冰冷如铁的眼睛，突然意识到自己彻底输了。他张了张嘴，想要说些什么挽回局面，却发现喉咙里像是塞了一团棉花，发不出任何声音。那些曾经用来控制家人的谎言，在这一刻都变成了刺向自己的利刃。</w:t>
      </w:r>
    </w:p>
    <w:p>
      <w:pPr>
        <w:keepLines w:val="0"/>
        <w:ind w:firstLine="432"/>
        <w:jc w:val="both"/>
      </w:pPr>
      <w:r>
        <w:rPr>
          <w:rFonts w:ascii="宋体" w:hAnsi="宋体" w:eastAsia="宋体"/>
          <w:b w:val="0"/>
          <w:sz w:val="22"/>
        </w:rPr>
        <w:t>“报警吧。”玛莎转头看向苏菲亚，语气平淡得像是在讨论明天的天气，“既然证据确凿，那就让法律来裁决。”苏菲亚点了点头，拿出手机拨通了电话，动作利落得没有一丝犹豫。乔纳看着这一幕，眼中的疯狂逐渐被绝望取代，他知道自己不仅失去了对金钱的控制，更失去了在这个家里最后的立足之地。</w:t>
      </w:r>
    </w:p>
    <w:p>
      <w:pPr>
        <w:keepLines w:val="0"/>
        <w:ind w:firstLine="432"/>
        <w:jc w:val="both"/>
      </w:pPr>
      <w:r>
        <w:rPr>
          <w:rFonts w:ascii="宋体" w:hAnsi="宋体" w:eastAsia="宋体"/>
          <w:b w:val="0"/>
          <w:sz w:val="22"/>
        </w:rPr>
        <w:t>窗外，夕阳的余晖洒在银湾市的街道上，给这座城市镀上了一层金边。麦珂站在落地窗前，看着远处渐渐暗下去的天色，心里那块压了十几年的巨石终于落地。他知道，乔纳的失败只是一个开始，下一个敌人或许会更狡猾、更强大，但这一次，家族的防线已固若金汤。</w:t>
      </w:r>
    </w:p>
    <w:p>
      <w:pPr>
        <w:keepLines w:val="0"/>
        <w:ind w:firstLine="432"/>
        <w:jc w:val="both"/>
      </w:pPr>
      <w:r>
        <w:rPr>
          <w:rFonts w:ascii="宋体" w:hAnsi="宋体" w:eastAsia="宋体"/>
          <w:b w:val="0"/>
          <w:sz w:val="22"/>
        </w:rPr>
        <w:t>“星火信托”的资金池稳稳地停留在八百万美元以上，每一分钱的流向都清晰可溯，没有任何漏洞可钻。玛莎站在麦珂身后，轻轻拍了拍他的肩膀，那是久违的、充满力量的支持。乔纳被保安请了出去，背影佝偻而凄凉，再也没有了往日的嚣张气焰。</w:t>
      </w:r>
    </w:p>
    <w:p>
      <w:pPr>
        <w:keepLines w:val="0"/>
        <w:ind w:firstLine="432"/>
        <w:jc w:val="both"/>
      </w:pPr>
      <w:r>
        <w:rPr>
          <w:rFonts w:ascii="宋体" w:hAnsi="宋体" w:eastAsia="宋体"/>
          <w:b w:val="0"/>
          <w:sz w:val="22"/>
        </w:rPr>
        <w:t>麦珂转过身，看着母亲和黛安娜，嘴角微微上扬，露出一个只有他们三人能看懂的微笑。这场关于金钱、尊严和未来的战争，他们赢了。但这并不是结束，而是另一场更大风暴的前奏。维克多·兰斯的名字在麦珂脑海中闪过，他知道，真正的挑战才刚刚开始。</w:t>
      </w:r>
    </w:p>
    <w:p>
      <w:r>
        <w:br w:type="page"/>
      </w:r>
    </w:p>
    <w:p>
      <w:pPr>
        <w:pStyle w:val="Heading1"/>
      </w:pPr>
      <w:r>
        <w:t>第97章</w:t>
      </w:r>
    </w:p>
    <w:p>
      <w:pPr>
        <w:keepLines w:val="0"/>
        <w:ind w:firstLine="432"/>
        <w:jc w:val="both"/>
      </w:pPr>
      <w:r>
        <w:rPr>
          <w:rFonts w:ascii="宋体" w:hAnsi="宋体" w:eastAsia="宋体"/>
          <w:b w:val="0"/>
          <w:sz w:val="22"/>
        </w:rPr>
        <w:t>1976年7月15日，银湾市录音棚核心控制室的空气里弥漫着臭氧和旧地毯被冷气吹干后的尘土味。麦珂站在控制台前，看着卡尔·霍尔特将一台崭新的电子节拍器推上操作台，那机器外壳泛着冷冽的塑料光泽，指示灯像某种窥视的眼睛。过去那次，就是这台机器在电压不稳时发出的频率漂移，让他在变声期前夜唱破了嗓子，最终被扔进手术台。这一次，他不想再听那种虚假的“科学数据”。</w:t>
      </w:r>
    </w:p>
    <w:p>
      <w:pPr>
        <w:keepLines w:val="0"/>
        <w:ind w:firstLine="432"/>
        <w:jc w:val="both"/>
      </w:pPr>
      <w:r>
        <w:rPr>
          <w:rFonts w:ascii="宋体" w:hAnsi="宋体" w:eastAsia="宋体"/>
          <w:b w:val="0"/>
          <w:sz w:val="22"/>
        </w:rPr>
        <w:t>“这是最新型号，能精确到毫秒，保证巡演万无一失。”卡尔·霍尔特推了推眼镜，手指在控制面板上快速敲击，语气里带着不容置疑的笃定，“麦珂，你的声带状态不稳定，我们需要辅助数据来调整呼吸节奏。”</w:t>
      </w:r>
    </w:p>
    <w:p>
      <w:pPr>
        <w:keepLines w:val="0"/>
        <w:ind w:firstLine="432"/>
        <w:jc w:val="both"/>
      </w:pPr>
      <w:r>
        <w:rPr>
          <w:rFonts w:ascii="宋体" w:hAnsi="宋体" w:eastAsia="宋体"/>
          <w:b w:val="0"/>
          <w:sz w:val="22"/>
        </w:rPr>
        <w:t>麦珂没有立刻回答，他只是低头看了看自己那双还没完全长开的手，然后缓缓抬起头，目光越过那些闪烁的红灯，直直刺向卡尔那张写满焦虑的脸。“卡尔总监，”他的声音很轻，却像一块石头投入死水，“你确定这机器现在的电压是稳定的吗？还是说，你想赌一把它会不会像上次那样突然跳频？”</w:t>
      </w:r>
    </w:p>
    <w:p>
      <w:pPr>
        <w:keepLines w:val="0"/>
        <w:ind w:firstLine="432"/>
        <w:jc w:val="both"/>
      </w:pPr>
      <w:r>
        <w:rPr>
          <w:rFonts w:ascii="宋体" w:hAnsi="宋体" w:eastAsia="宋体"/>
          <w:b w:val="0"/>
          <w:sz w:val="22"/>
        </w:rPr>
        <w:t>卡尔的脸色瞬间僵住，嘴角抽搐了一下，随即换上一副公事公办的冷笑：“那是意外，设备经过严格测试。如果你担心，我们可以先做校准。但时间不等人，巡演在即，我们不能因为你的‘直觉’而耽误进度。”</w:t>
      </w:r>
    </w:p>
    <w:p>
      <w:pPr>
        <w:keepLines w:val="0"/>
        <w:ind w:firstLine="432"/>
        <w:jc w:val="both"/>
      </w:pPr>
      <w:r>
        <w:rPr>
          <w:rFonts w:ascii="宋体" w:hAnsi="宋体" w:eastAsia="宋体"/>
          <w:b w:val="0"/>
          <w:sz w:val="22"/>
        </w:rPr>
        <w:t>“那就别用这个。”麦珂伸手从口袋里掏出一个用绒布包裹的小盒子，动作慢条斯理，仿佛手里拿的不是道具，而是一把钥匙。他轻轻揭开绒布，露出里面那个改装过的纯机械齿轮节拍器，黄铜齿轮咬合处还沾着一点未擦净的润滑油，散发着金属特有的凉意。</w:t>
      </w:r>
    </w:p>
    <w:p>
      <w:pPr>
        <w:keepLines w:val="0"/>
        <w:ind w:firstLine="432"/>
        <w:jc w:val="both"/>
      </w:pPr>
      <w:r>
        <w:rPr>
          <w:rFonts w:ascii="宋体" w:hAnsi="宋体" w:eastAsia="宋体"/>
          <w:b w:val="0"/>
          <w:sz w:val="22"/>
        </w:rPr>
        <w:t>昆廷·琼斯坐在混音台前，眉头微微皱起，目光在那两个节拍器之间游移。他是个对音质极度挑剔的人，此刻正盯着那台电子设备的波形图，似乎在等待什么异常信号。玛莎站在一旁，双手紧紧攥着记录本，指节泛白，她看向儿子，眼神里满是担忧，却又不敢出声打断这场对峙。</w:t>
      </w:r>
    </w:p>
    <w:p>
      <w:pPr>
        <w:keepLines w:val="0"/>
        <w:ind w:firstLine="432"/>
        <w:jc w:val="both"/>
      </w:pPr>
      <w:r>
        <w:rPr>
          <w:rFonts w:ascii="宋体" w:hAnsi="宋体" w:eastAsia="宋体"/>
          <w:b w:val="0"/>
          <w:sz w:val="22"/>
        </w:rPr>
        <w:t>“把电子的关掉，”麦珂走到控制台边，手指悬在那个电源键上方，却没有按下，只是冷冷地看着卡尔，“我要用这个。如果它的节奏乱了，责任我担；但如果你们坚持用那个，出了事，别想让我签免责协议。”</w:t>
      </w:r>
    </w:p>
    <w:p>
      <w:pPr>
        <w:keepLines w:val="0"/>
        <w:ind w:firstLine="432"/>
        <w:jc w:val="both"/>
      </w:pPr>
      <w:r>
        <w:rPr>
          <w:rFonts w:ascii="宋体" w:hAnsi="宋体" w:eastAsia="宋体"/>
          <w:b w:val="0"/>
          <w:sz w:val="22"/>
        </w:rPr>
        <w:t>卡尔·霍尔特恼羞成怒，额角的青筋突突直跳，他猛地拍了一下桌子：“你在胡闹！机械节拍器怎么可能跟上复杂的编曲变化？这是反专业的行为！”</w:t>
      </w:r>
    </w:p>
    <w:p>
      <w:pPr>
        <w:keepLines w:val="0"/>
        <w:ind w:firstLine="432"/>
        <w:jc w:val="both"/>
      </w:pPr>
      <w:r>
        <w:rPr>
          <w:rFonts w:ascii="宋体" w:hAnsi="宋体" w:eastAsia="宋体"/>
          <w:b w:val="0"/>
          <w:sz w:val="22"/>
        </w:rPr>
        <w:t>“那就试试看。”麦珂没有退让，他将机械节拍器放在桌面上，轻轻拨动发条。咔哒、咔哒、咔哒，清脆而有力的金属撞击声在空旷的控制室里回荡，每一个音符都像是敲在人的心坎上，没有任何电子合成器的修饰，只有纯粹的物理震动。</w:t>
      </w:r>
    </w:p>
    <w:p>
      <w:pPr>
        <w:keepLines w:val="0"/>
        <w:ind w:firstLine="432"/>
        <w:jc w:val="both"/>
      </w:pPr>
      <w:r>
        <w:rPr>
          <w:rFonts w:ascii="宋体" w:hAnsi="宋体" w:eastAsia="宋体"/>
          <w:b w:val="0"/>
          <w:sz w:val="22"/>
        </w:rPr>
        <w:t>昆廷深吸一口气，迅速将机械节拍器的音频信号接入监听系统，同时打开了实时波形监测。随着麦珂开始试唱，那高难度的转音在机械节奏的引导下如丝般顺滑地流淌出来，没有任何拖沓或抢拍。昆廷盯着屏幕，原本紧绷的肩膀慢慢放松下来，嘴角露出一丝不易察觉的笑意。</w:t>
      </w:r>
    </w:p>
    <w:p>
      <w:pPr>
        <w:keepLines w:val="0"/>
        <w:ind w:firstLine="432"/>
        <w:jc w:val="both"/>
      </w:pPr>
      <w:r>
        <w:rPr>
          <w:rFonts w:ascii="宋体" w:hAnsi="宋体" w:eastAsia="宋体"/>
          <w:b w:val="0"/>
          <w:sz w:val="22"/>
        </w:rPr>
        <w:t>屏幕上，那条代表高音域的波形线平稳得像一条直线，没有任何杂音波动，更没有什么诡异的频率漂移。玛莎手中的笔在纸上飞快移动，记录下每一次呼吸的起伏，纸上的曲线与波形的完美重合，证明了这种最原始的方法比那些花哨的电子数据更可靠。</w:t>
      </w:r>
    </w:p>
    <w:p>
      <w:pPr>
        <w:keepLines w:val="0"/>
        <w:ind w:firstLine="432"/>
        <w:jc w:val="both"/>
      </w:pPr>
      <w:r>
        <w:rPr>
          <w:rFonts w:ascii="宋体" w:hAnsi="宋体" w:eastAsia="宋体"/>
          <w:b w:val="0"/>
          <w:sz w:val="22"/>
        </w:rPr>
        <w:t>卡尔·霍尔特死死盯着屏幕，嘴唇抿成了一条苍白的线，他试图寻找任何一丝瑕疵，但现实却像一记耳光狠狠抽在他脸上。他张了张嘴，想说什么反驳的话，却发现喉咙里像是塞了一团棉花，所有的理由在这一刻都显得苍白无力。</w:t>
      </w:r>
    </w:p>
    <w:p>
      <w:pPr>
        <w:keepLines w:val="0"/>
        <w:ind w:firstLine="432"/>
        <w:jc w:val="both"/>
      </w:pPr>
      <w:r>
        <w:rPr>
          <w:rFonts w:ascii="宋体" w:hAnsi="宋体" w:eastAsia="宋体"/>
          <w:b w:val="0"/>
          <w:sz w:val="22"/>
        </w:rPr>
        <w:t>“看来，”麦珂收起节拍器，声音平静得没有一丝波澜，“有些东西，数据算不出来，只能靠身体感知。卡尔总监，如果您觉得这是‘反专业’，那下次签合同的时候，记得把这一条也加上：拒绝使用任何可能干扰人体自然节奏的电子设备。”</w:t>
      </w:r>
    </w:p>
    <w:p>
      <w:pPr>
        <w:keepLines w:val="0"/>
        <w:ind w:firstLine="432"/>
        <w:jc w:val="both"/>
      </w:pPr>
      <w:r>
        <w:rPr>
          <w:rFonts w:ascii="宋体" w:hAnsi="宋体" w:eastAsia="宋体"/>
          <w:b w:val="0"/>
          <w:sz w:val="22"/>
        </w:rPr>
        <w:t>卡尔·霍尔特终于找回了自己的声音，他阴沉着脸，眼神里闪过一丝狠厉，那是一种被戳穿谎言后的恼怒，也是对即将失去控制权的不甘。他咬着牙，低声道：“这只是个开始，麦珂。你会后悔的。”说完，他转身大步走出控制室，背影显得格外僵硬。</w:t>
      </w:r>
    </w:p>
    <w:p>
      <w:pPr>
        <w:keepLines w:val="0"/>
        <w:ind w:firstLine="432"/>
        <w:jc w:val="both"/>
      </w:pPr>
      <w:r>
        <w:rPr>
          <w:rFonts w:ascii="宋体" w:hAnsi="宋体" w:eastAsia="宋体"/>
          <w:b w:val="0"/>
          <w:sz w:val="22"/>
        </w:rPr>
        <w:t>麦珂看着他的背影消失在门口，并没有感到胜利的喜悦，只是轻轻呼出一口气。他知道，这只是第一场硬仗，原厂牌不会轻易认输，真正的风暴还在后面。但他已经握住了主动权，不再让任何人决定他的声音该往哪里走。</w:t>
      </w:r>
    </w:p>
    <w:p>
      <w:r>
        <w:br w:type="page"/>
      </w:r>
    </w:p>
    <w:p>
      <w:pPr>
        <w:pStyle w:val="Heading1"/>
      </w:pPr>
      <w:r>
        <w:t>第98章</w:t>
      </w:r>
    </w:p>
    <w:p>
      <w:pPr>
        <w:keepLines w:val="0"/>
        <w:ind w:firstLine="432"/>
        <w:jc w:val="both"/>
      </w:pPr>
      <w:r>
        <w:rPr>
          <w:rFonts w:ascii="宋体" w:hAnsi="宋体" w:eastAsia="宋体"/>
          <w:b w:val="0"/>
          <w:sz w:val="22"/>
        </w:rPr>
        <w:t>银湾市工会会议室的空气里浮动着旧地毯被阳光烘烤后的尘土味，混合着廉价咖啡的焦苦。麦珂站在长桌尽头，手里那只黄铜机械节拍器发出清脆的咔哒声，像某种不容置疑的心跳。卡尔·霍尔特坐在对面，领带松垮地挂在脖子上，眼神死死盯着那台刚被推上来的电子节拍器，试图用“现代化”三个字压住满屋子的质疑。</w:t>
      </w:r>
    </w:p>
    <w:p>
      <w:pPr>
        <w:keepLines w:val="0"/>
        <w:ind w:firstLine="432"/>
        <w:jc w:val="both"/>
      </w:pPr>
      <w:r>
        <w:rPr>
          <w:rFonts w:ascii="宋体" w:hAnsi="宋体" w:eastAsia="宋体"/>
          <w:b w:val="0"/>
          <w:sz w:val="22"/>
        </w:rPr>
        <w:t>“杰森先生，”卡尔的声音有些发紧，手指在桌面上无意识地敲击，“行业趋势是数据化，电子生物反馈能精确到毫秒，这是为了保障巡演安全。你坚持用这种古董，是在拿艺术家的健康开玩笑。”</w:t>
      </w:r>
    </w:p>
    <w:p>
      <w:pPr>
        <w:keepLines w:val="0"/>
        <w:ind w:firstLine="432"/>
        <w:jc w:val="both"/>
      </w:pPr>
      <w:r>
        <w:rPr>
          <w:rFonts w:ascii="宋体" w:hAnsi="宋体" w:eastAsia="宋体"/>
          <w:b w:val="0"/>
          <w:sz w:val="22"/>
        </w:rPr>
        <w:t>麦珂没有看那些闪烁的红灯，只是轻轻拨动了一下手中的机械齿轮。“过去那次，就是这所谓的‘毫秒’，让电压不稳时频率漂移，导致我在变声期前夜唱破了嗓子。”他的声音不高，却像一块石头投入死水，瞬间压住了周围细碎的议论声，“我不需要数据告诉我该呼吸，我的身体知道。”</w:t>
      </w:r>
    </w:p>
    <w:p>
      <w:pPr>
        <w:keepLines w:val="0"/>
        <w:ind w:firstLine="432"/>
        <w:jc w:val="both"/>
      </w:pPr>
      <w:r>
        <w:rPr>
          <w:rFonts w:ascii="宋体" w:hAnsi="宋体" w:eastAsia="宋体"/>
          <w:b w:val="0"/>
          <w:sz w:val="22"/>
        </w:rPr>
        <w:t>昆廷·琼斯坐在侧面的记录席上，手里拿着几份厚厚的纸质图表。他看着麦珂，目光里没有惯常的挑剔，反而多了一丝警惕的期待。玛莎站在一旁，双手紧紧攥着衣角，指节泛白，她看向儿子，眼神里满是担忧，却又不敢出声打断这场对峙。</w:t>
      </w:r>
    </w:p>
    <w:p>
      <w:pPr>
        <w:keepLines w:val="0"/>
        <w:ind w:firstLine="432"/>
        <w:jc w:val="both"/>
      </w:pPr>
      <w:r>
        <w:rPr>
          <w:rFonts w:ascii="宋体" w:hAnsi="宋体" w:eastAsia="宋体"/>
          <w:b w:val="0"/>
          <w:sz w:val="22"/>
        </w:rPr>
        <w:t>“那就现场测试。”麦珂将机械节拍器放在桌上，声音平静得没有一丝波澜，“如果我的节奏乱了，我签免责协议；但如果你们坚持用那个，出了事，别想让我签任何文件。”</w:t>
      </w:r>
    </w:p>
    <w:p>
      <w:pPr>
        <w:keepLines w:val="0"/>
        <w:ind w:firstLine="432"/>
        <w:jc w:val="both"/>
      </w:pPr>
      <w:r>
        <w:rPr>
          <w:rFonts w:ascii="宋体" w:hAnsi="宋体" w:eastAsia="宋体"/>
          <w:b w:val="0"/>
          <w:sz w:val="22"/>
        </w:rPr>
        <w:t>卡尔的脸色瞬间僵住，嘴角抽搐了一下，随即换上一副公事公办的冷笑：“你在胡闹！机械节拍器怎么可能跟上复杂的编曲变化？这是反专业的行为！”</w:t>
      </w:r>
    </w:p>
    <w:p>
      <w:pPr>
        <w:keepLines w:val="0"/>
        <w:ind w:firstLine="432"/>
        <w:jc w:val="both"/>
      </w:pPr>
      <w:r>
        <w:rPr>
          <w:rFonts w:ascii="宋体" w:hAnsi="宋体" w:eastAsia="宋体"/>
          <w:b w:val="0"/>
          <w:sz w:val="22"/>
        </w:rPr>
        <w:t>“那就试试看。”麦珂没有退让，他深吸一口气，随着机械齿轮的咬合声开始演唱。高难度的转音在纯粹的物理震动引导下如丝般顺滑地流淌出来，没有任何拖沓或抢拍，每一个音符都像是敲在人的心坎上，稳如磐石。</w:t>
      </w:r>
    </w:p>
    <w:p>
      <w:pPr>
        <w:keepLines w:val="0"/>
        <w:ind w:firstLine="432"/>
        <w:jc w:val="both"/>
      </w:pPr>
      <w:r>
        <w:rPr>
          <w:rFonts w:ascii="宋体" w:hAnsi="宋体" w:eastAsia="宋体"/>
          <w:b w:val="0"/>
          <w:sz w:val="22"/>
        </w:rPr>
        <w:t>昆廷迅速将机械节拍器的音频信号接入监听系统，同时打开了实时波形监测。屏幕上，那条代表高音域的波形线平稳得像一条直线，没有任何杂音波动。他盯着屏幕，原本紧绷的肩膀慢慢放松下来，嘴角露出一丝不易察觉的笑意。玛莎手中的笔在纸上飞快移动，记录下每一次呼吸的起伏，纸上的曲线与波形的完美重合，证明了这种最原始的方法比那些花哨的电子数据更可靠。</w:t>
      </w:r>
    </w:p>
    <w:p>
      <w:pPr>
        <w:keepLines w:val="0"/>
        <w:ind w:firstLine="432"/>
        <w:jc w:val="both"/>
      </w:pPr>
      <w:r>
        <w:rPr>
          <w:rFonts w:ascii="宋体" w:hAnsi="宋体" w:eastAsia="宋体"/>
          <w:b w:val="0"/>
          <w:sz w:val="22"/>
        </w:rPr>
        <w:t>卡尔·霍尔特死死盯着屏幕，嘴唇抿成了一条苍白的线。他试图寻找任何一丝瑕疵，但现实却像一记耳光狠狠抽在他脸上。他张了张嘴，想说什么反驳的话，却发现喉咙里像是塞了一团棉花。他慌乱地伸手去摆弄那台电子节拍器，试图修好它，结果因为太用力把电池盖拧飞了，还抱怨说“这破机器连我的运气都测不准”，引得在场几位资深工会代表忍不住嗤笑。</w:t>
      </w:r>
    </w:p>
    <w:p>
      <w:pPr>
        <w:keepLines w:val="0"/>
        <w:ind w:firstLine="432"/>
        <w:jc w:val="both"/>
      </w:pPr>
      <w:r>
        <w:rPr>
          <w:rFonts w:ascii="宋体" w:hAnsi="宋体" w:eastAsia="宋体"/>
          <w:b w:val="0"/>
          <w:sz w:val="22"/>
        </w:rPr>
        <w:t>“看来，”麦珂收起节拍器，目光扫过全场，“有些东西，数据算不出来，只能靠身体感知。卡尔总监，如果您觉得这是‘反专业’，那下次签合同的时候，记得把这一条也加上：拒绝使用任何可能干扰人体自然节奏的电子设备。”</w:t>
      </w:r>
    </w:p>
    <w:p>
      <w:pPr>
        <w:keepLines w:val="0"/>
        <w:ind w:firstLine="432"/>
        <w:jc w:val="both"/>
      </w:pPr>
      <w:r>
        <w:rPr>
          <w:rFonts w:ascii="宋体" w:hAnsi="宋体" w:eastAsia="宋体"/>
          <w:b w:val="0"/>
          <w:sz w:val="22"/>
        </w:rPr>
        <w:t>工会代表们面面相觑，随即有人带头鼓掌。卡尔·霍尔特终于找回了自己的声音，他阴沉着脸，眼神里闪过一丝狠厉，那是一种被戳穿谎言后的恼怒，也是对即将失去控制权的不甘。他咬着牙，低声道：“这只是个开始，麦珂。你会后悔的。”说完，他转身大步走出会议室，背影显得格外僵硬。</w:t>
      </w:r>
    </w:p>
    <w:p>
      <w:pPr>
        <w:keepLines w:val="0"/>
        <w:ind w:firstLine="432"/>
        <w:jc w:val="both"/>
      </w:pPr>
      <w:r>
        <w:rPr>
          <w:rFonts w:ascii="宋体" w:hAnsi="宋体" w:eastAsia="宋体"/>
          <w:b w:val="0"/>
          <w:sz w:val="22"/>
        </w:rPr>
        <w:t>麦珂看着他的背影消失在门口，并没有感到胜利的喜悦，只是轻轻呼出一口气。他知道，这只是第一场硬仗，原厂牌不会轻易认输，真正的风暴还在后面。但他已经握住了主动权，不再让任何人决定他的声音该往哪里走。昆廷走到他身边，将那份标有“三秒停顿红线”的协议递给他，低声说：“从今天起，这里只有你的节奏。”</w:t>
      </w:r>
    </w:p>
    <w:p>
      <w:r>
        <w:br w:type="page"/>
      </w:r>
    </w:p>
    <w:p>
      <w:pPr>
        <w:pStyle w:val="Heading1"/>
      </w:pPr>
      <w:r>
        <w:t>第99章</w:t>
      </w:r>
    </w:p>
    <w:p>
      <w:pPr>
        <w:keepLines w:val="0"/>
        <w:ind w:firstLine="432"/>
        <w:jc w:val="both"/>
      </w:pPr>
      <w:r>
        <w:rPr>
          <w:rFonts w:ascii="宋体" w:hAnsi="宋体" w:eastAsia="宋体"/>
          <w:b w:val="0"/>
          <w:sz w:val="22"/>
        </w:rPr>
        <w:t>1976 年 11 月 15 日，银湾市希尔顿酒店宴会厅的灯光亮得刺眼，像要把人皮肉烤焦。麦珂站在人群边缘，18岁的成年身体里装着四十年的记忆，那种窒息感再次袭来，仿佛过去那次被强行按手印时的剧痛还在指尖回荡。他看见父亲乔纳正挺直腰杆，脸上挂着那种“成功父亲”特有的僵硬笑容，手里握着那支准备签署终身卖身契的钢笔。巴里·布鲁姆站在侧台，正用夸张的肢体语言煽动气氛，嘴里喊着什么“成年礼特别协议”，那是过去的记录让麦珂在绝望中早逝的催命符。</w:t>
      </w:r>
    </w:p>
    <w:p>
      <w:pPr>
        <w:keepLines w:val="0"/>
        <w:ind w:firstLine="432"/>
        <w:jc w:val="both"/>
      </w:pPr>
      <w:r>
        <w:rPr>
          <w:rFonts w:ascii="宋体" w:hAnsi="宋体" w:eastAsia="宋体"/>
          <w:b w:val="0"/>
          <w:sz w:val="22"/>
        </w:rPr>
        <w:t>麦珂深吸一口气，没有像过去的记录那样沉默地等待流程推进。他猛地起身，椅子在地板上划出刺耳的声响，打断了巴里·布鲁姆即将进入高潮的致辞。全场目光瞬间聚焦在这个突然站起的少年身上，空气仿佛凝固了一瞬。麦珂没有看父亲，而是直视着巴里那张写满期待的脸，声音不大却清晰地穿透了背景音乐：“巴里先生，这份合同里关于‘成年艺人财产监管’的条款，似乎漏掉了加州法院上周刚下达的临时禁令。”</w:t>
      </w:r>
    </w:p>
    <w:p>
      <w:pPr>
        <w:keepLines w:val="0"/>
        <w:ind w:firstLine="432"/>
        <w:jc w:val="both"/>
      </w:pPr>
      <w:r>
        <w:rPr>
          <w:rFonts w:ascii="宋体" w:hAnsi="宋体" w:eastAsia="宋体"/>
          <w:b w:val="0"/>
          <w:sz w:val="22"/>
        </w:rPr>
        <w:t>巴里脸上的笑容僵住了，嘴角抽搐了一下，随即换上一副夸张的惊讶表情，试图用行业术语搪塞：“哦？亲爱的麦珂，这一定是个误会，这是为了庆祝你成年……"麦珂没有给他辩解的机会，直接看向父亲：“爸，你记得吗？过去那次我们也是在这个时间点，你说‘签了字就是大人了’，结果呢？”乔纳的笑容瞬间凝固，手中的笔悬在半空，眼神里闪过一丝慌乱，但很快又被一种被当众揭穿的恼怒掩盖。</w:t>
      </w:r>
    </w:p>
    <w:p>
      <w:pPr>
        <w:keepLines w:val="0"/>
        <w:ind w:firstLine="432"/>
        <w:jc w:val="both"/>
      </w:pPr>
      <w:r>
        <w:rPr>
          <w:rFonts w:ascii="宋体" w:hAnsi="宋体" w:eastAsia="宋体"/>
          <w:b w:val="0"/>
          <w:sz w:val="22"/>
        </w:rPr>
        <w:t>就在这时，温特律师大步穿过人群，手里拿着一份盖着红色钢印的文件，径直走向舞台中央。他没有理会巴里惊慌失措的阻拦，直接将文件放在签约台上，声音沉稳有力：“加州高等法院第 42 号临时禁令已生效，原合同因违反成年艺人权益保护法及公共秩序，自始无效。”全场哗然，窃窃私语声像潮水般涌起，原本热闹的庆功宴瞬间变成了审判庭。乔纳看着那份文件，又看了看儿子冷静的脸，终于意识到自己精心策划的“成人礼物”已经变成了一张废纸。</w:t>
      </w:r>
    </w:p>
    <w:p>
      <w:pPr>
        <w:keepLines w:val="0"/>
        <w:ind w:firstLine="432"/>
        <w:jc w:val="both"/>
      </w:pPr>
      <w:r>
        <w:rPr>
          <w:rFonts w:ascii="宋体" w:hAnsi="宋体" w:eastAsia="宋体"/>
          <w:b w:val="0"/>
          <w:sz w:val="22"/>
        </w:rPr>
        <w:t>巴里·布鲁姆脸色惨白，额头上渗出了细密的汗珠，他下意识地伸手想去抢夺那份文件，嘴里还念叨着“这只是程序错误”。玛莎·杰森眼疾手快，一把挡在温特律师面前，语气虽然温和却不容置疑：“巴里先生，请自重。这是法院文书，不是你可以随意触碰的玩具。”她的动作利落，像是一堵无法逾越的墙，彻底切断了巴里最后的挣扎。乔纳看着手中悬空的笔，那支原本象征着他权威的钢笔，此刻显得如此讽刺和多余。</w:t>
      </w:r>
    </w:p>
    <w:p>
      <w:pPr>
        <w:keepLines w:val="0"/>
        <w:ind w:firstLine="432"/>
        <w:jc w:val="both"/>
      </w:pPr>
      <w:r>
        <w:rPr>
          <w:rFonts w:ascii="宋体" w:hAnsi="宋体" w:eastAsia="宋体"/>
          <w:b w:val="0"/>
          <w:sz w:val="22"/>
        </w:rPr>
        <w:t>乔纳的手微微颤抖，他试图维持父亲的威严，大声说道：“这不可能，我是医疗代理人，我有权代表麦珂做决定！”麦珂抬起头，目光平静得像一潭深水，没有愤怒也没有委屈，只有一种看透一切的冷静：“爸，你忘了吗？上周黛安娜阿姨已经申请了监管令，温特律师也提交了异议书。你现在签字，不仅无效，还可能让你自己陷入法律纠纷。”这句话像一把重锤，敲碎了乔纳最后一点侥幸心理。</w:t>
      </w:r>
    </w:p>
    <w:p>
      <w:pPr>
        <w:keepLines w:val="0"/>
        <w:ind w:firstLine="432"/>
        <w:jc w:val="both"/>
      </w:pPr>
      <w:r>
        <w:rPr>
          <w:rFonts w:ascii="宋体" w:hAnsi="宋体" w:eastAsia="宋体"/>
          <w:b w:val="0"/>
          <w:sz w:val="22"/>
        </w:rPr>
        <w:t>巴里见势不妙，立刻变了脸色，指着麦珂大声叫嚷：“你们这是在破坏行业规矩！我要起诉你们！我要让你们在圈子里待不下去！”他的声音尖利而破音，完全失去了往日圆滑的面具，只剩下歇斯底里的疯狂。周围宾客的目光从震惊转为鄙夷，有人开始低声嘲笑这个狼狈不堪的掮客。麦珂冷冷地看着他，嘴角勾起一抹极淡的弧度：“请便，但我的新合同已经准备好了，而且每一条款都经得起法庭检验。”</w:t>
      </w:r>
    </w:p>
    <w:p>
      <w:pPr>
        <w:keepLines w:val="0"/>
        <w:ind w:firstLine="432"/>
        <w:jc w:val="both"/>
      </w:pPr>
      <w:r>
        <w:rPr>
          <w:rFonts w:ascii="宋体" w:hAnsi="宋体" w:eastAsia="宋体"/>
          <w:b w:val="0"/>
          <w:sz w:val="22"/>
        </w:rPr>
        <w:t>乔纳终于放下了手中的笔，那支笔落在桌面上发出清脆的响声，像是某种仪式的终结。他看着眼前这一幕，眼神复杂，既有对失去控制权的恐惧，也有对儿子成长的惊愕。他张了张嘴，似乎想说什么挽回颜面，但最终只是长叹一声，颓然坐回了椅子上。玛莎轻轻拍了拍儿子的肩膀，眼中满是欣慰与骄傲，她知道，这场仗他们赢了，而且赢得漂亮。</w:t>
      </w:r>
    </w:p>
    <w:p>
      <w:pPr>
        <w:keepLines w:val="0"/>
        <w:ind w:firstLine="432"/>
        <w:jc w:val="both"/>
      </w:pPr>
      <w:r>
        <w:rPr>
          <w:rFonts w:ascii="宋体" w:hAnsi="宋体" w:eastAsia="宋体"/>
          <w:b w:val="0"/>
          <w:sz w:val="22"/>
        </w:rPr>
        <w:t>宴会厅的灯光依旧辉煌，但气氛已经彻底改变。麦珂站在舞台中央，看着那些曾经让他窒息的虚伪面孔，心中最后一丝阴影也被驱散。他知道，这只是开始，真正的战斗才刚刚开始，但他已经不再是那个任人摆布的童工。他转身走向母亲，牵起她的手，步伐坚定而从容，仿佛每一步都踏在了通往自由的路上。</w:t>
      </w:r>
    </w:p>
    <w:p>
      <w:r>
        <w:br w:type="page"/>
      </w:r>
    </w:p>
    <w:p>
      <w:pPr>
        <w:pStyle w:val="Heading1"/>
      </w:pPr>
      <w:r>
        <w:t>第100章</w:t>
      </w:r>
    </w:p>
    <w:p>
      <w:pPr>
        <w:keepLines w:val="0"/>
        <w:ind w:firstLine="432"/>
        <w:jc w:val="both"/>
      </w:pPr>
      <w:r>
        <w:rPr>
          <w:rFonts w:ascii="宋体" w:hAnsi="宋体" w:eastAsia="宋体"/>
          <w:b w:val="0"/>
          <w:sz w:val="22"/>
        </w:rPr>
        <w:t>侧厅的灯光比主舞台暗，却把每个人脸上的油光都照得发亮。麦珂手里捏着那份被法院裁定无效的旧约，纸张边缘还带着过去那次他绝望时留下的折痕。巴里·布鲁姆正试图用那支金色钢笔去撬开乔纳的手指，笔尖在纸上划出刺耳的声响，像是要强行把某种意志刻进纸纤维里。“签了字就是大人了，别让大家扫兴。”乔纳的声音在颤抖，那是恐惧掩盖不住的贪婪。麦珂没有说话，只是看着父亲那只悬在半空的手，眼神里没有愤怒，只有一种早已看透的平静。</w:t>
      </w:r>
    </w:p>
    <w:p>
      <w:pPr>
        <w:keepLines w:val="0"/>
        <w:ind w:firstLine="432"/>
        <w:jc w:val="both"/>
      </w:pPr>
      <w:r>
        <w:rPr>
          <w:rFonts w:ascii="宋体" w:hAnsi="宋体" w:eastAsia="宋体"/>
          <w:b w:val="0"/>
          <w:sz w:val="22"/>
        </w:rPr>
        <w:t>巴里的动作太急了，金色笔尖猛地戳破了那张已经作废的合同，黑墨水瞬间溅了出来，正好糊在他引以为傲的深蓝色领带结上。他慌乱地抽出手帕擦拭，嘴里还在喊着“这只是个形式”，声音却比刚才尖锐了八度。乔纳似乎被这种混乱吸引了注意力，竟然真的伸手去抓那支脏了的笔，完全没意识到自己正在表演一场闹剧。麦珂终于动了，他没有去拦父亲，而是直接撕下了合同的一角，纸屑像雪花一样飘落在乔纳脚边，发出细微的碎裂声。</w:t>
      </w:r>
    </w:p>
    <w:p>
      <w:pPr>
        <w:keepLines w:val="0"/>
        <w:ind w:firstLine="432"/>
        <w:jc w:val="both"/>
      </w:pPr>
      <w:r>
        <w:rPr>
          <w:rFonts w:ascii="宋体" w:hAnsi="宋体" w:eastAsia="宋体"/>
          <w:b w:val="0"/>
          <w:sz w:val="22"/>
        </w:rPr>
        <w:t>“爸，”麦珂的声音不大，却清晰地穿透了周围的嘈杂，“你忘了吗？上周黛安娜阿姨已经申请了监管令，温特律师也提交了异议书。你现在签字，不仅无效，还可能让你自己陷入法律纠纷。”这句话像一把重锤，敲碎了乔纳最后一点侥幸心理。乔纳的手僵在半空，眼神里闪过一丝慌乱，但很快又被一种被当众揭穿的恼怒掩盖。他张了张嘴，似乎想说什么挽回颜面，但最终只是长叹一声，颓然坐回了椅子上。</w:t>
      </w:r>
    </w:p>
    <w:p>
      <w:pPr>
        <w:keepLines w:val="0"/>
        <w:ind w:firstLine="432"/>
        <w:jc w:val="both"/>
      </w:pPr>
      <w:r>
        <w:rPr>
          <w:rFonts w:ascii="宋体" w:hAnsi="宋体" w:eastAsia="宋体"/>
          <w:b w:val="0"/>
          <w:sz w:val="22"/>
        </w:rPr>
        <w:t>玛莎·杰森站在儿子身后，目光从乔纳身上移开，落在麦珂平静的侧脸上。她伸出手，轻轻拍了拍儿子的肩膀，动作轻柔却坚定：“麦珂，你做得对。”她的声音里没有责备，只有深深的敬畏和骄傲。她知道，这场仗他们赢了，而且赢得漂亮。黛安娜·罗文走上前，递上一份崭新的文件，封面上印着“棱镜之声”的标志。麦珂接过文件，指尖触碰到纸张的瞬间，那种熟悉的、属于自由的气息扑面而来。</w:t>
      </w:r>
    </w:p>
    <w:p>
      <w:pPr>
        <w:keepLines w:val="0"/>
        <w:ind w:firstLine="432"/>
        <w:jc w:val="both"/>
      </w:pPr>
      <w:r>
        <w:rPr>
          <w:rFonts w:ascii="宋体" w:hAnsi="宋体" w:eastAsia="宋体"/>
          <w:b w:val="0"/>
          <w:sz w:val="22"/>
        </w:rPr>
        <w:t>昆廷·琼斯站在一旁，手里拿着录音笔，目光锐利地盯着现场的一举一动。他没有说话，只是微微点了点头，表示认可。麦珂知道，这位严厉的制作人是在见证一个历史性的时刻。他拿起笔，在《独立创作人协议》上签下了自己的名字。笔尖划过纸面，发出沙沙的声响，每一个笔画都像是在宣告一个新的开始。这份协议意味着他将拥有100%的词曲版权及财务支配权，彻底脱离了艺人的标签。</w:t>
      </w:r>
    </w:p>
    <w:p>
      <w:pPr>
        <w:keepLines w:val="0"/>
        <w:ind w:firstLine="432"/>
        <w:jc w:val="both"/>
      </w:pPr>
      <w:r>
        <w:rPr>
          <w:rFonts w:ascii="宋体" w:hAnsi="宋体" w:eastAsia="宋体"/>
          <w:b w:val="0"/>
          <w:sz w:val="22"/>
        </w:rPr>
        <w:t>巴里·布鲁姆见势不妙，立刻变了脸色，指着麦珂大声叫嚷：“你们这是在破坏行业规矩！我要起诉你们！我要让你们在圈子里待不下去！”他的声音尖利而破音，完全失去了往日圆滑的面具，只剩下歇斯底里的疯狂。周围宾客的目光从震惊转为鄙夷，有人开始低声嘲笑这个狼狈不堪的掮客。麦珂冷冷地看着他，嘴角勾起一抹极淡的弧度：“请便，但我的新合同已经准备好了，而且每一条款都经得起法庭检验。”</w:t>
      </w:r>
    </w:p>
    <w:p>
      <w:pPr>
        <w:keepLines w:val="0"/>
        <w:ind w:firstLine="432"/>
        <w:jc w:val="both"/>
      </w:pPr>
      <w:r>
        <w:rPr>
          <w:rFonts w:ascii="宋体" w:hAnsi="宋体" w:eastAsia="宋体"/>
          <w:b w:val="0"/>
          <w:sz w:val="22"/>
        </w:rPr>
        <w:t>乔纳终于放下了手中的笔，那支笔落在桌面上发出清脆的响声，像是某种仪式的终结。他看着眼前这一幕，眼神复杂，既有对失去控制权的恐惧，也有对儿子成长的惊愕。他张了张嘴，似乎想说什么挽回颜面，但最终只是长叹一声，颓然坐回了椅子上。玛莎轻轻拍了拍儿子的肩膀，眼中满是欣慰与骄傲，她知道，这场仗他们赢了，而且赢得漂亮。</w:t>
      </w:r>
    </w:p>
    <w:p>
      <w:pPr>
        <w:keepLines w:val="0"/>
        <w:ind w:firstLine="432"/>
        <w:jc w:val="both"/>
      </w:pPr>
      <w:r>
        <w:rPr>
          <w:rFonts w:ascii="宋体" w:hAnsi="宋体" w:eastAsia="宋体"/>
          <w:b w:val="0"/>
          <w:sz w:val="22"/>
        </w:rPr>
        <w:t>宴会厅的灯光依旧辉煌，但气氛已经彻底改变。麦珂站在舞台中央，看着那些曾经让他窒息的虚伪面孔，心中最后一丝阴影也被驱散。他知道，这只是开始，真正的战斗才刚刚开始，但他已经不再是那个任人摆布的童工。他转身走向母亲，牵起她的手，步伐坚定而从容，仿佛每一步都踏在了通往自由的路上。</w:t>
      </w:r>
    </w:p>
    <w:p>
      <w:pPr>
        <w:keepLines w:val="0"/>
        <w:ind w:firstLine="432"/>
        <w:jc w:val="both"/>
      </w:pPr>
      <w:r>
        <w:rPr>
          <w:rFonts w:ascii="宋体" w:hAnsi="宋体" w:eastAsia="宋体"/>
          <w:b w:val="0"/>
          <w:sz w:val="22"/>
        </w:rPr>
        <w:t>合同保住了，麦珂却把一场原定的媒体专访让给苏菲亚。公众只看见他退后一步，维克多却看见了更危险的东西：麦珂开始把决定权分给别人，而不是把所有胜利都写成自己的名字。</w:t>
      </w:r>
    </w:p>
    <w:p>
      <w:r>
        <w:br w:type="page"/>
      </w:r>
    </w:p>
    <w:p>
      <w:pPr>
        <w:pStyle w:val="Heading1"/>
      </w:pPr>
      <w:r>
        <w:t>第101章</w:t>
      </w:r>
    </w:p>
    <w:p>
      <w:pPr>
        <w:keepLines w:val="0"/>
        <w:ind w:firstLine="432"/>
        <w:jc w:val="both"/>
      </w:pPr>
      <w:r>
        <w:rPr>
          <w:rFonts w:ascii="宋体" w:hAnsi="宋体" w:eastAsia="宋体"/>
          <w:b w:val="0"/>
          <w:sz w:val="22"/>
        </w:rPr>
        <w:t>银湾市河湾镇老宅的地下录音室，空气里浮动着旧地毯被阳光烘烤后的尘土味，混合着廉价咖啡的焦苦。麦珂站在铜柜前，看着维克多·兰斯把一份文件重重拍在桌上，那动作像是要把某种无形的压力强行塞进房间。对方穿着剪裁得体的深色西装，脸上挂着那种经过精密计算的温和笑容，仿佛不是在逼一个21岁少年转让资产，而是在进行一场关于风险管理的友好谈话。</w:t>
      </w:r>
    </w:p>
    <w:p>
      <w:pPr>
        <w:keepLines w:val="0"/>
        <w:ind w:firstLine="432"/>
        <w:jc w:val="both"/>
      </w:pPr>
      <w:r>
        <w:rPr>
          <w:rFonts w:ascii="宋体" w:hAnsi="宋体" w:eastAsia="宋体"/>
          <w:b w:val="0"/>
          <w:sz w:val="22"/>
        </w:rPr>
        <w:t>“杰森先生，”维克多开口，声音平稳得像是在念诵一条行业规范，“黑曜石影像实验室刚刚发函，确认《夏夜协议》的宣传底片在运输途中遭遇了严重的批次性失效。作为奥瑞恩集团，我们不得不建议立即终止收购，并重新评估这批资产的残值。”他顿了顿，眼神扫过麦珂身后那个巨大的铜制保险柜，语气里带着一丝不易察觉的试探，“当然，如果您愿意签署这份转让协议，我们可以提供一笔合理的补偿金，帮您止损。”</w:t>
      </w:r>
    </w:p>
    <w:p>
      <w:pPr>
        <w:keepLines w:val="0"/>
        <w:ind w:firstLine="432"/>
        <w:jc w:val="both"/>
      </w:pPr>
      <w:r>
        <w:rPr>
          <w:rFonts w:ascii="宋体" w:hAnsi="宋体" w:eastAsia="宋体"/>
          <w:b w:val="0"/>
          <w:sz w:val="22"/>
        </w:rPr>
        <w:t>麦珂没有立刻回答。他想起过去的记录就是在这个日期，这个地点，甚至对方说出的这句话都分毫不差。1979年3月14日，正是黑曜石工厂温度失控导致失真率峰值达到42%的日子，也是监控录像被剪辑、证据链断裂的开始。过去那次，他因为过度依赖厂牌提供的物流流程，轻信了对方关于“设备老化”的口头解释，最终让所有视觉档案的归属权变得模糊不清。而这一次，他提前三周就把所有未曝光的底片转移到了自家恒温恒湿的铜柜里，并且指令昆廷制作了一份独立的交叉比对样张。</w:t>
      </w:r>
    </w:p>
    <w:p>
      <w:pPr>
        <w:keepLines w:val="0"/>
        <w:ind w:firstLine="432"/>
        <w:jc w:val="both"/>
      </w:pPr>
      <w:r>
        <w:rPr>
          <w:rFonts w:ascii="宋体" w:hAnsi="宋体" w:eastAsia="宋体"/>
          <w:b w:val="0"/>
          <w:sz w:val="22"/>
        </w:rPr>
        <w:t>“三月十四日？”麦珂终于开口，声音平静却带着一种穿透力，“今天是三月十四日，对吧？我记得很清楚，这是黑曜石工厂今年第一次出现温度失控的日子。兰斯先生，你们怎么知道得这么准？难道你们提前三天就拿到了内部报告，还是说，这所谓的‘事故’其实早就被安排好了？”</w:t>
      </w:r>
    </w:p>
    <w:p>
      <w:pPr>
        <w:keepLines w:val="0"/>
        <w:ind w:firstLine="432"/>
        <w:jc w:val="both"/>
      </w:pPr>
      <w:r>
        <w:rPr>
          <w:rFonts w:ascii="宋体" w:hAnsi="宋体" w:eastAsia="宋体"/>
          <w:b w:val="0"/>
          <w:sz w:val="22"/>
        </w:rPr>
        <w:t>维克多的笑容僵了一瞬，随即又恢复了那种职业化的镇定。他试图用复杂的化学术语来混淆视听，声称这是不可抗力，催促麦珂尽快签字以免损失扩大。但麦珂已经不再给他表演的机会。他侧过头，对一直站在一旁的昆廷点了点头：“昆廷，把铜柜打开。把原始底片拿出来，还有那份模拟失真的样张。”</w:t>
      </w:r>
    </w:p>
    <w:p>
      <w:pPr>
        <w:keepLines w:val="0"/>
        <w:ind w:firstLine="432"/>
        <w:jc w:val="both"/>
      </w:pPr>
      <w:r>
        <w:rPr>
          <w:rFonts w:ascii="宋体" w:hAnsi="宋体" w:eastAsia="宋体"/>
          <w:b w:val="0"/>
          <w:sz w:val="22"/>
        </w:rPr>
        <w:t>昆廷没有多问一句废话，他走到铜柜前，熟练地转动密码锁，随着一声轻微的金属咬合声，柜门缓缓开启。他取出那些被封存在特制保护套中的底片，放在强光下展示。画面清晰锐利，没有任何化学腐蚀的痕迹，甚至连一丝氧化的斑点都没有。紧接着，他又拿出一张打印出来的样张，上面呈现出明显的颗粒感和色彩断层——这正是维克多口中描述的“变质”状态。</w:t>
      </w:r>
    </w:p>
    <w:p>
      <w:pPr>
        <w:keepLines w:val="0"/>
        <w:ind w:firstLine="432"/>
        <w:jc w:val="both"/>
      </w:pPr>
      <w:r>
        <w:rPr>
          <w:rFonts w:ascii="宋体" w:hAnsi="宋体" w:eastAsia="宋体"/>
          <w:b w:val="0"/>
          <w:sz w:val="22"/>
        </w:rPr>
        <w:t>“看清楚了，”麦珂指着两张图片，语气不容置疑，“这张是完好如初的原始底片，来自我的铜柜；那张才是你们所谓的‘变质’效果。问题不在于底片本身，而在于你们控制的第三方冲印环节。你们故意制造了这种失真，然后反过来指责是我的作品出了问题，好以此为由压低价格收归己有。”</w:t>
      </w:r>
    </w:p>
    <w:p>
      <w:pPr>
        <w:keepLines w:val="0"/>
        <w:ind w:firstLine="432"/>
        <w:jc w:val="both"/>
      </w:pPr>
      <w:r>
        <w:rPr>
          <w:rFonts w:ascii="宋体" w:hAnsi="宋体" w:eastAsia="宋体"/>
          <w:b w:val="0"/>
          <w:sz w:val="22"/>
        </w:rPr>
        <w:t>玛莎·杰森此时从阴影中走了出来，手里拿着一份折叠整齐的气象记录单。她平时总是温和地说话，此刻却异常坚定：“我查过了，1979年3月14日当天，银湾市的气温适宜，湿度正常，根本不存在可能导致胶片变质的极端环境条件。如果真是自然老化，那应该是在运输途中发生的，可你们的物流记录显示，这批底片从未离开过仓库。”</w:t>
      </w:r>
    </w:p>
    <w:p>
      <w:pPr>
        <w:keepLines w:val="0"/>
        <w:ind w:firstLine="432"/>
        <w:jc w:val="both"/>
      </w:pPr>
      <w:r>
        <w:rPr>
          <w:rFonts w:ascii="宋体" w:hAnsi="宋体" w:eastAsia="宋体"/>
          <w:b w:val="0"/>
          <w:sz w:val="22"/>
        </w:rPr>
        <w:t>维克多脸上的肌肉微微抽搐了一下，他原本准备好的长篇大论瞬间卡在了喉咙里。他试图辩解说是“特殊化学反应”，但面对眼前铁证如山的对比和玛莎手中的气象记录，他的谎言显得苍白无力且荒谬可笑。他越急着证明自己没有错，越亲手证明了刚才的裁定毫无依据。</w:t>
      </w:r>
    </w:p>
    <w:p>
      <w:pPr>
        <w:keepLines w:val="0"/>
        <w:ind w:firstLine="432"/>
        <w:jc w:val="both"/>
      </w:pPr>
      <w:r>
        <w:rPr>
          <w:rFonts w:ascii="宋体" w:hAnsi="宋体" w:eastAsia="宋体"/>
          <w:b w:val="0"/>
          <w:sz w:val="22"/>
        </w:rPr>
        <w:t>“我不接受这种无稽之谈，”维克多恼羞成怒，声音提高了几分，试图找回一点掌控局面的气势，“既然你们坚持，那就调取官方检测报告！我会让法务部门介入，证明这些底片确实存在问题。麦珂·杰森，不要不识抬举，奥瑞恩集团的资源不是你能随便挑战的。”</w:t>
      </w:r>
    </w:p>
    <w:p>
      <w:pPr>
        <w:keepLines w:val="0"/>
        <w:ind w:firstLine="432"/>
        <w:jc w:val="both"/>
      </w:pPr>
      <w:r>
        <w:rPr>
          <w:rFonts w:ascii="宋体" w:hAnsi="宋体" w:eastAsia="宋体"/>
          <w:b w:val="0"/>
          <w:sz w:val="22"/>
        </w:rPr>
        <w:t>麦珂看着对方气急败坏的样子，心中没有丝毫波动。他知道这只是开始，维克多虽然在这次交锋中受挫，但绝不会轻易放弃。不过，至少在这一刻，他成功地粉碎了对方利用胶片事故进行的资产掠夺企图，确立了物理底片作为版权核心证据的地位。</w:t>
      </w:r>
    </w:p>
    <w:p>
      <w:pPr>
        <w:keepLines w:val="0"/>
        <w:ind w:firstLine="432"/>
        <w:jc w:val="both"/>
      </w:pPr>
      <w:r>
        <w:rPr>
          <w:rFonts w:ascii="宋体" w:hAnsi="宋体" w:eastAsia="宋体"/>
          <w:b w:val="0"/>
          <w:sz w:val="22"/>
        </w:rPr>
        <w:t>“随你怎么做，”麦珂淡淡地说道，转身走向母亲，“只要证据在手，真相迟早会大白。现在，请你离开这里。”维克多咬着牙，狠狠地瞪了麦珂一眼，最终只能狼狈地收起那份文件，在众目睽睽之下退出了地下录音室。</w:t>
      </w:r>
    </w:p>
    <w:p>
      <w:r>
        <w:br w:type="page"/>
      </w:r>
    </w:p>
    <w:p>
      <w:pPr>
        <w:pStyle w:val="Heading1"/>
      </w:pPr>
      <w:r>
        <w:t>第102章</w:t>
      </w:r>
    </w:p>
    <w:p>
      <w:pPr>
        <w:keepLines w:val="0"/>
        <w:ind w:firstLine="432"/>
        <w:jc w:val="both"/>
      </w:pPr>
      <w:r>
        <w:rPr>
          <w:rFonts w:ascii="宋体" w:hAnsi="宋体" w:eastAsia="宋体"/>
          <w:b w:val="0"/>
          <w:sz w:val="22"/>
        </w:rPr>
        <w:t>银湾市中央岛地下录音室的空气比老宅更冷，混合着臭氧和旧地毯被冷气吹干后的尘土味。维克多·兰斯站在长桌尽头，手里捏着一份刚打印出来的报告，纸张边缘还带着热敏纸特有的焦糊气。他脸上挂着那种经过精密计算的温和笑容，仿佛不是在逼一个21岁少年承认资产报废，而是在进行一场关于风险管理的友好谈话。“杰森先生，”他的声音平稳得像是在念诵一条行业规范，“黑曜石影像实验室的官方检测报告已经出炉。三月十四日的温度失控导致批次性失效，失真率峰值达到42%。作为奥瑞恩集团，我们不得不建议立即终止收购，并重新评估这批资产的残值。”</w:t>
      </w:r>
    </w:p>
    <w:p>
      <w:pPr>
        <w:keepLines w:val="0"/>
        <w:ind w:firstLine="432"/>
        <w:jc w:val="both"/>
      </w:pPr>
      <w:r>
        <w:rPr>
          <w:rFonts w:ascii="宋体" w:hAnsi="宋体" w:eastAsia="宋体"/>
          <w:b w:val="0"/>
          <w:sz w:val="22"/>
        </w:rPr>
        <w:t>麦珂没有立刻回答。他想起过去的记录就是在这个日期，这个地点，甚至对方说出的这句话都分毫不差。1979年3月14日，正是黑曜石工厂温度失控导致失真率峰值达到42%的日子，也是监控录像被剪辑、证据链断裂的开始。过去那次，他因为过度依赖厂牌提供的物流流程，轻信了对方关于“设备老化”的口头解释，最终让所有视觉档案的归属权变得模糊不清。而这一次，他提前三周就把所有未曝光的底片转移到了自家恒温恒湿的铜柜里，并且指令昆廷制作了一份独立的交叉比对样张。更重要的是，他早就把真实的实验室数据日志置换到了奥瑞恩指定的存储位置，等待对方自投罗网。</w:t>
      </w:r>
    </w:p>
    <w:p>
      <w:pPr>
        <w:keepLines w:val="0"/>
        <w:ind w:firstLine="432"/>
        <w:jc w:val="both"/>
      </w:pPr>
      <w:r>
        <w:rPr>
          <w:rFonts w:ascii="宋体" w:hAnsi="宋体" w:eastAsia="宋体"/>
          <w:b w:val="0"/>
          <w:sz w:val="22"/>
        </w:rPr>
        <w:t>“三月十四日？”麦珂终于开口，声音平静却带着一种穿透力，“我记得很清楚，这是黑曜石工厂今年第一次出现温度失控的日子。兰斯先生，你们怎么知道得这么准？难道你们提前三天就拿到了内部报告，还是说，这所谓的‘事故’其实早就被安排好了？”维克多的笑容僵了一瞬，随即又恢复了那种职业化的镇定。他试图用复杂的化学术语来混淆视听，声称这是不可抗力，催促麦珂尽快签字以免损失扩大。但麦珂已经不再给他表演的机会。他侧过头，对一直站在一旁的黛安娜点了点头：“黛安娜，把那份‘真实数据日志’拿出来。”</w:t>
      </w:r>
    </w:p>
    <w:p>
      <w:pPr>
        <w:keepLines w:val="0"/>
        <w:ind w:firstLine="432"/>
        <w:jc w:val="both"/>
      </w:pPr>
      <w:r>
        <w:rPr>
          <w:rFonts w:ascii="宋体" w:hAnsi="宋体" w:eastAsia="宋体"/>
          <w:b w:val="0"/>
          <w:sz w:val="22"/>
        </w:rPr>
        <w:t>黛安娜动作利落地从文件夹中抽出一叠打印好的数据单，上面清晰地记录着奥瑞恩实验室在3月14日人为制造温度异常的详细过程。时间戳与麦珂的监控记录严丝合缝，每一行数据都指向了那个被篡改的下午。现场记者迅速将这一反转消息记录在案，闪光灯此起彼伏，照亮了维克多瞬间惨白的脸。他原本自信满满地展示报告，却在看到关键数据栏时脸色大变，因为他发现上面的数据流与他记忆中应该出现的“完美造假数据”完全不符，反而指向了他自己的实验室违规操作。</w:t>
      </w:r>
    </w:p>
    <w:p>
      <w:pPr>
        <w:keepLines w:val="0"/>
        <w:ind w:firstLine="432"/>
        <w:jc w:val="both"/>
      </w:pPr>
      <w:r>
        <w:rPr>
          <w:rFonts w:ascii="宋体" w:hAnsi="宋体" w:eastAsia="宋体"/>
          <w:b w:val="0"/>
          <w:sz w:val="22"/>
        </w:rPr>
        <w:t>“这不可能……"维克多喃喃自语，伸手想要抢夺黛安娜手中的日志，却被她侧身躲开。他试图辩解说是“特殊化学反应”，但面对眼前铁证如山的对比和玛莎手中的气象记录，他的谎言显得苍白无力且荒谬可笑。他越急着证明自己没有错，越亲手证明了刚才的裁定毫无依据。玛莎此时从阴影中走了出来，手里拿着一份折叠整齐的气象记录单。她平时总是温和地说话，此刻却异常坚定：“我查过了，1979年3月14日当天，银湾市的气温适宜，湿度正常，根本不存在可能导致胶片变质的极端环境条件。如果真是自然老化，那应该是在运输途中发生的，可你们的物流记录显示，这批底片从未离开过仓库。”</w:t>
      </w:r>
    </w:p>
    <w:p>
      <w:pPr>
        <w:keepLines w:val="0"/>
        <w:ind w:firstLine="432"/>
        <w:jc w:val="both"/>
      </w:pPr>
      <w:r>
        <w:rPr>
          <w:rFonts w:ascii="宋体" w:hAnsi="宋体" w:eastAsia="宋体"/>
          <w:b w:val="0"/>
          <w:sz w:val="22"/>
        </w:rPr>
        <w:t>维克多脸上的肌肉微微抽搐了一下，他原本准备好的长篇大论瞬间卡在了喉咙里。他试图用“时代技术落后”来掩饰自己的疏忽和贪婪，甚至拿出一份伪造的“设备维护日志”试图证明是麦珂保管不当。结果因日志上的墨迹晕染特征与当天的气象湿度记录完全矛盾，被玛莎当场识破并嘲笑其“连天气都算不准”。这种滑稽的举动不仅没能挽回局面，反而留下了更明显的把柄，推动着他走向彻底的失败。</w:t>
      </w:r>
    </w:p>
    <w:p>
      <w:pPr>
        <w:keepLines w:val="0"/>
        <w:ind w:firstLine="432"/>
        <w:jc w:val="both"/>
      </w:pPr>
      <w:r>
        <w:rPr>
          <w:rFonts w:ascii="宋体" w:hAnsi="宋体" w:eastAsia="宋体"/>
          <w:b w:val="0"/>
          <w:sz w:val="22"/>
        </w:rPr>
        <w:t>“我不接受这种无稽之谈，”维克多恼羞成怒，声音提高了几分，试图找回一点掌控局面的气势，“既然你们坚持，那就调取官方检测报告！我会让法务部门介入，证明这些底片确实存在问题。麦珂·杰森，不要不识抬举，奥瑞恩集团的资源不是你能随便挑战的。”麦珂看着对方气急败坏的样子，心中没有丝毫波动。他知道这只是开始，维克多虽然在这次交锋中受挫，但绝不会轻易放弃。不过，至少在这一刻，他成功地粉碎了对方利用胶片事故进行的资产掠夺企图，确立了物理底片作为版权核心证据的地位。</w:t>
      </w:r>
    </w:p>
    <w:p>
      <w:pPr>
        <w:keepLines w:val="0"/>
        <w:ind w:firstLine="432"/>
        <w:jc w:val="both"/>
      </w:pPr>
      <w:r>
        <w:rPr>
          <w:rFonts w:ascii="宋体" w:hAnsi="宋体" w:eastAsia="宋体"/>
          <w:b w:val="0"/>
          <w:sz w:val="22"/>
        </w:rPr>
        <w:t>“随你怎么做，”麦珂淡淡地说道，转身走向母亲，“只要证据在手，真相迟早会大白。现在，请你离开这里。”维克多咬着牙，狠狠地瞪了麦珂一眼，最终只能狼狈地收起那份文件，在众目睽睽之下退出了地下录音室。记者们蜂拥而上，将这一惊天反转的消息迅速传播开来，奥瑞恩的虚假报告瞬间沦为笑柄。麦珂借此机会宣布《夏夜协议》底片所有权归星火同盟所有，维克多在众目睽睽之下彻底失势，不得不承诺重新评估合作条款。</w:t>
      </w:r>
    </w:p>
    <w:p>
      <w:pPr>
        <w:keepLines w:val="0"/>
        <w:ind w:firstLine="432"/>
        <w:jc w:val="both"/>
      </w:pPr>
      <w:r>
        <w:rPr>
          <w:rFonts w:ascii="宋体" w:hAnsi="宋体" w:eastAsia="宋体"/>
          <w:b w:val="0"/>
          <w:sz w:val="22"/>
        </w:rPr>
        <w:t>昆廷·琼斯走上前，将一份刚刚签署的独立比对报告递给麦珂，眼神中少了几分平日的挑剔，多了几分深深的敬意。这份报告不仅是技术层面的确认，更是法律层面的证据保全。麦珂接过报告，指尖轻轻摩挲着纸张的边缘，感受着那份沉甸甸的分量。这一刻，他与昆廷的技术同盟关系进一步固化，昆廷首次深度介入法律层面的证据保全工作。玛莎看着儿子坚定的背影，心中涌起一股前所未有的敬畏，母子信任升级为战略伙伴。麦珂确立了对物理底片的绝对控制权，成功将《夏夜协议》的视觉档案定义为“独立创作实体”，并促使《声轨周刊》开始关注影像档案的物理验证价值，确立了“实物即法律”的行业新认知。</w:t>
      </w:r>
    </w:p>
    <w:p>
      <w:r>
        <w:br w:type="page"/>
      </w:r>
    </w:p>
    <w:p>
      <w:pPr>
        <w:pStyle w:val="Heading1"/>
      </w:pPr>
      <w:r>
        <w:t>第103章</w:t>
      </w:r>
    </w:p>
    <w:p>
      <w:pPr>
        <w:keepLines w:val="0"/>
        <w:ind w:firstLine="432"/>
        <w:jc w:val="both"/>
      </w:pPr>
      <w:r>
        <w:rPr>
          <w:rFonts w:ascii="宋体" w:hAnsi="宋体" w:eastAsia="宋体"/>
          <w:b w:val="0"/>
          <w:sz w:val="22"/>
        </w:rPr>
        <w:t>星港市银幕山电视网总部的后台机械区，空气里弥漫着机油被高温烘烤后的焦苦味，混合着金属冷却时的细微嘶鸣。麦珂·杰森站在升降台下方的阴影里，21岁的成年身体缩在宽大的工装外套下，手里捏着一本崭新的硬皮登记簿。他看着卡尔·霍尔特正对着扩音器大声催促，声音里透着那种把人命当零件的急躁，仿佛只要齿轮转得够快，人就不会受伤。</w:t>
      </w:r>
    </w:p>
    <w:p>
      <w:pPr>
        <w:keepLines w:val="0"/>
        <w:ind w:firstLine="432"/>
        <w:jc w:val="both"/>
      </w:pPr>
      <w:r>
        <w:rPr>
          <w:rFonts w:ascii="宋体" w:hAnsi="宋体" w:eastAsia="宋体"/>
          <w:b w:val="0"/>
          <w:sz w:val="22"/>
        </w:rPr>
        <w:t>“双轨制从这一小时开始。”麦珂的声音不大，却像块石头砸进嘈杂的机器轰鸣里。他翻开登记簿，上面空白的表格在昏黄的灯光下显得格外刺眼，“电子读数归你们监控室，但每一刻的压力值，必须有人手写下来。两小时一次，双人签字，少一秒都不行。”</w:t>
      </w:r>
    </w:p>
    <w:p>
      <w:pPr>
        <w:keepLines w:val="0"/>
        <w:ind w:firstLine="432"/>
        <w:jc w:val="both"/>
      </w:pPr>
      <w:r>
        <w:rPr>
          <w:rFonts w:ascii="宋体" w:hAnsi="宋体" w:eastAsia="宋体"/>
          <w:b w:val="0"/>
          <w:sz w:val="22"/>
        </w:rPr>
        <w:t>卡尔·霍尔特猛地转过身，额角的青筋跳了两下，他指着那本薄薄的小本子，语气像是在训斥一个不懂事的学徒：“机器有传感器，那是经过校准的工业标准，你让几个孩子拿笔去填？这是浪费时间，彩排时间不够了，瑟琳娜还在候场。”</w:t>
      </w:r>
    </w:p>
    <w:p>
      <w:pPr>
        <w:keepLines w:val="0"/>
        <w:ind w:firstLine="432"/>
        <w:jc w:val="both"/>
      </w:pPr>
      <w:r>
        <w:rPr>
          <w:rFonts w:ascii="宋体" w:hAnsi="宋体" w:eastAsia="宋体"/>
          <w:b w:val="0"/>
          <w:sz w:val="22"/>
        </w:rPr>
        <w:t>“传感器会撒谎，或者被剪辑。”麦珂没有抬头，手指轻轻划过登记簿上预留的空白格，那里已经画好了两条清晰的横线，“过去那次……不，我听说有些数据会被‘优化’掉。我不信那个，我只信纸上的墨迹。托德，过来。”</w:t>
      </w:r>
    </w:p>
    <w:p>
      <w:pPr>
        <w:keepLines w:val="0"/>
        <w:ind w:firstLine="432"/>
        <w:jc w:val="both"/>
      </w:pPr>
      <w:r>
        <w:rPr>
          <w:rFonts w:ascii="宋体" w:hAnsi="宋体" w:eastAsia="宋体"/>
          <w:b w:val="0"/>
          <w:sz w:val="22"/>
        </w:rPr>
        <w:t>年轻技师托德正蹲在液压泵旁擦拭油污，听到点名才犹豫着站起来。他是个刚入行的年轻人，眼神里还带着对权威的敬畏，手里紧紧攥着那支红蓝相间的钢笔。麦珂把登记簿递过去，目光直视着他的眼睛：“如果数值波动超过0.5psi，哪怕只有一瞬间，你也必须停下来。别管谁在催，别管是不是为了赶进度。红线圈出来，就是停。”</w:t>
      </w:r>
    </w:p>
    <w:p>
      <w:pPr>
        <w:keepLines w:val="0"/>
        <w:ind w:firstLine="432"/>
        <w:jc w:val="both"/>
      </w:pPr>
      <w:r>
        <w:rPr>
          <w:rFonts w:ascii="宋体" w:hAnsi="宋体" w:eastAsia="宋体"/>
          <w:b w:val="0"/>
          <w:sz w:val="22"/>
        </w:rPr>
        <w:t>托德的手抖了一下，他看了看旁边面色铁青的卡尔，又看了看麦珂那双平静得像深井一样的眼睛。他知道这违背了所有行业惯例，一旦出事，第一个被问责的就是执行记录的人。但他想起了麦珂刚才那句“传感器会撒谎”，心里那股对未知的恐惧突然压过了对上司的畏惧。他接过笔，深吸一口气，在登记簿的第一栏签下了自己的名字。</w:t>
      </w:r>
    </w:p>
    <w:p>
      <w:pPr>
        <w:keepLines w:val="0"/>
        <w:ind w:firstLine="432"/>
        <w:jc w:val="both"/>
      </w:pPr>
      <w:r>
        <w:rPr>
          <w:rFonts w:ascii="宋体" w:hAnsi="宋体" w:eastAsia="宋体"/>
          <w:b w:val="0"/>
          <w:sz w:val="22"/>
        </w:rPr>
        <w:t>“开始计时。”麦珂说完，转身走向侧面的安全通道，留给两人一个背影。</w:t>
      </w:r>
    </w:p>
    <w:p>
      <w:pPr>
        <w:keepLines w:val="0"/>
        <w:ind w:firstLine="432"/>
        <w:jc w:val="both"/>
      </w:pPr>
      <w:r>
        <w:rPr>
          <w:rFonts w:ascii="宋体" w:hAnsi="宋体" w:eastAsia="宋体"/>
          <w:b w:val="0"/>
          <w:sz w:val="22"/>
        </w:rPr>
        <w:t>半小时后，液压表的指针在电子屏上显示为正常范围内的绿色数字，但托德手里的笔尖却在登记簿上重重地顿了一下。他盯着表盘，发现指针在某个瞬间出现了极其微小的非线性抖动，虽然电子系统过滤掉了这个波动，但在他的肉眼观察和手动记录中，数值确实比上一组高了0.8psi。</w:t>
      </w:r>
    </w:p>
    <w:p>
      <w:pPr>
        <w:keepLines w:val="0"/>
        <w:ind w:firstLine="432"/>
        <w:jc w:val="both"/>
      </w:pPr>
      <w:r>
        <w:rPr>
          <w:rFonts w:ascii="宋体" w:hAnsi="宋体" w:eastAsia="宋体"/>
          <w:b w:val="0"/>
          <w:sz w:val="22"/>
        </w:rPr>
        <w:t>“停下。”托德的声音有些发紧，他举起登记簿挡在通往舞台的通道口，手心里全是冷汗，“压力异常，根据规定，必须停机检修。”</w:t>
      </w:r>
    </w:p>
    <w:p>
      <w:pPr>
        <w:keepLines w:val="0"/>
        <w:ind w:firstLine="432"/>
        <w:jc w:val="both"/>
      </w:pPr>
      <w:r>
        <w:rPr>
          <w:rFonts w:ascii="宋体" w:hAnsi="宋体" w:eastAsia="宋体"/>
          <w:b w:val="0"/>
          <w:sz w:val="22"/>
        </w:rPr>
        <w:t>卡尔·霍尔特几乎是立刻冲了过来，一把抓住托德的衣领，把他整个人提了起来：“你疯了吗？瑟琳娜马上就要上台了！你知道这一场直播意味着什么吗？你敢因为一个该死的数字就毁掉整个巡演？”他的脸涨得通红，唾沫星子喷在托德脸上，那是典型的用后果来恐吓执行者的手段。</w:t>
      </w:r>
    </w:p>
    <w:p>
      <w:pPr>
        <w:keepLines w:val="0"/>
        <w:ind w:firstLine="432"/>
        <w:jc w:val="both"/>
      </w:pPr>
      <w:r>
        <w:rPr>
          <w:rFonts w:ascii="宋体" w:hAnsi="宋体" w:eastAsia="宋体"/>
          <w:b w:val="0"/>
          <w:sz w:val="22"/>
        </w:rPr>
        <w:t>“不是该死的数字，是红线。”托德死死抓着登记簿的一角，指节因为用力而发白，他咬着牙不肯松手，“麦珂说过，超过0.5psi就必须停。如果我签字放行，出了事，我就是同谋。”</w:t>
      </w:r>
    </w:p>
    <w:p>
      <w:pPr>
        <w:keepLines w:val="0"/>
        <w:ind w:firstLine="432"/>
        <w:jc w:val="both"/>
      </w:pPr>
      <w:r>
        <w:rPr>
          <w:rFonts w:ascii="宋体" w:hAnsi="宋体" w:eastAsia="宋体"/>
          <w:b w:val="0"/>
          <w:sz w:val="22"/>
        </w:rPr>
        <w:t>“同谋？你个毛头小子懂什么！”卡尔恼羞成怒，伸手就要去抢那本登记簿，试图撕毁这份“证据”，“把笔给我！把本子扔了！继续彩排，出了事算我的，没人敢怪你！”</w:t>
      </w:r>
    </w:p>
    <w:p>
      <w:pPr>
        <w:keepLines w:val="0"/>
        <w:ind w:firstLine="432"/>
        <w:jc w:val="both"/>
      </w:pPr>
      <w:r>
        <w:rPr>
          <w:rFonts w:ascii="宋体" w:hAnsi="宋体" w:eastAsia="宋体"/>
          <w:b w:val="0"/>
          <w:sz w:val="22"/>
        </w:rPr>
        <w:t>麦珂从阴影里走出来，手里拿着一个录音机，但没有按下播放键，只是静静地站在那里看着这一幕。他没有说话，只是用一种近乎冷漠的眼神看着卡尔那张扭曲的脸。这种沉默比任何指责都更有力量，它让卡尔意识到自己正在众目睽睽之下暴露出多么荒谬的一面——一个试图通过撕毁记录来掩盖隐患的管理者。</w:t>
      </w:r>
    </w:p>
    <w:p>
      <w:pPr>
        <w:keepLines w:val="0"/>
        <w:ind w:firstLine="432"/>
        <w:jc w:val="both"/>
      </w:pPr>
      <w:r>
        <w:rPr>
          <w:rFonts w:ascii="宋体" w:hAnsi="宋体" w:eastAsia="宋体"/>
          <w:b w:val="0"/>
          <w:sz w:val="22"/>
        </w:rPr>
        <w:t>“如果你撕了它，”麦珂终于开口，声音平稳得让人害怕，“那就是你在销毁证据。奥瑞恩集团的高层会问你，为什么在明知风险的情况下还要强行推进。到时候，不仅是你的职业生涯，连你的养老金都会保不住。”</w:t>
      </w:r>
    </w:p>
    <w:p>
      <w:pPr>
        <w:keepLines w:val="0"/>
        <w:ind w:firstLine="432"/>
        <w:jc w:val="both"/>
      </w:pPr>
      <w:r>
        <w:rPr>
          <w:rFonts w:ascii="宋体" w:hAnsi="宋体" w:eastAsia="宋体"/>
          <w:b w:val="0"/>
          <w:sz w:val="22"/>
        </w:rPr>
        <w:t>卡尔的手僵在半空，他看着那本被托德护在怀里的登记簿，又看了看周围逐渐围拢过来的其他技师和工作人员。那些人的眼神里不再是盲从，而是带着一种审视和警惕。他忽然意识到，自己精心编织的进度表，在这个小小的、红色的标记面前，显得如此脆弱可笑。</w:t>
      </w:r>
    </w:p>
    <w:p>
      <w:pPr>
        <w:keepLines w:val="0"/>
        <w:ind w:firstLine="432"/>
        <w:jc w:val="both"/>
      </w:pPr>
      <w:r>
        <w:rPr>
          <w:rFonts w:ascii="宋体" w:hAnsi="宋体" w:eastAsia="宋体"/>
          <w:b w:val="0"/>
          <w:sz w:val="22"/>
        </w:rPr>
        <w:t>“锁死数据。”麦珂轻声说道，像是在下达最后的判决，“托德，把异常值圈红，然后通知维修组进场。现在，立刻。”</w:t>
      </w:r>
    </w:p>
    <w:p>
      <w:pPr>
        <w:keepLines w:val="0"/>
        <w:ind w:firstLine="432"/>
        <w:jc w:val="both"/>
      </w:pPr>
      <w:r>
        <w:rPr>
          <w:rFonts w:ascii="宋体" w:hAnsi="宋体" w:eastAsia="宋体"/>
          <w:b w:val="0"/>
          <w:sz w:val="22"/>
        </w:rPr>
        <w:t>托德如释重负，他迅速拿起红笔，在那串异常的数值上画了一个大大的圆圈，那抹红色在白色的纸张上触目惊心。他退后一步，让开了通道，但手中的登记簿依然握得紧紧的，像握着一道不可逾越的防线。</w:t>
      </w:r>
    </w:p>
    <w:p>
      <w:pPr>
        <w:keepLines w:val="0"/>
        <w:ind w:firstLine="432"/>
        <w:jc w:val="both"/>
      </w:pPr>
      <w:r>
        <w:rPr>
          <w:rFonts w:ascii="宋体" w:hAnsi="宋体" w:eastAsia="宋体"/>
          <w:b w:val="0"/>
          <w:sz w:val="22"/>
        </w:rPr>
        <w:t>卡尔·霍尔特在后台焦躁地来回踱步，皮鞋敲击地面的声音急促而凌乱。他掏出通讯器，试图联系奥瑞恩集团的技术支持部门，想要调取原始数据来证明自己是正确的。然而，听筒里传来的只有冰冷的忙音和一句毫无感情的回复：“系统已锁定，数据不可篡改，请等待官方检修报告。”</w:t>
      </w:r>
    </w:p>
    <w:p>
      <w:pPr>
        <w:keepLines w:val="0"/>
        <w:ind w:firstLine="432"/>
        <w:jc w:val="both"/>
      </w:pPr>
      <w:r>
        <w:rPr>
          <w:rFonts w:ascii="宋体" w:hAnsi="宋体" w:eastAsia="宋体"/>
          <w:b w:val="0"/>
          <w:sz w:val="22"/>
        </w:rPr>
        <w:t>他猛地挂断电话，脸色苍白，双手无力地垂在身侧。那一刻，他终于明白，自己引以为傲的控制力，在这个由细节和规则构建的陷阱面前，已经彻底失效。</w:t>
      </w:r>
    </w:p>
    <w:p>
      <w:r>
        <w:br w:type="page"/>
      </w:r>
    </w:p>
    <w:p>
      <w:pPr>
        <w:pStyle w:val="Heading1"/>
      </w:pPr>
      <w:r>
        <w:t>第104章</w:t>
      </w:r>
    </w:p>
    <w:p>
      <w:pPr>
        <w:keepLines w:val="0"/>
        <w:ind w:firstLine="432"/>
        <w:jc w:val="both"/>
      </w:pPr>
      <w:r>
        <w:rPr>
          <w:rFonts w:ascii="宋体" w:hAnsi="宋体" w:eastAsia="宋体"/>
          <w:b w:val="0"/>
          <w:sz w:val="22"/>
        </w:rPr>
        <w:t>星港市银幕山电视网总部大厅的灯光白得刺眼，把每个人脸上的油光都照得发亮。卡尔·霍尔特站在舞台中央，手里挥舞着厚厚一叠电子检测单，声音尖利得像指甲刮过黑板：“这是精密仪器！不需要老式笔算！你们这是在拿艺术开玩笑！”他一边喊，一边急着去掏口袋里的钢笔准备签字确认“设备正常”，脚下一滑，差点被自己掉落的钢笔绊倒，狼狈地扶住栏杆才站稳，却还不忘指着地上的纸片大喊：“是纸张质量不好！谁把这种垃圾放在我脚边？”</w:t>
      </w:r>
    </w:p>
    <w:p>
      <w:pPr>
        <w:keepLines w:val="0"/>
        <w:ind w:firstLine="432"/>
        <w:jc w:val="both"/>
      </w:pPr>
      <w:r>
        <w:rPr>
          <w:rFonts w:ascii="宋体" w:hAnsi="宋体" w:eastAsia="宋体"/>
          <w:b w:val="0"/>
          <w:sz w:val="22"/>
        </w:rPr>
        <w:t>台下三千名观众并没有像往常那样沉默等待，他们手中举着印有编号的卡片，整齐划一地围住了卡尔。那些卡片背面印着“安全协作者任务说明”，其中一条清晰写着：“核对液压表读数”。一位头发花白的老人站起身，手里捏着编号卡，眼神里透着不容置疑的严肃：“你连压力表都看不懂吗？如果机器坏了，我们怎么知道是不是你的疏忽？”</w:t>
      </w:r>
    </w:p>
    <w:p>
      <w:pPr>
        <w:keepLines w:val="0"/>
        <w:ind w:firstLine="432"/>
        <w:jc w:val="both"/>
      </w:pPr>
      <w:r>
        <w:rPr>
          <w:rFonts w:ascii="宋体" w:hAnsi="宋体" w:eastAsia="宋体"/>
          <w:b w:val="0"/>
          <w:sz w:val="22"/>
        </w:rPr>
        <w:t>苏菲亚·罗德里格斯从人群后方走出来，手里捧着一本厚重的《液压压力登记簿》。她没说话，只是将书翻开，展示在卡尔面前。那上面用红笔圈出的数值与检修报告完美对应，每一处波动都有两个不同技师的签名和精确到分钟的时间戳。麦珂站在高处阴影里，看着苏菲亚的手指轻轻划过那些红线，仿佛在翻阅一份份无法抵赖的供词。</w:t>
      </w:r>
    </w:p>
    <w:p>
      <w:pPr>
        <w:keepLines w:val="0"/>
        <w:ind w:firstLine="432"/>
        <w:jc w:val="both"/>
      </w:pPr>
      <w:r>
        <w:rPr>
          <w:rFonts w:ascii="宋体" w:hAnsi="宋体" w:eastAsia="宋体"/>
          <w:b w:val="0"/>
          <w:sz w:val="22"/>
        </w:rPr>
        <w:t>“奥瑞恩集团声称这是偶发故障。”麦珂的声音不大，却穿透了嘈杂的议论声，“但根据双轨制记录，液压系统在演出前半小时出现了0.8psi的非线性抖动。电子数据可以剪辑，但人手写的墨迹不会撒谎。”他指了指托德，那个年轻技师正紧紧抱着登记簿，指节发白，眼神却前所未有的坚定。</w:t>
      </w:r>
    </w:p>
    <w:p>
      <w:pPr>
        <w:keepLines w:val="0"/>
        <w:ind w:firstLine="432"/>
        <w:jc w:val="both"/>
      </w:pPr>
      <w:r>
        <w:rPr>
          <w:rFonts w:ascii="宋体" w:hAnsi="宋体" w:eastAsia="宋体"/>
          <w:b w:val="0"/>
          <w:sz w:val="22"/>
        </w:rPr>
        <w:t>卡尔的脸瞬间涨成了猪肝色，他试图辩解这是“人为操作失误”，可周围观众手中的编号卡像一道铜墙铁壁，将他困在中间。有人大声质问：“如果是人为失误，为什么你们要销毁记录？”另一个声音接道：“如果是意外，为什么你们不敢让我们看原始数据？”混乱中，卡尔的领带被不知是谁碰了一下，歪斜地挂在脖子上，显得滑稽又可笑，但他眼中的慌乱却再也藏不住。</w:t>
      </w:r>
    </w:p>
    <w:p>
      <w:pPr>
        <w:keepLines w:val="0"/>
        <w:ind w:firstLine="432"/>
        <w:jc w:val="both"/>
      </w:pPr>
      <w:r>
        <w:rPr>
          <w:rFonts w:ascii="宋体" w:hAnsi="宋体" w:eastAsia="宋体"/>
          <w:b w:val="0"/>
          <w:sz w:val="22"/>
        </w:rPr>
        <w:t>苏菲亚合上登记簿，语气平静却字字千钧：“根据行业新规，任何人工读数异常超过0.5psi，必须立即停机检修。今天这场演出，因为安全隐患未排除，暂时取消。”她转向卡尔，目光如刀：“奥瑞恩集团若坚持认为设备无碍，请立刻签署赔偿协议，并承担因隐瞒隐患导致的所有法律责任。”</w:t>
      </w:r>
    </w:p>
    <w:p>
      <w:pPr>
        <w:keepLines w:val="0"/>
        <w:ind w:firstLine="432"/>
        <w:jc w:val="both"/>
      </w:pPr>
      <w:r>
        <w:rPr>
          <w:rFonts w:ascii="宋体" w:hAnsi="宋体" w:eastAsia="宋体"/>
          <w:b w:val="0"/>
          <w:sz w:val="22"/>
        </w:rPr>
        <w:t>全场一片哗然，随即爆发出雷鸣般的掌声。观众们的欢呼声不是给歌手，而是给这份刚刚确立的“安全一票否决权”。卡尔张了张嘴，想说什么，却发现自己已经被彻底孤立。他失去了对巡演安全规程的解释权，奥瑞恩集团被迫公开承认隐患，并承诺支付瑟琳娜的医疗赔偿金及精神损失费。</w:t>
      </w:r>
    </w:p>
    <w:p>
      <w:pPr>
        <w:keepLines w:val="0"/>
        <w:ind w:firstLine="432"/>
        <w:jc w:val="both"/>
      </w:pPr>
      <w:r>
        <w:rPr>
          <w:rFonts w:ascii="宋体" w:hAnsi="宋体" w:eastAsia="宋体"/>
          <w:b w:val="0"/>
          <w:sz w:val="22"/>
        </w:rPr>
        <w:t>瑟琳娜·凯德从侧幕走出，她没有像往常一样急着上台表演，而是径直走向麦珂。她看着那双依然平静的眼睛，忽然明白这个人不仅仅是她的搭档，更是守护她生命的最后一道防线。她握住麦珂的手，声音坚定：“从今天起，我要在契约中加入‘安全一票否决权’条款。无论谁催，只要你说停，我就停。”</w:t>
      </w:r>
    </w:p>
    <w:p>
      <w:pPr>
        <w:keepLines w:val="0"/>
        <w:ind w:firstLine="432"/>
        <w:jc w:val="both"/>
      </w:pPr>
      <w:r>
        <w:rPr>
          <w:rFonts w:ascii="宋体" w:hAnsi="宋体" w:eastAsia="宋体"/>
          <w:b w:val="0"/>
          <w:sz w:val="22"/>
        </w:rPr>
        <w:t>麦珂看着她，嘴角微微上扬，那是他第一次在公众面前露出如此轻松的笑容。他知道，这不仅仅是一场演出的胜利，更是一个新时代的开始。观众不再是旁观者，而是安全监督的参与者；人工读数制度正式写入《巡演安全执行手册》第12条，成为未来判定个体清醒状态的法定动作链原型。</w:t>
      </w:r>
    </w:p>
    <w:p>
      <w:pPr>
        <w:keepLines w:val="0"/>
        <w:ind w:firstLine="432"/>
        <w:jc w:val="both"/>
      </w:pPr>
      <w:r>
        <w:rPr>
          <w:rFonts w:ascii="宋体" w:hAnsi="宋体" w:eastAsia="宋体"/>
          <w:b w:val="0"/>
          <w:sz w:val="22"/>
        </w:rPr>
        <w:t>当瑟琳娜终于走上舞台，聚光灯打在她身上时，她深吸一口气，对着麦克风宣布：“安全一票否决权，正式生效。”台下再次响起潮水般的欢呼，那是对生命的敬畏，也是对真相的礼赞。麦珂站在阴影里，看着这一切，心中那块压了许久的石头终于落地。他知道，从这一刻起，他和团队完成了从歌手到跨媒介创作者的身份跃迁，而奥瑞恩集团的谎言，也将在这一声声欢呼中被彻底粉碎。</w:t>
      </w:r>
    </w:p>
    <w:p>
      <w:r>
        <w:br w:type="page"/>
      </w:r>
    </w:p>
    <w:p>
      <w:pPr>
        <w:pStyle w:val="Heading1"/>
      </w:pPr>
      <w:r>
        <w:t>第105章</w:t>
      </w:r>
    </w:p>
    <w:p>
      <w:pPr>
        <w:keepLines w:val="0"/>
        <w:ind w:firstLine="432"/>
        <w:jc w:val="both"/>
      </w:pPr>
      <w:r>
        <w:rPr>
          <w:rFonts w:ascii="宋体" w:hAnsi="宋体" w:eastAsia="宋体"/>
          <w:b w:val="0"/>
          <w:sz w:val="22"/>
        </w:rPr>
        <w:t>1979年5月10日，晚八点整。城市体育场的巨型屏幕像一张被强行撑开的嘴，正吐出奥瑞恩集团精心炮制的虚假授权声明。麦珂站在舞台中央的阴影里，指尖轻轻摩挲着袖口下那张硬挺的纸页。铜质齿轮编号在微光中泛着冷冽的金属光泽，那是他三天前亲手刻下的标记，此刻却成了悬在维克多·兰斯头顶的达摩克利斯之剑。</w:t>
      </w:r>
    </w:p>
    <w:p>
      <w:pPr>
        <w:keepLines w:val="0"/>
        <w:ind w:firstLine="432"/>
        <w:jc w:val="both"/>
      </w:pPr>
      <w:r>
        <w:rPr>
          <w:rFonts w:ascii="宋体" w:hAnsi="宋体" w:eastAsia="宋体"/>
          <w:b w:val="0"/>
          <w:sz w:val="22"/>
        </w:rPr>
        <w:t>贵宾席上，维克多·兰斯端着香槟杯，嘴角挂着那种惯有的、把掠夺包装成“风险管理”的微笑。他看着屏幕上那行“麦珂独家授权”的字样，仿佛已经听见了钞票入账的脆响。他以为这是商业收编的完美闭环，却忘了过去那次他曾因傲慢而输掉的教训——在这个时代，大众传媒的第一印象就是法律，但他错了，因为今天的主角不再是那个只会等待律师函的少年。</w:t>
      </w:r>
    </w:p>
    <w:p>
      <w:pPr>
        <w:keepLines w:val="0"/>
        <w:ind w:firstLine="432"/>
        <w:jc w:val="both"/>
      </w:pPr>
      <w:r>
        <w:rPr>
          <w:rFonts w:ascii="宋体" w:hAnsi="宋体" w:eastAsia="宋体"/>
          <w:b w:val="0"/>
          <w:sz w:val="22"/>
        </w:rPr>
        <w:t>广告片结束的瞬间，场馆内的灯光没有按常规切换成炫目的特效，而是瞬间收敛，只留下一束暖黄色的追光，精准地打在麦珂手中的手稿原件上。那束光不刺眼，却足以照亮纸张边缘那枚清晰的铜质齿轮编号。麦珂没有急着开口，他只是微微侧身，将手稿举高，让那枚编号成为全场唯一的视觉焦点。</w:t>
      </w:r>
    </w:p>
    <w:p>
      <w:pPr>
        <w:keepLines w:val="0"/>
        <w:ind w:firstLine="432"/>
        <w:jc w:val="both"/>
      </w:pPr>
      <w:r>
        <w:rPr>
          <w:rFonts w:ascii="宋体" w:hAnsi="宋体" w:eastAsia="宋体"/>
          <w:b w:val="0"/>
          <w:sz w:val="22"/>
        </w:rPr>
        <w:t>前排的三千名核心粉丝像是接到了某种无声的暗号，他们低头看向手中印有相同编号的歌单，随即齐声开口。不是唱，是背诵。第一句歌词带着金属般的质感穿透了音响系统的底噪：“当齿轮咬合夏夜的风……"声音不大，却像一颗石子投入深潭，涟漪迅速扩散。紧接着，第二句、第三句，十万人的声音汇聚成一股无法被剪辑的声浪，压过了场馆原本预定的背景音乐。</w:t>
      </w:r>
    </w:p>
    <w:p>
      <w:pPr>
        <w:keepLines w:val="0"/>
        <w:ind w:firstLine="432"/>
        <w:jc w:val="both"/>
      </w:pPr>
      <w:r>
        <w:rPr>
          <w:rFonts w:ascii="宋体" w:hAnsi="宋体" w:eastAsia="宋体"/>
          <w:b w:val="0"/>
          <w:sz w:val="22"/>
        </w:rPr>
        <w:t>侧台阴影处，瑟琳娜·凯德看着大屏幕上维克多逐渐凝固的笑容，轻轻点了点头。她的动作极轻，几乎只是睫毛的一颤，但麦珂捕捉到了这个信号。她没有冲上台去辩解，也没有试图用麦克风盖过观众的声音，她只是站在那里，用眼神确认了这场“背对背”的默契。她知道，真正的授权书从来不在合同里，而在这些被唤醒的记忆和共识中。</w:t>
      </w:r>
    </w:p>
    <w:p>
      <w:pPr>
        <w:keepLines w:val="0"/>
        <w:ind w:firstLine="432"/>
        <w:jc w:val="both"/>
      </w:pPr>
      <w:r>
        <w:rPr>
          <w:rFonts w:ascii="宋体" w:hAnsi="宋体" w:eastAsia="宋体"/>
          <w:b w:val="0"/>
          <w:sz w:val="22"/>
        </w:rPr>
        <w:t>维克多·兰斯脸上的笑容终于裂开了一道缝隙。他放下酒杯，手指无意识地敲击着扶手，试图维持那种“一切尽在掌握”的体面。他转头看向身边的公关团队，嘴唇动了动，似乎想下令切断现场信号或播放干扰音，但看到台下那些整齐划一、目光灼灼的观众，他又硬生生咽了回去。他意识到，如果此时强行干预，只会坐实“心虚”的罪名，让这场闹剧变成不可逆转的丑闻。</w:t>
      </w:r>
    </w:p>
    <w:p>
      <w:pPr>
        <w:keepLines w:val="0"/>
        <w:ind w:firstLine="432"/>
        <w:jc w:val="both"/>
      </w:pPr>
      <w:r>
        <w:rPr>
          <w:rFonts w:ascii="宋体" w:hAnsi="宋体" w:eastAsia="宋体"/>
          <w:b w:val="0"/>
          <w:sz w:val="22"/>
        </w:rPr>
        <w:t>乐队成员们交换了一个眼神，琴弦拨动的瞬间，手稿版的编曲与观众的背诵声完美重叠。这不是简单的伴奏，而是一种复调的仪式。每一个音符都像是在为那句歌词盖章，每一次呼吸都在强化那个铜质齿轮编号的权威性。麦珂闭着眼，感受着胸腔里那股久违的震动，那不是恐惧，而是掌控感回归的踏实。他知道，这一刻，奥瑞恩试图篡改的历史已经被彻底粉碎。</w:t>
      </w:r>
    </w:p>
    <w:p>
      <w:pPr>
        <w:keepLines w:val="0"/>
        <w:ind w:firstLine="432"/>
        <w:jc w:val="both"/>
      </w:pPr>
      <w:r>
        <w:rPr>
          <w:rFonts w:ascii="宋体" w:hAnsi="宋体" w:eastAsia="宋体"/>
          <w:b w:val="0"/>
          <w:sz w:val="22"/>
        </w:rPr>
        <w:t>“这才是真正的授权书。”麦珂对着身旁不知何时走近的助手低声说道，声音平静得像是在谈论天气。他没有看维克多，也没有看大屏幕，只是看着那些在歌声中流泪、欢呼的脸庞。他的话语里没有胜利者的傲慢，只有一种近乎冷酷的陈述：事实已经发生，且无法被抹去。</w:t>
      </w:r>
    </w:p>
    <w:p>
      <w:pPr>
        <w:keepLines w:val="0"/>
        <w:ind w:firstLine="432"/>
        <w:jc w:val="both"/>
      </w:pPr>
      <w:r>
        <w:rPr>
          <w:rFonts w:ascii="宋体" w:hAnsi="宋体" w:eastAsia="宋体"/>
          <w:b w:val="0"/>
          <w:sz w:val="22"/>
        </w:rPr>
        <w:t>后台的通讯频道里，奥瑞恩公关团队的电话铃声此起彼伏，有人焦急地要求电视台停播，有人试图联系赞助商撤资，但一切都太晚了。十万人的声音已经录入了现场的母带，成为了不可篡改的铁证。维克多·兰斯最终只能僵硬地站起身，整理了一下领带，试图用最后的体面来掩盖内心的崩塌，但他知道，从这一秒开始，他失去的不仅仅是控制权，还有对未来的所有预判。</w:t>
      </w:r>
    </w:p>
    <w:p>
      <w:pPr>
        <w:keepLines w:val="0"/>
        <w:ind w:firstLine="432"/>
        <w:jc w:val="both"/>
      </w:pPr>
      <w:r>
        <w:rPr>
          <w:rFonts w:ascii="宋体" w:hAnsi="宋体" w:eastAsia="宋体"/>
          <w:b w:val="0"/>
          <w:sz w:val="22"/>
        </w:rPr>
        <w:t>当最后一句歌词落下，全场爆发出雷鸣般的掌声，但这掌声不是为了表演，而是为了见证。麦珂缓缓放下手稿，将那枚铜质齿轮编号重新藏回袖口。他抬起头，目光穿过喧嚣的人群，落在远处漆黑的夜空上。今晚，他不仅守住了《夏夜协议》，更向所有人证明：在这个由资本编织的谎言世界里，唯有真实的记忆和物理的凭证，才是不可撼动的真理。</w:t>
      </w:r>
    </w:p>
    <w:p>
      <w:r>
        <w:br w:type="page"/>
      </w:r>
    </w:p>
    <w:p>
      <w:pPr>
        <w:pStyle w:val="Heading1"/>
      </w:pPr>
      <w:r>
        <w:t>第106章</w:t>
      </w:r>
    </w:p>
    <w:p>
      <w:pPr>
        <w:keepLines w:val="0"/>
        <w:ind w:firstLine="432"/>
        <w:jc w:val="both"/>
      </w:pPr>
      <w:r>
        <w:rPr>
          <w:rFonts w:ascii="宋体" w:hAnsi="宋体" w:eastAsia="宋体"/>
          <w:b w:val="0"/>
          <w:sz w:val="22"/>
        </w:rPr>
        <w:t>主舞台的灯光骤然熄灭，像被一只无形的大手掐断了咽喉。维克多·兰斯盯着监控屏上瞬间变黑的信号流，嘴角那抹惯用的“风险管理”微笑僵在脸侧，随即被一种更深的焦躁取代。他猛地抓起桌上的对讲机，声音拔高却透着强装的镇定：“切断所有外部接入，封锁备用频段，立刻！”然而，回应他的只有电流滋啦的杂音，以及远处城市天际线隐约传来的、无数微弱却清晰的频率波动。</w:t>
      </w:r>
    </w:p>
    <w:p>
      <w:pPr>
        <w:keepLines w:val="0"/>
        <w:ind w:firstLine="432"/>
        <w:jc w:val="both"/>
      </w:pPr>
      <w:r>
        <w:rPr>
          <w:rFonts w:ascii="宋体" w:hAnsi="宋体" w:eastAsia="宋体"/>
          <w:b w:val="0"/>
          <w:sz w:val="22"/>
        </w:rPr>
        <w:t>后台控制室里，应急灯发出昏黄的嗡鸣，将瑟琳娜·凯德的脸庞切割成明暗两半。她面前摊开着一份刚打印好的契约，纸张边缘还带着打印机余温的粗糙感。公证员的手有些抖，那是长期在高压环境下工作的职业性紧张，但瑟琳娜的手指稳稳地按在纸面上，指节因用力而微微泛白。她没有看维克多那边混乱的动静，只是低声对公证员说：“条款第三条，关于作品完整性的连带保护，必须用黑体加粗。”她的声音不大，却像钉子一样楔进空气里，不容置疑。</w:t>
      </w:r>
    </w:p>
    <w:p>
      <w:pPr>
        <w:keepLines w:val="0"/>
        <w:ind w:firstLine="432"/>
        <w:jc w:val="both"/>
      </w:pPr>
      <w:r>
        <w:rPr>
          <w:rFonts w:ascii="宋体" w:hAnsi="宋体" w:eastAsia="宋体"/>
          <w:b w:val="0"/>
          <w:sz w:val="22"/>
        </w:rPr>
        <w:t>城市各处的屋顶上，业余无线电操作员们正戴着耳机，手指在摩尔斯电码键盘上飞舞。他们不需要复杂的设备，只需要合法的频段和一颗共同的心。当主直播信号被强行切断，那些原本沉寂的频率瞬间被激活，接力播放着麦珂提前录制的现场录音——不是经过剪辑的广告曲，而是十万观众齐诵手稿的原始声浪。铜质齿轮编号的音频水印像一道无形的锁链，将分散在城市角落的声音编织成一张无法被切断的网。</w:t>
      </w:r>
    </w:p>
    <w:p>
      <w:pPr>
        <w:keepLines w:val="0"/>
        <w:ind w:firstLine="432"/>
        <w:jc w:val="both"/>
      </w:pPr>
      <w:r>
        <w:rPr>
          <w:rFonts w:ascii="宋体" w:hAnsi="宋体" w:eastAsia="宋体"/>
          <w:b w:val="0"/>
          <w:sz w:val="22"/>
        </w:rPr>
        <w:t>维克多看着屏幕上不断跳动的错误代码，额角的青筋开始突突直跳。他试图用“技术故障”来解释这一切，甚至想命令技术员伪造一份系统崩溃报告。但他很快意识到，这种拙劣的谎言在十万人的现场见证下显得如此可笑。他想起广告播出前夜自己在庆功宴上的吹嘘，那时他以为电视屏幕就是真理的终点，却忘了在这个时代，人心才是最大的传播渠道。他摔碎了手中的对讲机，碎片划破了他的掌心，鲜血滴落在白色的操作台上，像一朵刺眼的红花。</w:t>
      </w:r>
    </w:p>
    <w:p>
      <w:pPr>
        <w:keepLines w:val="0"/>
        <w:ind w:firstLine="432"/>
        <w:jc w:val="both"/>
      </w:pPr>
      <w:r>
        <w:rPr>
          <w:rFonts w:ascii="宋体" w:hAnsi="宋体" w:eastAsia="宋体"/>
          <w:b w:val="0"/>
          <w:sz w:val="22"/>
        </w:rPr>
        <w:t>麦珂站在舞台边缘的阴影里，没有去管那些正在失控的灯光和信号。他手里握着一支老式录音笔，里面存着刚刚结束的那段背诵录音。他没有急着去安抚惊慌的工作人员，而是走到麦克风前，对着那个还在闪烁红灯的备用线路说道：“各位听众，如果你们听到了断断续续的歌声，请记得那是《夏夜协议》的真实版本。铜质齿轮编号在这里，它比任何合同都更有分量。”他的声音平静得可怕，像是在陈述一个早已注定的事实，而非一场反击战。</w:t>
      </w:r>
    </w:p>
    <w:p>
      <w:pPr>
        <w:keepLines w:val="0"/>
        <w:ind w:firstLine="432"/>
        <w:jc w:val="both"/>
      </w:pPr>
      <w:r>
        <w:rPr>
          <w:rFonts w:ascii="宋体" w:hAnsi="宋体" w:eastAsia="宋体"/>
          <w:b w:val="0"/>
          <w:sz w:val="22"/>
        </w:rPr>
        <w:t>瑟琳娜终于签下了最后一个名字。钢笔尖划过纸面时，发出轻微的沙沙声，在这死寂的控制室里显得格外清晰。她抬起头，眼神里没有胜利者的狂喜，只有一种如释重负的坚定。她将那份契约推给公证员，动作轻柔得像是在交付一件易碎的瓷器。“现在，”她转头看向麦珂，目光穿过昏暗的光线，“它是我们的了，也是所有人的。”这句话没有豪言壮语，却比任何誓言都沉重。</w:t>
      </w:r>
    </w:p>
    <w:p>
      <w:pPr>
        <w:keepLines w:val="0"/>
        <w:ind w:firstLine="432"/>
        <w:jc w:val="both"/>
      </w:pPr>
      <w:r>
        <w:rPr>
          <w:rFonts w:ascii="宋体" w:hAnsi="宋体" w:eastAsia="宋体"/>
          <w:b w:val="0"/>
          <w:sz w:val="22"/>
        </w:rPr>
        <w:t>维克多的电话铃声在黑暗中突兀地响起，是董事会主席打来的。他颤抖着接通，还没来得及开口，就听见对方冷冰冰的声音：“奥瑞恩集团的信誉已经归零，你所谓的‘独家授权’计划彻底失败。我们需要你立刻给出解释，或者我们考虑换人。”维克多握着听筒的手剧烈颤抖，他张了张嘴，却发不出任何声音。那种被自己亲手构建的控制链反噬的绝望，让他感到前所未有的窒息。他看着窗外那些依旧亮着的窗户，仿佛看到了无数双眼睛在嘲笑他的愚蠢。</w:t>
      </w:r>
    </w:p>
    <w:p>
      <w:pPr>
        <w:keepLines w:val="0"/>
        <w:ind w:firstLine="432"/>
        <w:jc w:val="both"/>
      </w:pPr>
      <w:r>
        <w:rPr>
          <w:rFonts w:ascii="宋体" w:hAnsi="宋体" w:eastAsia="宋体"/>
          <w:b w:val="0"/>
          <w:sz w:val="22"/>
        </w:rPr>
        <w:t>黎明前的天空泛起了一层淡淡的灰蓝，城市的风从通风口灌进来，带着清晨特有的凉意。瑟琳娜站起身，拿起那份刚刚签署的契约，走向后台出口。晨光透过玻璃门洒在她身上，将那枚铜质齿轮印章照得熠熠生辉。她每一步都走得很稳，仿佛脚下的路不再是未知的迷雾，而是已经铺好的坦途。她知道，从今天起，她不再是谁的附庸，而是与麦珂并肩站立的法律意义上的伴侣与守护者。</w:t>
      </w:r>
    </w:p>
    <w:p>
      <w:pPr>
        <w:keepLines w:val="0"/>
        <w:ind w:firstLine="432"/>
        <w:jc w:val="both"/>
      </w:pPr>
      <w:r>
        <w:rPr>
          <w:rFonts w:ascii="宋体" w:hAnsi="宋体" w:eastAsia="宋体"/>
          <w:b w:val="0"/>
          <w:sz w:val="22"/>
        </w:rPr>
        <w:t>维克多独自坐在断电的控制室里，周围一片漆黑，只有电脑主机发出的微弱红光在闪烁。他手中紧紧攥着那张被观众遗弃的虚假广告传单，纸张已经被汗水浸透，皱成一团。他看着那张纸上自己扮演“伯乐”的滑稽照片，突然笑出了声，笑声在空荡的房间里回荡，凄凉而荒诞。他终于明白，有些东西一旦失去，就再也无法通过金钱或权力找回。窗外的第一缕阳光刺破黑暗，照在他苍白的脸上，也照亮了他身后那片即将崩塌的废墟。</w:t>
      </w:r>
    </w:p>
    <w:p>
      <w:r>
        <w:br w:type="page"/>
      </w:r>
    </w:p>
    <w:p>
      <w:pPr>
        <w:pStyle w:val="Heading1"/>
      </w:pPr>
      <w:r>
        <w:t>第107章</w:t>
      </w:r>
    </w:p>
    <w:p>
      <w:pPr>
        <w:keepLines w:val="0"/>
        <w:ind w:firstLine="432"/>
        <w:jc w:val="both"/>
      </w:pPr>
      <w:r>
        <w:rPr>
          <w:rFonts w:ascii="宋体" w:hAnsi="宋体" w:eastAsia="宋体"/>
          <w:b w:val="0"/>
          <w:sz w:val="22"/>
        </w:rPr>
        <w:t>1979年6月15日，星港市银幕山电视网总部的空气里浮动着臭氧和旧地毯被冷气吹干后的尘土味。聚光灯打在舞台中央的铜质齿轮封装盒上，金属表面反射出冷冽的光泽，像某种沉默的誓言。麦珂站在侧幕阴影里，21岁的成年身体在西装下显得有些单薄，但他没有像前世那样因为紧张而攥紧衣角。他看着奥瑞恩技术总监将一盘磁带放入播放机，那动作熟练得近乎傲慢，仿佛这盘磁带里装的不是《夏夜协议》的母带，而是一堆待处理的废品。</w:t>
      </w:r>
    </w:p>
    <w:p>
      <w:pPr>
        <w:keepLines w:val="0"/>
        <w:ind w:firstLine="432"/>
        <w:jc w:val="both"/>
      </w:pPr>
      <w:r>
        <w:rPr>
          <w:rFonts w:ascii="宋体" w:hAnsi="宋体" w:eastAsia="宋体"/>
          <w:b w:val="0"/>
          <w:sz w:val="22"/>
        </w:rPr>
        <w:t>“这是经过我们技术部精心修复的版本，”技术总监的声音通过麦克风传出来，带着一种不容置疑的自信，“去除了所有老化噪点，让旋律更加纯净。”他推高了音量旋钮，脸上挂着胜利者的微笑，完全没注意到麦珂眼底闪过的一丝寒意。过去那次，就是这种所谓的“纯净”，切断了高频段的细节，把一首充满生命力的作品变成了死气沉沉的录音带，让他被迫接受“技术老化”的定性，损失了十年的版税分成。</w:t>
      </w:r>
    </w:p>
    <w:p>
      <w:pPr>
        <w:keepLines w:val="0"/>
        <w:ind w:firstLine="432"/>
        <w:jc w:val="both"/>
      </w:pPr>
      <w:r>
        <w:rPr>
          <w:rFonts w:ascii="宋体" w:hAnsi="宋体" w:eastAsia="宋体"/>
          <w:b w:val="0"/>
          <w:sz w:val="22"/>
        </w:rPr>
        <w:t>麦珂的手指在袖口下轻轻摩挲着那块特制的铜质齿轮锁扣，那是他提前三个月定制的物理校验源。他知道，这台老旧的扩音器型号对12kHz以上的信号有着致命的互调失真缺陷，而他在对方获取的工作拷贝中埋下的13kHz测试音，此刻正静静地等待着引爆点。当技术总监为了展示“完美音质”而再次推高音量时，麦珂甚至能听到电流在设备内部开始不安地躁动，就像暴风雨前压抑的闷雷。</w:t>
      </w:r>
    </w:p>
    <w:p>
      <w:pPr>
        <w:keepLines w:val="0"/>
        <w:ind w:firstLine="432"/>
        <w:jc w:val="both"/>
      </w:pPr>
      <w:r>
        <w:rPr>
          <w:rFonts w:ascii="宋体" w:hAnsi="宋体" w:eastAsia="宋体"/>
          <w:b w:val="0"/>
          <w:sz w:val="22"/>
        </w:rPr>
        <w:t>“现在，请听这段最精彩的副歌。”技术总监得意地挥了挥手，仿佛已经看到了媒体们对他技术的欢呼。然而，就在音乐进入那个被刻意压缩的高潮段落时，一声尖锐到令人牙酸的啸叫瞬间撕裂了会场的宁静。那不是普通的杂音，而是设备过载后发出的绝望嘶吼，伴随着功放管烧焦的糊味，原本宏大的交响乐瞬间崩塌成刺耳的噪音。</w:t>
      </w:r>
    </w:p>
    <w:p>
      <w:pPr>
        <w:keepLines w:val="0"/>
        <w:ind w:firstLine="432"/>
        <w:jc w:val="both"/>
      </w:pPr>
      <w:r>
        <w:rPr>
          <w:rFonts w:ascii="宋体" w:hAnsi="宋体" w:eastAsia="宋体"/>
          <w:b w:val="0"/>
          <w:sz w:val="22"/>
        </w:rPr>
        <w:t>全场记者和乐评人下意识地捂住耳朵，有人惊恐地后退，有人慌乱地寻找声源。技术总监脸上的笑容僵住了，他手忙脚乱地去按停止键，但那声音却像是有生命一般，在空气中持续回荡了整整三十秒，直到机器彻底冒烟停机。他张了张嘴，想解释这是设备故障，但在那震耳欲聋的余音面前，任何辩解都显得苍白无力。</w:t>
      </w:r>
    </w:p>
    <w:p>
      <w:pPr>
        <w:keepLines w:val="0"/>
        <w:ind w:firstLine="432"/>
        <w:jc w:val="both"/>
      </w:pPr>
      <w:r>
        <w:rPr>
          <w:rFonts w:ascii="宋体" w:hAnsi="宋体" w:eastAsia="宋体"/>
          <w:b w:val="0"/>
          <w:sz w:val="22"/>
        </w:rPr>
        <w:t>麦珂没有等掌声，也没有等待混乱平息，他径直走上舞台，皮鞋踩在地板上的声音清脆而坚定。他走到那台还在冒着黑烟的播放机旁，从怀中取出那个铜质齿轮封装的原始母带盒。金属的冷硬触感透过指尖传来，提醒着他这是唯一的真理载体。“各位，”他的声音不大，却清晰地压过了现场的嘈杂，“真正的修复不是切除频率，而是保留完整的波形。”</w:t>
      </w:r>
    </w:p>
    <w:p>
      <w:pPr>
        <w:keepLines w:val="0"/>
        <w:ind w:firstLine="432"/>
        <w:jc w:val="both"/>
      </w:pPr>
      <w:r>
        <w:rPr>
          <w:rFonts w:ascii="宋体" w:hAnsi="宋体" w:eastAsia="宋体"/>
          <w:b w:val="0"/>
          <w:sz w:val="22"/>
        </w:rPr>
        <w:t>瑟琳娜·凯德站在侧台，她今天穿了一件剪裁利落的深色套装，目光冷静地扫过狼狈的技术总监，然后转向麦珂。她没有说话，只是微微点了点头，手中拿着那份经公证的波形图谱备案报告。作为民事伴侣契约的签署人，她深知这一刻的重要性：如果连物理介质都无法证明作品的完整性，那么所有的合同条款都将沦为废纸。她的存在本身就是一种无声的支撑，告诉在场所有人，这场对抗不是一个人的孤军奋战。</w:t>
      </w:r>
    </w:p>
    <w:p>
      <w:pPr>
        <w:keepLines w:val="0"/>
        <w:ind w:firstLine="432"/>
        <w:jc w:val="both"/>
      </w:pPr>
      <w:r>
        <w:rPr>
          <w:rFonts w:ascii="宋体" w:hAnsi="宋体" w:eastAsia="宋体"/>
          <w:b w:val="0"/>
          <w:sz w:val="22"/>
        </w:rPr>
        <w:t>“根据我们合同中‘可听化误差标尺’的附件条款，”麦珂展开手中的图纸，指着上面清晰的曲线对比，“任何低于该标尺的播放版本，均视为违约侵权。你们所谓的‘修复’，实际上是在篡改创作意图。”他举起铜质齿轮盒，在聚光灯下缓缓转动，让那精密的机械结构在阳光下折射出无可辩驳的光芒，“这才是《夏夜协议》该有的样子，没有任何人为的阉割。”</w:t>
      </w:r>
    </w:p>
    <w:p>
      <w:pPr>
        <w:keepLines w:val="0"/>
        <w:ind w:firstLine="432"/>
        <w:jc w:val="both"/>
      </w:pPr>
      <w:r>
        <w:rPr>
          <w:rFonts w:ascii="宋体" w:hAnsi="宋体" w:eastAsia="宋体"/>
          <w:b w:val="0"/>
          <w:sz w:val="22"/>
        </w:rPr>
        <w:t>奥瑞恩首席财务官在台下脸色铁青，他试图站起来打断麦珂，却被旁边的公关人员拉住。技术总监则像个做错事的孩子一样缩在角落，眼神游离，不敢与任何人对视。麦珂知道，这一场“听觉打脸”不仅粉碎了奥瑞恩的技术谎言，更让在场百余名记者亲眼见证了物理介质对资本篡改的天然免疫力。他不需要更多的语言，事实已经足够锋利。</w:t>
      </w:r>
    </w:p>
    <w:p>
      <w:pPr>
        <w:keepLines w:val="0"/>
        <w:ind w:firstLine="432"/>
        <w:jc w:val="both"/>
      </w:pPr>
      <w:r>
        <w:rPr>
          <w:rFonts w:ascii="宋体" w:hAnsi="宋体" w:eastAsia="宋体"/>
          <w:b w:val="0"/>
          <w:sz w:val="22"/>
        </w:rPr>
        <w:t>“我宣布，”麦珂合上图纸，目光如炬地扫过全场，“暂停与奥瑞恩集团的一切合作，直至第三方审计完成。”这句话落下，会场内响起了一阵低低的议论声，有人开始记录，有人交换着惊讶的眼神。瑟琳娜走上前，将波形图谱正式提交给在场的公证员，动作优雅而坚决。发布会现场彻底沦为奥瑞恩的技术丑闻现场，而麦珂站在舞台中央，看着那些曾经试图掩盖真相的人，心中涌起一股久违的平静。</w:t>
      </w:r>
    </w:p>
    <w:p>
      <w:r>
        <w:br w:type="page"/>
      </w:r>
    </w:p>
    <w:p>
      <w:pPr>
        <w:pStyle w:val="Heading1"/>
      </w:pPr>
      <w:r>
        <w:t>第108章</w:t>
      </w:r>
    </w:p>
    <w:p>
      <w:pPr>
        <w:keepLines w:val="0"/>
        <w:ind w:firstLine="432"/>
        <w:jc w:val="both"/>
      </w:pPr>
      <w:r>
        <w:rPr>
          <w:rFonts w:ascii="宋体" w:hAnsi="宋体" w:eastAsia="宋体"/>
          <w:b w:val="0"/>
          <w:sz w:val="22"/>
        </w:rPr>
        <w:t>听证会圆桌会议厅的空气里浮动着老式空调吹出的干燥尘土味，混合着热敏纸受热后特有的微焦气息。麦珂没有像过去的记录那样在角落里等待宣判，他径直走到委员会主席面前，将一卷带着1979年6月15日《每日电讯报》水印的热敏纸传输日志原件拍在桌面上。纸张边缘因为长期折叠而微微泛黄，背面的新闻标题清晰可辨，那是奥瑞恩技术部声称“设备故障”导致数据丢失的当天，也是他们试图篡改电子日志的时间点。首席财务官正欲开口辩解，说纸质记录早已遗失，只有电子存档可信，却被麦珂抬手打断。</w:t>
      </w:r>
    </w:p>
    <w:p>
      <w:pPr>
        <w:keepLines w:val="0"/>
        <w:ind w:firstLine="432"/>
        <w:jc w:val="both"/>
      </w:pPr>
      <w:r>
        <w:rPr>
          <w:rFonts w:ascii="宋体" w:hAnsi="宋体" w:eastAsia="宋体"/>
          <w:b w:val="0"/>
          <w:sz w:val="22"/>
        </w:rPr>
        <w:t>“根据合同第42条，所有传输节点必须同步生成物理备份，且纸张背面需印有当日报纸日期以防替换。”麦珂的声音平静，手指轻轻划过那行被公证人瑟琳娜·凯德签名的日期，“你们销毁了纸质证据，却忘了这卷日志上印着的‘黑曜石影像实验室’批号，正是三月那场胶片冲洗事故的唯一物证。”他转向瑟琳娜，对方已举起手中的公证印章，盖在日志的骑缝处，红色的印泥在阳光下显得格外刺眼，像是在宣告某种不可逆转的判决。</w:t>
      </w:r>
    </w:p>
    <w:p>
      <w:pPr>
        <w:keepLines w:val="0"/>
        <w:ind w:firstLine="432"/>
        <w:jc w:val="both"/>
      </w:pPr>
      <w:r>
        <w:rPr>
          <w:rFonts w:ascii="宋体" w:hAnsi="宋体" w:eastAsia="宋体"/>
          <w:b w:val="0"/>
          <w:sz w:val="22"/>
        </w:rPr>
        <w:t>首席财务官的脸色瞬间惨白，他试图从公文包里掏出伪造的电子日志作为反证，却发现自己的手在微微颤抖。他坚称这是伪造的赝品，甚至指着麦珂的鼻子骂他是个不懂技术的毛头小子，想利用舆论压力混淆视听。然而，当委员会的技术委员拿起放大镜仔细查验纸张纤维和墨迹渗透情况时，财务官的谎言显得如此苍白可笑。那些细密的网点和特殊的压痕，是1979年特有的热敏打印工艺，任何现代仿制品都无法完美复刻那种随时间褪色的自然感。</w:t>
      </w:r>
    </w:p>
    <w:p>
      <w:pPr>
        <w:keepLines w:val="0"/>
        <w:ind w:firstLine="432"/>
        <w:jc w:val="both"/>
      </w:pPr>
      <w:r>
        <w:rPr>
          <w:rFonts w:ascii="宋体" w:hAnsi="宋体" w:eastAsia="宋体"/>
          <w:b w:val="0"/>
          <w:sz w:val="22"/>
        </w:rPr>
        <w:t>“事实清楚，”委员会主席敲响了法槌，声音在寂静的会场里回荡，“奥瑞恩集团蓄意破坏艺术作品完整性，企图利用技术黑箱单方面定义作品质量。”他翻开面前的裁决书，语气庄重而严厉，“鉴于其伪造证据、恶意篡改传输数据的行为，本委员会决定：对奥瑞恩集团处以顶格罚款，并剥夺其未来五年音频技术标准制定的投票权。”首席财务官瘫坐在椅子上，眼神空洞，仿佛刚刚失去的不是职位，而是整个人生的尊严。</w:t>
      </w:r>
    </w:p>
    <w:p>
      <w:pPr>
        <w:keepLines w:val="0"/>
        <w:ind w:firstLine="432"/>
        <w:jc w:val="both"/>
      </w:pPr>
      <w:r>
        <w:rPr>
          <w:rFonts w:ascii="宋体" w:hAnsi="宋体" w:eastAsia="宋体"/>
          <w:b w:val="0"/>
          <w:sz w:val="22"/>
        </w:rPr>
        <w:t>随着裁决书的宣读，麦珂感到一种久违的轻松从胸腔蔓延开来。他不需要再像过去的记录那样在绝望中挣扎，也不需要为了证明清白而耗尽半生精力。现在，规则已经确立，那个曾经让他痛失十年的“技术老化”借口，彻底成为了历史的笑话。他看着首席财务官被工作人员带走调查的身影，心中没有快意，只有一种冷峻的清醒：在这个行业里，只有掌握标准制定权的人，才能决定什么是真实。</w:t>
      </w:r>
    </w:p>
    <w:p>
      <w:pPr>
        <w:keepLines w:val="0"/>
        <w:ind w:firstLine="432"/>
        <w:jc w:val="both"/>
      </w:pPr>
      <w:r>
        <w:rPr>
          <w:rFonts w:ascii="宋体" w:hAnsi="宋体" w:eastAsia="宋体"/>
          <w:b w:val="0"/>
          <w:sz w:val="22"/>
        </w:rPr>
        <w:t>“现在，签署文件。”主席将一份厚厚的契约推到两人面前，那是经过全体委员审核通过的《音频保真度技术规范书》以及两人的民事伴侣契约。麦珂拿起钢笔，笔尖在纸上停顿了一瞬，他看向瑟琳娜。对方也正看着他，眼中没有往日的羞涩或犹豫，只有坚定的光芒。她主动伸出手，握住了麦珂的手腕，将那份契约上的名字写得工整而有力。</w:t>
      </w:r>
    </w:p>
    <w:p>
      <w:pPr>
        <w:keepLines w:val="0"/>
        <w:ind w:firstLine="432"/>
        <w:jc w:val="both"/>
      </w:pPr>
      <w:r>
        <w:rPr>
          <w:rFonts w:ascii="宋体" w:hAnsi="宋体" w:eastAsia="宋体"/>
          <w:b w:val="0"/>
          <w:sz w:val="22"/>
        </w:rPr>
        <w:t>“作品完整性连带保护条款，”瑟琳娜轻声念出其中的措辞，声音不大，却足以让在场所有人听清，“双方承诺，无论法律身份如何变化，均不得以商业利益为由，牺牲作品的原始技术参数与艺术表达。”这句话不仅仅是法律条文，更是两人之间无声的誓言。麦珂点了点头，他在契约的“技术标准共同开发者”一栏签下了自己的名字，随后又在“民事伴侣”一栏郑重落笔。</w:t>
      </w:r>
    </w:p>
    <w:p>
      <w:pPr>
        <w:keepLines w:val="0"/>
        <w:ind w:firstLine="432"/>
        <w:jc w:val="both"/>
      </w:pPr>
      <w:r>
        <w:rPr>
          <w:rFonts w:ascii="宋体" w:hAnsi="宋体" w:eastAsia="宋体"/>
          <w:b w:val="0"/>
          <w:sz w:val="22"/>
        </w:rPr>
        <w:t>铜质齿轮编号体系的名字被正式写入附件，成为对抗未来数字篡改的物理基石。麦珂知道，这意味着以后任何想要修改《夏夜协议》音质的行为，都必须先通过这套基于物理介质的验证系统。他不再是那个只能被动接受行业参数的艺人，而是拥有了唯一解释权与认证收费权的规则制定者。这种转变带来的安全感，比任何版税分成都来得实在。</w:t>
      </w:r>
    </w:p>
    <w:p>
      <w:pPr>
        <w:keepLines w:val="0"/>
        <w:ind w:firstLine="432"/>
        <w:jc w:val="both"/>
      </w:pPr>
      <w:r>
        <w:rPr>
          <w:rFonts w:ascii="宋体" w:hAnsi="宋体" w:eastAsia="宋体"/>
          <w:b w:val="0"/>
          <w:sz w:val="22"/>
        </w:rPr>
        <w:t>瑟琳娜合上契约，将那份带有公证印章的文件紧紧抱在胸前，仿佛抱着整个世界的重量。她转头看向麦珂，嘴角扬起一抹极淡的笑意：“现在，我们真的是一体的了。”麦珂也笑了，这次的笑容里没有防备，只有纯粹的释然。他伸手握住瑟琳娜的手，十指相扣，在众人的注视下，这份关系不再需要隐藏，也不再需要妥协。</w:t>
      </w:r>
    </w:p>
    <w:p>
      <w:pPr>
        <w:keepLines w:val="0"/>
        <w:ind w:firstLine="432"/>
        <w:jc w:val="both"/>
      </w:pPr>
      <w:r>
        <w:rPr>
          <w:rFonts w:ascii="宋体" w:hAnsi="宋体" w:eastAsia="宋体"/>
          <w:b w:val="0"/>
          <w:sz w:val="22"/>
        </w:rPr>
        <w:t>窗外，星港市的阳光透过百叶窗洒进来，照在桌面上那卷泛黄的热敏纸日志上，光影斑驳。麦珂看着那行清晰的日期，心中明白，这一切才刚刚开始。但他不再害怕，因为这一次，他掌握了时间的刻度，也握住了命运的缰绳。奥瑞恩的霸权崩塌了，而他和瑟琳娜，将站在新的起点上，守护着属于他们的音乐与自由。</w:t>
      </w:r>
    </w:p>
    <w:p>
      <w:r>
        <w:br w:type="page"/>
      </w:r>
    </w:p>
    <w:p>
      <w:pPr>
        <w:pStyle w:val="Heading1"/>
      </w:pPr>
      <w:r>
        <w:t>第109章</w:t>
      </w:r>
    </w:p>
    <w:p>
      <w:pPr>
        <w:keepLines w:val="0"/>
        <w:ind w:firstLine="432"/>
        <w:jc w:val="both"/>
      </w:pPr>
      <w:r>
        <w:rPr>
          <w:rFonts w:ascii="宋体" w:hAnsi="宋体" w:eastAsia="宋体"/>
          <w:b w:val="0"/>
          <w:sz w:val="22"/>
        </w:rPr>
        <w:t>1979年6月25日，市公证处二楼第三间公证室的空气里浮动着旧纸张受潮后的微酸味，混合着窗外柏油路被正午烈日烤出的焦热气息。麦珂坐在宽大的橡木桌前，21岁那年的身体早已长高，此刻他穿着剪裁合体的深灰西装，袖口下露出的手腕骨节分明。他看着对面瑟琳娜整理裙摆的手指，指尖在布料上轻轻摩挲，那是她紧张时特有的习惯动作。桌上摊开的文件没有电子屏幕的冷光，只有钢笔划过纸面留下的墨痕，以及几枚泛着铜锈光泽的齿轮原型，静静地压在一叠泛黄的实验日志旁。</w:t>
      </w:r>
    </w:p>
    <w:p>
      <w:pPr>
        <w:keepLines w:val="0"/>
        <w:ind w:firstLine="432"/>
        <w:jc w:val="both"/>
      </w:pPr>
      <w:r>
        <w:rPr>
          <w:rFonts w:ascii="宋体" w:hAnsi="宋体" w:eastAsia="宋体"/>
          <w:b w:val="0"/>
          <w:sz w:val="22"/>
        </w:rPr>
        <w:t>公证员陈婉如推了推鼻梁上的老花镜，目光在“职务发明”与“婚前个人创作”两个条款间游移。她拿起那本记录着1978年末至1979年初手写数据的日志，纸张摩擦发出沙沙的声响，像是在质疑这段关系的合法性。麦珂没有急着辩解，只是将三枚编号清晰的铜质齿轮轻轻推到桌沿，声音平稳得像是在陈述一个既定的事实：“这些齿轮的铸造日期是1978年12月10日，采购发票和银行转账记录都在夹层里，那时候我们还没开始任何商业合作。”他的手指在齿轮边缘停顿了一瞬，仿佛在确认那些冰冷的金属是否真的能锁住未来的风险。</w:t>
      </w:r>
    </w:p>
    <w:p>
      <w:pPr>
        <w:keepLines w:val="0"/>
        <w:ind w:firstLine="432"/>
        <w:jc w:val="both"/>
      </w:pPr>
      <w:r>
        <w:rPr>
          <w:rFonts w:ascii="宋体" w:hAnsi="宋体" w:eastAsia="宋体"/>
          <w:b w:val="0"/>
          <w:sz w:val="22"/>
        </w:rPr>
        <w:t>瑟琳娜没有像过去的记录那样沉默地等待裁决，她挺直脊背，伸手拿过那份长达十二页的《民事伴侣契约及联合开发协议》。她的声音不大，却字字清晰，每一个音节都像是精心打磨过的刻度：“医疗代理权归我所有，若麦珂·杰森丧失行为能力，由我全权决定治疗方案；技术收益共享比例按五比五执行，任何一方不得单方面转让核心专利。”她读到这里时，目光越过文件，直视着公证员的眼睛，没有一丝躲闪，“这不是赠与，这是共同承担风险的对等契约。”</w:t>
      </w:r>
    </w:p>
    <w:p>
      <w:pPr>
        <w:keepLines w:val="0"/>
        <w:ind w:firstLine="432"/>
        <w:jc w:val="both"/>
      </w:pPr>
      <w:r>
        <w:rPr>
          <w:rFonts w:ascii="宋体" w:hAnsi="宋体" w:eastAsia="宋体"/>
          <w:b w:val="0"/>
          <w:sz w:val="22"/>
        </w:rPr>
        <w:t>公证员陈婉如翻动文件的手停住了，她仔细核对每一行小字，又看了看桌上的铜质齿轮和那些被红笔圈出的采购收据。房间里安静得能听见空调出风口偶尔发出的低鸣，维克多·兰斯派来的助理刚才送来的那封“风险提示函”还压在桌角，上面用加粗字体警告着潜在的税务稽查风险。但麦珂只是微微侧头，示意瑟琳娜继续，他没有去碰那封信，而是将注意力完全集中在眼前这份即将生效的法律文书上。他知道，只有把情感变成可执行的条款，才能抵御未来可能降临的风暴。</w:t>
      </w:r>
    </w:p>
    <w:p>
      <w:pPr>
        <w:keepLines w:val="0"/>
        <w:ind w:firstLine="432"/>
        <w:jc w:val="both"/>
      </w:pPr>
      <w:r>
        <w:rPr>
          <w:rFonts w:ascii="宋体" w:hAnsi="宋体" w:eastAsia="宋体"/>
          <w:b w:val="0"/>
          <w:sz w:val="22"/>
        </w:rPr>
        <w:t>瑟琳娜读完最后一条关于财产分立的细则，合上文件时，指节因为用力而微微发白。她抬起头，看向麦珂，眼神里不再是过往那种依赖或试探，而是一种经过深思熟虑后的坚定。“如果奥瑞恩集团想以‘无关第三人’为由冻结资产，这份文件就是第一道防线。”她顿了顿，语气里带着一丝不易察觉的颤抖，但很快就被她压了下去，“我不需要任何人施舍的同情，我需要的是法律承认我是你的合伙人，而不是附庸。”</w:t>
      </w:r>
    </w:p>
    <w:p>
      <w:pPr>
        <w:keepLines w:val="0"/>
        <w:ind w:firstLine="432"/>
        <w:jc w:val="both"/>
      </w:pPr>
      <w:r>
        <w:rPr>
          <w:rFonts w:ascii="宋体" w:hAnsi="宋体" w:eastAsia="宋体"/>
          <w:b w:val="0"/>
          <w:sz w:val="22"/>
        </w:rPr>
        <w:t>麦珂点了点头，从口袋里掏出一枚刻有"SL-001"字样的铜质齿轮，放在瑟琳娜的掌心。那齿轮沉甸甸的，带着金属特有的凉意，却像是一枚滚烫的印章。“这是第一枚量产的原型，也是‘误差标尺’的物理锚点。”他低声说道，声音里听不出太多情绪波动，只有对未来的笃定，“以后无论发生什么，只要握着它，你就拥有对这项技术的绝对控制权。”瑟琳娜握紧了齿轮，指缝间透出金属的冷光，她没有说话，只是轻轻点了点头，仿佛接过了整个世界的重量。</w:t>
      </w:r>
    </w:p>
    <w:p>
      <w:pPr>
        <w:keepLines w:val="0"/>
        <w:ind w:firstLine="432"/>
        <w:jc w:val="both"/>
      </w:pPr>
      <w:r>
        <w:rPr>
          <w:rFonts w:ascii="宋体" w:hAnsi="宋体" w:eastAsia="宋体"/>
          <w:b w:val="0"/>
          <w:sz w:val="22"/>
        </w:rPr>
        <w:t>公证员陈婉如终于放下了手中的放大镜，她在公证书上签下了自己的名字，并盖上了红色的钢印。随着“啪”的一声轻响，那枚印章在纸上留下了不可磨灭的痕迹，宣告了这份契约的法律效力。见证律师周明远在一旁记录了整个过程，笔尖在纸上快速滑动，发出密集的沙沙声。房间里的气氛从最初的凝重逐渐转为一种庄重的平静，仿佛所有的疑虑和阻力都在这一刻被这枚印章彻底终结。</w:t>
      </w:r>
    </w:p>
    <w:p>
      <w:pPr>
        <w:keepLines w:val="0"/>
        <w:ind w:firstLine="432"/>
        <w:jc w:val="both"/>
      </w:pPr>
      <w:r>
        <w:rPr>
          <w:rFonts w:ascii="宋体" w:hAnsi="宋体" w:eastAsia="宋体"/>
          <w:b w:val="0"/>
          <w:sz w:val="22"/>
        </w:rPr>
        <w:t>麦珂站起身，走到窗边，推开了一扇半掩的窗户。阳光瞬间涌入室内，照亮了桌面上未干的墨迹和两人交叠的手影。窗外的街道上，报童清脆的叫卖声穿透玻璃传了进来：“音频技术周刊！新号上市！误差标尺诞生记！”那声音在夏日的午后显得格外响亮，像是在宣告一个新时代的来临。麦珂没有回头，只是看着窗外熙攘的人群，嘴角微微上扬，露出了一个极淡的笑意。</w:t>
      </w:r>
    </w:p>
    <w:p>
      <w:pPr>
        <w:keepLines w:val="0"/>
        <w:ind w:firstLine="432"/>
        <w:jc w:val="both"/>
      </w:pPr>
      <w:r>
        <w:rPr>
          <w:rFonts w:ascii="宋体" w:hAnsi="宋体" w:eastAsia="宋体"/>
          <w:b w:val="0"/>
          <w:sz w:val="22"/>
        </w:rPr>
        <w:t>瑟琳娜也站了起来，将手中的公证书小心翼翼地收进包里，动作轻柔得像是在对待一件稀世珍宝。她走到麦珂身边，与他并肩而立，看着窗外那个充满生机的世界。她知道，从今天起，他们不再是被资本随意摆弄的棋子，而是掌握了自身命运舵手的同行者。那枚铜质齿轮在她掌心里微微发热，仿佛在与她的心跳产生共鸣。</w:t>
      </w:r>
    </w:p>
    <w:p>
      <w:pPr>
        <w:keepLines w:val="0"/>
        <w:ind w:firstLine="432"/>
        <w:jc w:val="both"/>
      </w:pPr>
      <w:r>
        <w:rPr>
          <w:rFonts w:ascii="宋体" w:hAnsi="宋体" w:eastAsia="宋体"/>
          <w:b w:val="0"/>
          <w:sz w:val="22"/>
        </w:rPr>
        <w:t>当公证员宣布仪式结束时，麦珂和瑟琳娜同时转身，向公证室的大门走去。门外的走廊里光线明亮，脚步声在空旷的楼道里回荡。他们没有回头再看一眼那张刚刚签署的文件，因为真正的挑战才刚刚开始。但这一次，他们手中握着的不再是脆弱的承诺，而是坚不可摧的法律盾牌。身后的办公室里，那枚红色的钢印在阳光下闪闪发光，如同一个无声的誓言，永远铭刻在历史的长河中。</w:t>
      </w:r>
    </w:p>
    <w:p>
      <w:r>
        <w:br w:type="page"/>
      </w:r>
    </w:p>
    <w:p>
      <w:pPr>
        <w:pStyle w:val="Heading1"/>
      </w:pPr>
      <w:r>
        <w:t>第110章</w:t>
      </w:r>
    </w:p>
    <w:p>
      <w:pPr>
        <w:keepLines w:val="0"/>
        <w:ind w:firstLine="432"/>
        <w:jc w:val="both"/>
      </w:pPr>
      <w:r>
        <w:rPr>
          <w:rFonts w:ascii="宋体" w:hAnsi="宋体" w:eastAsia="宋体"/>
          <w:b w:val="0"/>
          <w:sz w:val="22"/>
        </w:rPr>
        <w:t>1979年6月26日下午，市公证处一楼大厅的空气里浮动着老式空调吹出的干燥尘土味，混合着热敏纸受热后特有的微焦气息。麦珂站在人群后方，目光扫过那些举着相机的记者，最后落在维克多·兰斯那张紧绷的脸上。对方手里攥着一份刚打印出来的文件，袖口下露出的手表指针正指向两点半，那是他习惯在施压前整理领带的时刻。</w:t>
      </w:r>
    </w:p>
    <w:p>
      <w:pPr>
        <w:keepLines w:val="0"/>
        <w:ind w:firstLine="432"/>
        <w:jc w:val="both"/>
      </w:pPr>
      <w:r>
        <w:rPr>
          <w:rFonts w:ascii="宋体" w:hAnsi="宋体" w:eastAsia="宋体"/>
          <w:b w:val="0"/>
          <w:sz w:val="22"/>
        </w:rPr>
        <w:t>维克多大步踏入大厅，皮鞋敲击水磨石地面的声音清脆而急促，像是要盖过周围窃窃私语的风声。他高举手中的文件，声音洪亮得有些失真：“奥瑞恩集团正式声明，‘可听化误差标尺’系职务发明，瑟琳娜女士无权以私人关系窃取核心技术！”他的手指用力戳着纸面，仿佛那上面印着的每一个字都是不可辩驳的铁律，眼神里透着一种要把世界强行纳入自己逻辑的偏执。</w:t>
      </w:r>
    </w:p>
    <w:p>
      <w:pPr>
        <w:keepLines w:val="0"/>
        <w:ind w:firstLine="432"/>
        <w:jc w:val="both"/>
      </w:pPr>
      <w:r>
        <w:rPr>
          <w:rFonts w:ascii="宋体" w:hAnsi="宋体" w:eastAsia="宋体"/>
          <w:b w:val="0"/>
          <w:sz w:val="22"/>
        </w:rPr>
        <w:t>麦珂没有立刻反驳，只是轻轻拍了拍瑟琳娜的手背，示意她站稳。他从随身的公文包里取出一份早已密封的文件袋，动作慢条斯理，像是在展示一件稀世珍宝而非法律凭证。“这是昨日签署的《民事伴侣契约及联合开发协议》公证书，编号GZ-1979-0625-MK-SL。”他将文件袋推上公证台，玻璃台面映出他平静无波的脸，“请律师核对印章与日期，现在它受法律保护，任何单方面冻结都属违法。”</w:t>
      </w:r>
    </w:p>
    <w:p>
      <w:pPr>
        <w:keepLines w:val="0"/>
        <w:ind w:firstLine="432"/>
        <w:jc w:val="both"/>
      </w:pPr>
      <w:r>
        <w:rPr>
          <w:rFonts w:ascii="宋体" w:hAnsi="宋体" w:eastAsia="宋体"/>
          <w:b w:val="0"/>
          <w:sz w:val="22"/>
        </w:rPr>
        <w:t>维克多的脸色瞬间变得铁青，他试图伸手去抢那份文件，嘴里却还在念叨着“程序错误”和“无效承诺”。麦珂侧身避开，目光转向旁边一位手持录音笔的记者：“林振东先生，您是否注意到这份伪证的签发日期是今天，而我们的铜质齿轮原型早在三个月前就已投入测试？”他随手翻开一本实验日志，指着其中一行被红笔圈出的数据，“技术独立于公司资源，这一点在座各位都能核实。”</w:t>
      </w:r>
    </w:p>
    <w:p>
      <w:pPr>
        <w:keepLines w:val="0"/>
        <w:ind w:firstLine="432"/>
        <w:jc w:val="both"/>
      </w:pPr>
      <w:r>
        <w:rPr>
          <w:rFonts w:ascii="宋体" w:hAnsi="宋体" w:eastAsia="宋体"/>
          <w:b w:val="0"/>
          <w:sz w:val="22"/>
        </w:rPr>
        <w:t>记者林振东迅速上前，镜头对准了维克多手中那份沾满灰尘的文件，尖锐的问题脱口而出：“兰斯先生，如果技术确实属于职务发明，为何原始实验记录本上的签名日期早于您的雇佣合同？这是否意味着您在利用信息差误导公众？”维克多张了张嘴，喉结剧烈滚动，试图用更宏大的词汇来掩盖逻辑漏洞，却发现自己已经被逼到了死角。</w:t>
      </w:r>
    </w:p>
    <w:p>
      <w:pPr>
        <w:keepLines w:val="0"/>
        <w:ind w:firstLine="432"/>
        <w:jc w:val="both"/>
      </w:pPr>
      <w:r>
        <w:rPr>
          <w:rFonts w:ascii="宋体" w:hAnsi="宋体" w:eastAsia="宋体"/>
          <w:b w:val="0"/>
          <w:sz w:val="22"/>
        </w:rPr>
        <w:t>慌乱中，维克多挥舞着手中的文件想要夺回控制权，夹在文件深处的几张纸条突然滑落。那是一张皱巴巴的赌场欠条，上面潦草地写着“欠款五万美金，限期今日归还”，还有一串陌生的数字编号。全场瞬间安静下来，只有纸张摩擦地板发出的轻微声响，像是某种无声的嘲弄。</w:t>
      </w:r>
    </w:p>
    <w:p>
      <w:pPr>
        <w:keepLines w:val="0"/>
        <w:ind w:firstLine="432"/>
        <w:jc w:val="both"/>
      </w:pPr>
      <w:r>
        <w:rPr>
          <w:rFonts w:ascii="宋体" w:hAnsi="宋体" w:eastAsia="宋体"/>
          <w:b w:val="0"/>
          <w:sz w:val="22"/>
        </w:rPr>
        <w:t>维克多猛地俯身去捡那张欠条，动作幅度过大，脚下一滑，整个人踉跄着撞向了旁边的公证员临时摆放的墨水台。墨水瓶应声倒地，黑色的墨汁如瀑布般泼洒开来，瞬间浸透了他的西装前襟、那份伪造的“职务发明认定书”，以及地上那张刺眼的欠条。墨迹顺着裤管蜿蜒而下，在他原本笔挺的皮鞋上晕染出一片丑陋的污渍。</w:t>
      </w:r>
    </w:p>
    <w:p>
      <w:pPr>
        <w:keepLines w:val="0"/>
        <w:ind w:firstLine="432"/>
        <w:jc w:val="both"/>
      </w:pPr>
      <w:r>
        <w:rPr>
          <w:rFonts w:ascii="宋体" w:hAnsi="宋体" w:eastAsia="宋体"/>
          <w:b w:val="0"/>
          <w:sz w:val="22"/>
        </w:rPr>
        <w:t>围观群众爆发出一阵压抑不住的哄笑，随即转为热烈的掌声。瑟琳娜从容地走上台阶，站在麦珂身侧，面对镜头朗声道：“我们不需要任何人的施舍或同情，这份契约证明了我们是平等的合伙人，也是彼此最坚实的后盾。”她的声音清晰有力，没有丝毫颤抖，仿佛刚才那场闹剧从未发生过，只有那滩墨渍在诉说着权力的溃败。</w:t>
      </w:r>
    </w:p>
    <w:p>
      <w:pPr>
        <w:keepLines w:val="0"/>
        <w:ind w:firstLine="432"/>
        <w:jc w:val="both"/>
      </w:pPr>
      <w:r>
        <w:rPr>
          <w:rFonts w:ascii="宋体" w:hAnsi="宋体" w:eastAsia="宋体"/>
          <w:b w:val="0"/>
          <w:sz w:val="22"/>
        </w:rPr>
        <w:t>麦珂看着满地狼藉，心中那块悬了许久的石头终于落地。他知道，从这一刻起，奥瑞恩集团再也无法通过模糊私人关系来攻击他们，维克多·兰斯的职业生涯也将在行业通报中留下永远洗不掉的污点。他伸手握住瑟琳娜的手，十指紧扣，感受着掌心的温度与力量，那是制度赋予他们的自由，也是未来所有可能性的起点。</w:t>
      </w:r>
    </w:p>
    <w:p>
      <w:pPr>
        <w:keepLines w:val="0"/>
        <w:ind w:firstLine="432"/>
        <w:jc w:val="both"/>
      </w:pPr>
      <w:r>
        <w:rPr>
          <w:rFonts w:ascii="宋体" w:hAnsi="宋体" w:eastAsia="宋体"/>
          <w:b w:val="0"/>
          <w:sz w:val="22"/>
        </w:rPr>
        <w:t>墨渍从桌面擦掉后，瑟琳娜没有跟麦珂一起离开。她要求先拿到完整的风险说明再签下一份共同协议；麦珂第一次没有催她，只把原始记录推过去，接受这场胜利必须等待她自己同意。</w:t>
      </w:r>
    </w:p>
    <w:p>
      <w:r>
        <w:br w:type="page"/>
      </w:r>
    </w:p>
    <w:p>
      <w:pPr>
        <w:pStyle w:val="Heading1"/>
      </w:pPr>
      <w:r>
        <w:t>第111章</w:t>
      </w:r>
    </w:p>
    <w:p>
      <w:pPr>
        <w:keepLines w:val="0"/>
        <w:ind w:firstLine="432"/>
        <w:jc w:val="both"/>
      </w:pPr>
      <w:r>
        <w:rPr>
          <w:rFonts w:ascii="宋体" w:hAnsi="宋体" w:eastAsia="宋体"/>
          <w:b w:val="0"/>
          <w:sz w:val="22"/>
        </w:rPr>
        <w:t>1979年11月14日上午十点十五分，黑曜石影像实验室合作暗房里的空气浑浊得让人喉咙发紧。麦珂站在红灯微弱的晕影中，看着显影液槽的温度计指针在10:15分后开始极其细微地颤抖，那是电压波动前兆的最后一秒征兆。过去的记录他为了赶工期，对这种微小的异常视而不见，直到三十分钟后整批底片颗粒度失控，奥瑞恩集团才以“技术缺陷”为由强行压价收购母带。这一次，他没有等待那个注定发生的灾难时刻，而是直接伸手拉下了主电闸。</w:t>
      </w:r>
    </w:p>
    <w:p>
      <w:pPr>
        <w:keepLines w:val="0"/>
        <w:ind w:firstLine="432"/>
        <w:jc w:val="both"/>
      </w:pPr>
      <w:r>
        <w:rPr>
          <w:rFonts w:ascii="宋体" w:hAnsi="宋体" w:eastAsia="宋体"/>
          <w:b w:val="0"/>
          <w:sz w:val="22"/>
        </w:rPr>
        <w:t>电流切断的瞬间，整个暗房的机器轰鸣声戛然而止，只剩下通风扇惯性转动的余音和液体表面泛起的涟漪。实验室主管哈里森惊愕地转过头，手里的记录板差点滑落，他指着麦珂大喊：“你疯了吗？这会导致冲洗中断，胶片会报废！”麦珂没有回头，只是冷冷地看着那根还在微微颤动的温度计指针，声音平静得像是在陈述一个早已注定的事实：“如果现在不停，十分钟后这批底片就会因为温度失控变成废渣。”</w:t>
      </w:r>
    </w:p>
    <w:p>
      <w:pPr>
        <w:keepLines w:val="0"/>
        <w:ind w:firstLine="432"/>
        <w:jc w:val="both"/>
      </w:pPr>
      <w:r>
        <w:rPr>
          <w:rFonts w:ascii="宋体" w:hAnsi="宋体" w:eastAsia="宋体"/>
          <w:b w:val="0"/>
          <w:sz w:val="22"/>
        </w:rPr>
        <w:t>黑曜石传媒代表卡尔顿从阴影里走出来，脸上挂着那种惯用的、仿佛自己才是行业权威的微笑。他整理了一下西装领口，语气里带着不容置疑的傲慢：“杰森先生，你只是个歌手，别用你那套外行的直觉来干扰专业的生产流程。我们只需要‘怀旧质感’，这点小波动根本不算什么。”瑟琳娜·凯德站在一旁，手里拿着刚校准过的第三方温度计，眼神锐利地扫过卡尔顿的脸，她没有插话，只是将那份校准记录轻轻放在了工作台上。</w:t>
      </w:r>
    </w:p>
    <w:p>
      <w:pPr>
        <w:keepLines w:val="0"/>
        <w:ind w:firstLine="432"/>
        <w:jc w:val="both"/>
      </w:pPr>
      <w:r>
        <w:rPr>
          <w:rFonts w:ascii="宋体" w:hAnsi="宋体" w:eastAsia="宋体"/>
          <w:b w:val="0"/>
          <w:sz w:val="22"/>
        </w:rPr>
        <w:t>麦珂转过身，目光越过卡尔顿的肩膀，直直地盯着那台正在运作的恒温槽，他的手指在裤缝边捏紧又松开，这是他在极度压抑下确认自我存在的唯一方式。“不是小波动，是温控器故障。”他指着温度计上即将突破临界值的刻度，“根据协议附录第三条，当设备参数偏离标准百分之五时，我有权行使紧急质量干预权。”卡尔顿嗤笑一声，似乎觉得这个21岁少年的威胁像个笑话，他正准备挥手让手下继续操作，却被瑟琳娜递过来的文件堵住了嘴。</w:t>
      </w:r>
    </w:p>
    <w:p>
      <w:pPr>
        <w:keepLines w:val="0"/>
        <w:ind w:firstLine="432"/>
        <w:jc w:val="both"/>
      </w:pPr>
      <w:r>
        <w:rPr>
          <w:rFonts w:ascii="宋体" w:hAnsi="宋体" w:eastAsia="宋体"/>
          <w:b w:val="0"/>
          <w:sz w:val="22"/>
        </w:rPr>
        <w:t>瑟琳娜的声音不大，却像一把手术刀精准地切开了现场混乱的噪音：“这是刚才在走廊里找到的校准记录，显示这台设备的温控系统在上午九点五十就已经出现了零点三度的偏差，而你们的人选择忽略它，只为赶在下午四点前完成第一批样片。”卡尔顿的脸色瞬间变得难看，他试图辩解，但话语卡在喉咙里，因为他知道这份记录是第三方公证处盖章的，任何否认都意味着承认欺诈。</w:t>
      </w:r>
    </w:p>
    <w:p>
      <w:pPr>
        <w:keepLines w:val="0"/>
        <w:ind w:firstLine="432"/>
        <w:jc w:val="both"/>
      </w:pPr>
      <w:r>
        <w:rPr>
          <w:rFonts w:ascii="宋体" w:hAnsi="宋体" w:eastAsia="宋体"/>
          <w:b w:val="0"/>
          <w:sz w:val="22"/>
        </w:rPr>
        <w:t>麦珂没有给对方任何喘息的机会，他大步走到工作台前，拿起那张刚刚显影出来的样片。画面上的颗粒感粗糙得像是一层未磨平的砂纸，原本应该细腻的人声轮廓被完全淹没在噪点里。他看都没看卡尔顿一眼，双手捏住样片的边缘，用力一撕。纸张断裂的脆响在寂静的暗房里显得格外刺耳，紧接着是第二张、第三张，直到那一叠问题样片在他手中变成了一堆毫无意义的碎片。</w:t>
      </w:r>
    </w:p>
    <w:p>
      <w:pPr>
        <w:keepLines w:val="0"/>
        <w:ind w:firstLine="432"/>
        <w:jc w:val="both"/>
      </w:pPr>
      <w:r>
        <w:rPr>
          <w:rFonts w:ascii="宋体" w:hAnsi="宋体" w:eastAsia="宋体"/>
          <w:b w:val="0"/>
          <w:sz w:val="22"/>
        </w:rPr>
        <w:t>“既然已经坏了，那就不要浪费时间去修补。”麦珂将手中的碎纸片随手扔进旁边的废料桶，动作干脆利落，没有丝毫犹豫，“调取密封保存的原始负片，我们要重新进行物理比对。”卡尔顿气得脸色铁青，他猛地拍向桌子，大声吼道：“你这是在破坏公司的资产！你知道这一批底片值多少钱吗？”麦珂停下动作，抬头看着他，眼神里没有愤怒，只有一种看透一切的冷漠：“比起你们为了掩盖失误而制造的虚假数据，这些废片的价值连零头都不到。”</w:t>
      </w:r>
    </w:p>
    <w:p>
      <w:pPr>
        <w:keepLines w:val="0"/>
        <w:ind w:firstLine="432"/>
        <w:jc w:val="both"/>
      </w:pPr>
      <w:r>
        <w:rPr>
          <w:rFonts w:ascii="宋体" w:hAnsi="宋体" w:eastAsia="宋体"/>
          <w:b w:val="0"/>
          <w:sz w:val="22"/>
        </w:rPr>
        <w:t>哈里森主管终于反应过来，他慌忙跑到保险柜前，手忙脚乱地打开了封存着原始负片的盒子。当那些从未被污染的底片在独立光源下展开时，清晰的影像与刚才那堆模糊的颗粒形成了鲜明的对比。卡尔顿看着那完美的底片，脸上的肌肉开始不受控制地抽搐，他意识到自己精心策划的“技术缺陷”陷阱已经被彻底拆穿，所有的退路都被堵死。</w:t>
      </w:r>
    </w:p>
    <w:p>
      <w:pPr>
        <w:keepLines w:val="0"/>
        <w:ind w:firstLine="432"/>
        <w:jc w:val="both"/>
      </w:pPr>
      <w:r>
        <w:rPr>
          <w:rFonts w:ascii="宋体" w:hAnsi="宋体" w:eastAsia="宋体"/>
          <w:b w:val="0"/>
          <w:sz w:val="22"/>
        </w:rPr>
        <w:t>最终，卡尔顿不得不拿起笔，在《冲印批次异常确认书》上签下了自己的名字。他的手在颤抖，笔尖在纸上划出歪歪扭扭的痕迹，每一个字都像是在宣告一次彻底的失败。麦珂收起那份文件，转身看向瑟琳娜，两人对视一眼，没有多余的话语，只有彼此心照不宣的默契。他知道，这场关于控制权的争夺战，他们赢在了第一步。</w:t>
      </w:r>
    </w:p>
    <w:p>
      <w:pPr>
        <w:keepLines w:val="0"/>
        <w:ind w:firstLine="432"/>
        <w:jc w:val="both"/>
      </w:pPr>
      <w:r>
        <w:rPr>
          <w:rFonts w:ascii="宋体" w:hAnsi="宋体" w:eastAsia="宋体"/>
          <w:b w:val="0"/>
          <w:sz w:val="22"/>
        </w:rPr>
        <w:t>麦珂走出暗房时，身后是停摆的冲洗线和一群沉默的技术人员。阳光透过走廊的窗户洒进来，照在他年轻的脸上，也照亮了他手中那份刚刚确立的原始负片物理锚定公证包。他没有回头，步伐坚定而从容，因为他知道，只要掌握了真相的源头，就没有人能再夺走属于他们的东西。</w:t>
      </w:r>
    </w:p>
    <w:p>
      <w:r>
        <w:br w:type="page"/>
      </w:r>
    </w:p>
    <w:p>
      <w:pPr>
        <w:pStyle w:val="Heading1"/>
      </w:pPr>
      <w:r>
        <w:t>第112章</w:t>
      </w:r>
    </w:p>
    <w:p>
      <w:pPr>
        <w:keepLines w:val="0"/>
        <w:ind w:firstLine="432"/>
        <w:jc w:val="both"/>
      </w:pPr>
      <w:r>
        <w:rPr>
          <w:rFonts w:ascii="宋体" w:hAnsi="宋体" w:eastAsia="宋体"/>
          <w:b w:val="0"/>
          <w:sz w:val="22"/>
        </w:rPr>
        <w:t>1980年3月5日下午，联合中心B3录音棚听证室里的空气干燥得让人鼻腔发痒。麦珂站在证人席前，看着对面黑曜石传媒的混音师埃里克·索恩正把一盘母带小心翼翼地放进播放器，脸上挂着那种“艺术家不懂声学”的优越感。他记得过去那次就是在这个频段，2kHz到4kHz之间，人为削波的痕迹像一把钝刀割断了人声的呼吸，导致整张专辑被判定为“技术缺陷”，最终低价易主。这一次，他没有等待那个致命的瞬间，而是直接示意瑟琳娜启动示波器。</w:t>
      </w:r>
    </w:p>
    <w:p>
      <w:pPr>
        <w:keepLines w:val="0"/>
        <w:ind w:firstLine="432"/>
        <w:jc w:val="both"/>
      </w:pPr>
      <w:r>
        <w:rPr>
          <w:rFonts w:ascii="宋体" w:hAnsi="宋体" w:eastAsia="宋体"/>
          <w:b w:val="0"/>
          <w:sz w:val="22"/>
        </w:rPr>
        <w:t>瑟琳娜的手指在控制台上方悬停了一瞬，随即按下录制键，屏幕上的波形线像一条平静的河流缓缓流淌。她转头看向麦珂，眼神里没有询问，只有确认。麦珂从口袋里掏出一张折叠整齐的纸，那是他昨晚在灯光下凭记忆手绘的原始波形图，线条锐利得像手术刀切开的伤口。他将图纸铺在桌面上，与屏幕上跳动的实时数据并排对比，两个影像在聚光灯下重叠，却呈现出截然不同的走向。</w:t>
      </w:r>
    </w:p>
    <w:p>
      <w:pPr>
        <w:keepLines w:val="0"/>
        <w:ind w:firstLine="432"/>
        <w:jc w:val="both"/>
      </w:pPr>
      <w:r>
        <w:rPr>
          <w:rFonts w:ascii="宋体" w:hAnsi="宋体" w:eastAsia="宋体"/>
          <w:b w:val="0"/>
          <w:sz w:val="22"/>
        </w:rPr>
        <w:t>埃里克·索恩显然没料到对方会拿出这种“土法炼钢”的证据，他轻蔑地哼了一声，双手抱胸：“杰森先生，你拿一张手绘草图就想证明专业设备的误差？这是外行人的闹剧。”他的声音在空旷的房间里回荡，带着一种刻意营造的权威感，试图用术语和姿态压过少年的质疑。仲裁员玛莎·格林推了推眼镜，目光在两者之间游移，没有立刻表态，只是等着看这场技术博弈如何收场。</w:t>
      </w:r>
    </w:p>
    <w:p>
      <w:pPr>
        <w:keepLines w:val="0"/>
        <w:ind w:firstLine="432"/>
        <w:jc w:val="both"/>
      </w:pPr>
      <w:r>
        <w:rPr>
          <w:rFonts w:ascii="宋体" w:hAnsi="宋体" w:eastAsia="宋体"/>
          <w:b w:val="0"/>
          <w:sz w:val="22"/>
        </w:rPr>
        <w:t>麦珂没有争辩，他只是指着图纸上那处明显的平顶：“这里，2.5kHz，振幅被强行切断，这是典型的削波失真，不是设备老化。”他停顿了一下，声音平静却不容置疑，“而且，你们在修复过程中引入了额外的相位偏移，这会让高频部分产生不可逆的撕裂感。”埃里克的脸色微微一变，他下意识地伸手去调整播放器参数，试图掩盖那一瞬间的慌乱，但动作太快反而暴露了心虚。</w:t>
      </w:r>
    </w:p>
    <w:p>
      <w:pPr>
        <w:keepLines w:val="0"/>
        <w:ind w:firstLine="432"/>
        <w:jc w:val="both"/>
      </w:pPr>
      <w:r>
        <w:rPr>
          <w:rFonts w:ascii="宋体" w:hAnsi="宋体" w:eastAsia="宋体"/>
          <w:b w:val="0"/>
          <w:sz w:val="22"/>
        </w:rPr>
        <w:t>“请继续演示你的‘修复版’，让我们看看它是否真的完美。”麦珂向前倾身，目光如炬地盯着对方。埃里克咬了咬牙，为了证明自己技术的精湛，他决定当场重放一段经过“优化”的人声片段。他手忙脚乱地连接示波器的接地线，嘴里还念叨着“注意听这个动态范围”，完全没注意到自己的手指因为紧张而有些颤抖。当他把接地线插进错误的接口时，一阵轻微的滋滋声过后，示波器屏幕突然闪烁起来。</w:t>
      </w:r>
    </w:p>
    <w:p>
      <w:pPr>
        <w:keepLines w:val="0"/>
        <w:ind w:firstLine="432"/>
        <w:jc w:val="both"/>
      </w:pPr>
      <w:r>
        <w:rPr>
          <w:rFonts w:ascii="宋体" w:hAnsi="宋体" w:eastAsia="宋体"/>
          <w:b w:val="0"/>
          <w:sz w:val="22"/>
        </w:rPr>
        <w:t>紧接着，一股焦糊味从设备底部窜了出来，黑色的烟雾顺着机箱缝隙冒起，吓得埃里克猛地后退一步，手里的线缆差点滑落。他慌乱中想要拔掉插头，却不小心碰倒了旁边的记录本，纸张散落一地。在那片混乱中，他脱口而出了一句毫无防备的话：“参数是上面定的！我只是按指令操作！”这句话像一道惊雷，瞬间炸响在安静的听证室里，所有目光都聚焦在他苍白的脸上。</w:t>
      </w:r>
    </w:p>
    <w:p>
      <w:pPr>
        <w:keepLines w:val="0"/>
        <w:ind w:firstLine="432"/>
        <w:jc w:val="both"/>
      </w:pPr>
      <w:r>
        <w:rPr>
          <w:rFonts w:ascii="宋体" w:hAnsi="宋体" w:eastAsia="宋体"/>
          <w:b w:val="0"/>
          <w:sz w:val="22"/>
        </w:rPr>
        <w:t>仲裁员玛莎·格林的脸色沉了下来，她拿起笔在记录本上重重地划了几道，声音冷得像冰：“埃里克·索恩先生，您刚才承认了参数来源并非技术判断，而是上级指令。这构成了对音频源文件的恶意篡改。”她转向黑曜石传媒的代表，语气严厉：“根据《夏夜协议》附录条款，这种行为将导致贵方永久丧失对该母带的技术解释权，并需承担相应的版权纠纷赔偿金。”埃里克张了张嘴，想辩解，却发现任何话语在确凿的证据面前都显得苍白无力。</w:t>
      </w:r>
    </w:p>
    <w:p>
      <w:pPr>
        <w:keepLines w:val="0"/>
        <w:ind w:firstLine="432"/>
        <w:jc w:val="both"/>
      </w:pPr>
      <w:r>
        <w:rPr>
          <w:rFonts w:ascii="宋体" w:hAnsi="宋体" w:eastAsia="宋体"/>
          <w:b w:val="0"/>
          <w:sz w:val="22"/>
        </w:rPr>
        <w:t>维克多·兰斯坐在旁听席的角落，原本紧绷的肩膀慢慢松弛下来，但他眼中的光芒却变得更加幽深。他知道公开施压已经失效，麦珂不再是需要被引导的棋子，而是一个能掌控全局的棋手。他低下头，在笔记本上写下新的策略：隐蔽渗透，寻找伦理漏洞，而不是正面硬刚。这种转变比任何激烈的争吵都更让对手感到寒意，因为这意味着战争进入了更漫长、更危险的阶段。</w:t>
      </w:r>
    </w:p>
    <w:p>
      <w:pPr>
        <w:keepLines w:val="0"/>
        <w:ind w:firstLine="432"/>
        <w:jc w:val="both"/>
      </w:pPr>
      <w:r>
        <w:rPr>
          <w:rFonts w:ascii="宋体" w:hAnsi="宋体" w:eastAsia="宋体"/>
          <w:b w:val="0"/>
          <w:sz w:val="22"/>
        </w:rPr>
        <w:t>麦珂站起身，从公文包里取出第三枚铜质齿轮样品，那金属表面在灯光下泛着温润的光泽，编号MK-G3-HYD-001清晰可见。他走到协议签署台前，将齿轮轻轻放入附件袋中，动作庄重得像是在进行某种仪式。“从这一刻起，”他看着在场的所有人，声音不大却传遍全场，“原始介质优先原则生效。无论是底片、乐谱还是舞台机械，任何修改都必须经过物理验证。”</w:t>
      </w:r>
    </w:p>
    <w:p>
      <w:pPr>
        <w:keepLines w:val="0"/>
        <w:ind w:firstLine="432"/>
        <w:jc w:val="both"/>
      </w:pPr>
      <w:r>
        <w:rPr>
          <w:rFonts w:ascii="宋体" w:hAnsi="宋体" w:eastAsia="宋体"/>
          <w:b w:val="0"/>
          <w:sz w:val="22"/>
        </w:rPr>
        <w:t>瑟琳娜站在他身旁，将那份刚刚签署完毕的《民事伴侣及技术合伙协议》公证书紧紧握在手中，编号CP-1980-0312在阳光下闪闪发光。她没有说话，只是侧过头，用只有两人能听到的声音说了一句：“我们做到了。”麦珂点了点头，嘴角微微上扬，露出一丝不易察觉的弧度。他知道，这不仅是一场胜利，更是他们共同未来的基石。黑曜石传媒的技术霸权在这一刻彻底崩塌，而属于他们的时代，才刚刚开始。</w:t>
      </w:r>
    </w:p>
    <w:p>
      <w:r>
        <w:br w:type="page"/>
      </w:r>
    </w:p>
    <w:p>
      <w:pPr>
        <w:pStyle w:val="Heading1"/>
      </w:pPr>
      <w:r>
        <w:t>第113章</w:t>
      </w:r>
    </w:p>
    <w:p>
      <w:pPr>
        <w:keepLines w:val="0"/>
        <w:ind w:firstLine="432"/>
        <w:jc w:val="both"/>
      </w:pPr>
      <w:r>
        <w:rPr>
          <w:rFonts w:ascii="宋体" w:hAnsi="宋体" w:eastAsia="宋体"/>
          <w:b w:val="0"/>
          <w:sz w:val="22"/>
        </w:rPr>
        <w:t>1980年3月19日深夜，联合中心B区的空气里弥漫着机油冷却后的酸涩味。麦珂推开液压机房那扇厚重的铁门时，铰链发出的摩擦声像是指甲刮过黑板。他低头看了看自己的手，皮肤紧致，指节上还留着练琴留下的薄茧，没有过去的记录那种在重症监护室里插满管子的枯槁。这一夜，他没有穿那件象征妥协的演出服，而是套着一件沾满油污的工装，手里攥着那只刻着“三号”标记的铜质齿轮。</w:t>
      </w:r>
    </w:p>
    <w:p>
      <w:pPr>
        <w:keepLines w:val="0"/>
        <w:ind w:firstLine="432"/>
        <w:jc w:val="both"/>
      </w:pPr>
      <w:r>
        <w:rPr>
          <w:rFonts w:ascii="宋体" w:hAnsi="宋体" w:eastAsia="宋体"/>
          <w:b w:val="0"/>
          <w:sz w:val="22"/>
        </w:rPr>
        <w:t>瑟琳娜跟在他身后半步，手电筒的光束切开积尘的空气，照亮了角落那枚即将失效的X-77阀门。老技师哈里森早在半小时前被麦珂用一份伪造的紧急维修单支开去隔壁区域，此刻这里只有他们两人。麦珂蹲下身，指尖触碰到阀门外壳，那股熟悉的寒意顺着掌心爬上来——那是劣质密封件在低温下即将脆化的预兆。上一世，就是这枚阀门在首演前四小时卡死，让他被迫签下丧权辱国的协议，把舞台控制权拱手让人。这一次，他不需要等待故障发生，他要亲手终结它。</w:t>
      </w:r>
    </w:p>
    <w:p>
      <w:pPr>
        <w:keepLines w:val="0"/>
        <w:ind w:firstLine="432"/>
        <w:jc w:val="both"/>
      </w:pPr>
      <w:r>
        <w:rPr>
          <w:rFonts w:ascii="宋体" w:hAnsi="宋体" w:eastAsia="宋体"/>
          <w:b w:val="0"/>
          <w:sz w:val="22"/>
        </w:rPr>
        <w:t>“看这里。”麦珂的声音很轻，却带着不容置疑的笃定。他用扳手轻轻撬开阀盖，露出里面已经发黑、边缘出现细微裂纹的橡胶密封圈。瑟琳娜举起相机，闪光灯在昏暗的机房里连闪三次，将那些裂痕定格成清晰的证据。她没有问为什么，只是默默掏出笔记本，开始记录每一个拆卸步骤和部件编号。这是她作为技术合伙人的职责，也是她对自己选择的确认：在这个充满谎言的行业里，只有物理事实不会撒谎。</w:t>
      </w:r>
    </w:p>
    <w:p>
      <w:pPr>
        <w:keepLines w:val="0"/>
        <w:ind w:firstLine="432"/>
        <w:jc w:val="both"/>
      </w:pPr>
      <w:r>
        <w:rPr>
          <w:rFonts w:ascii="宋体" w:hAnsi="宋体" w:eastAsia="宋体"/>
          <w:b w:val="0"/>
          <w:sz w:val="22"/>
        </w:rPr>
        <w:t>麦珂从工具包深处取出那个定制的铜质齿轮手动读数器。黄铜在手电光下泛着温润的光泽，上面刻着的"No.003"序列号清晰可见。他将齿轮对准接口，手腕轻轻一旋，金属咬合发出清脆的“咔哒”声，严丝合缝。这不是靠运气，而是基于他对未来三天内气温变化和设备老化曲线的精准计算。如果换成普通零件，此刻或许还能勉强运转，但三天后就会彻底崩解；唯有这个铜质装置，能在低温中保持绝对的刚性。</w:t>
      </w:r>
    </w:p>
    <w:p>
      <w:pPr>
        <w:keepLines w:val="0"/>
        <w:ind w:firstLine="432"/>
        <w:jc w:val="both"/>
      </w:pPr>
      <w:r>
        <w:rPr>
          <w:rFonts w:ascii="宋体" w:hAnsi="宋体" w:eastAsia="宋体"/>
          <w:b w:val="0"/>
          <w:sz w:val="22"/>
        </w:rPr>
        <w:t>“扭矩参数是多少？”瑟琳娜一边画草图一边问道，笔尖在纸上沙沙作响。</w:t>
      </w:r>
    </w:p>
    <w:p>
      <w:pPr>
        <w:keepLines w:val="0"/>
        <w:ind w:firstLine="432"/>
        <w:jc w:val="both"/>
      </w:pPr>
      <w:r>
        <w:rPr>
          <w:rFonts w:ascii="宋体" w:hAnsi="宋体" w:eastAsia="宋体"/>
          <w:b w:val="0"/>
          <w:sz w:val="22"/>
        </w:rPr>
        <w:t>“三十五磅英尺，正好卡在临界点之上，又不会过载。”麦珂回答，额头渗出一层细密的汗珠。</w:t>
      </w:r>
    </w:p>
    <w:p>
      <w:pPr>
        <w:keepLines w:val="0"/>
        <w:ind w:firstLine="432"/>
        <w:jc w:val="both"/>
      </w:pPr>
      <w:r>
        <w:rPr>
          <w:rFonts w:ascii="宋体" w:hAnsi="宋体" w:eastAsia="宋体"/>
          <w:b w:val="0"/>
          <w:sz w:val="22"/>
        </w:rPr>
        <w:t>瑟琳娜停下笔，抬头看了他一眼：“你算得比任何工程师都准。”</w:t>
      </w:r>
    </w:p>
    <w:p>
      <w:pPr>
        <w:keepLines w:val="0"/>
        <w:ind w:firstLine="432"/>
        <w:jc w:val="both"/>
      </w:pPr>
      <w:r>
        <w:rPr>
          <w:rFonts w:ascii="宋体" w:hAnsi="宋体" w:eastAsia="宋体"/>
          <w:b w:val="0"/>
          <w:sz w:val="22"/>
        </w:rPr>
        <w:t>“因为我知道如果不这么做，明天会发生什么。”麦珂没有解释，只是继续拧紧最后一颗螺丝。他的动作快而稳，仿佛这不是在修理机器，而是在修补一段破碎的命运。</w:t>
      </w:r>
    </w:p>
    <w:p>
      <w:pPr>
        <w:keepLines w:val="0"/>
        <w:ind w:firstLine="432"/>
        <w:jc w:val="both"/>
      </w:pPr>
      <w:r>
        <w:rPr>
          <w:rFonts w:ascii="宋体" w:hAnsi="宋体" w:eastAsia="宋体"/>
          <w:b w:val="0"/>
          <w:sz w:val="22"/>
        </w:rPr>
        <w:t>安装完成后，麦珂启动了三次手动压力测试。压力表指针稳稳地停在绿色区域，读数精准归零。瑟琳娜在图纸上签下了名字，并在旁边标注了日期和时间。这一刻，私人改装被正式转化为合规的技术升级，任何试图质疑的人都将面对这份无可辩驳的物理记录。窗外的风声似乎小了一些，机房的寂静中只剩下齿轮转动的微弱声响，像是某种新秩序正在建立。</w:t>
      </w:r>
    </w:p>
    <w:p>
      <w:pPr>
        <w:keepLines w:val="0"/>
        <w:ind w:firstLine="432"/>
        <w:jc w:val="both"/>
      </w:pPr>
      <w:r>
        <w:rPr>
          <w:rFonts w:ascii="宋体" w:hAnsi="宋体" w:eastAsia="宋体"/>
          <w:b w:val="0"/>
          <w:sz w:val="22"/>
        </w:rPr>
        <w:t>就在他们清理现场痕迹时，走廊尽头传来一阵轻微的脚步声。是维克多的眼线，他们原本计划在安检时制造混乱，现在却误以为只是设备自然故障的前兆。那人趴在门缝上听了片刻，见里面安静如常，便转身撤走，准备回去报告“一切正常”。麦珂没有回头，他知道对方已经错过了阻止替换的唯一窗口。这种错判不是偶然，而是维克多团队惯有的傲慢——他们总以为控制住了流程就控制了一切，却忘了最坚固的防线往往建立在最不起眼的细节上。</w:t>
      </w:r>
    </w:p>
    <w:p>
      <w:pPr>
        <w:keepLines w:val="0"/>
        <w:ind w:firstLine="432"/>
        <w:jc w:val="both"/>
      </w:pPr>
      <w:r>
        <w:rPr>
          <w:rFonts w:ascii="宋体" w:hAnsi="宋体" w:eastAsia="宋体"/>
          <w:b w:val="0"/>
          <w:sz w:val="22"/>
        </w:rPr>
        <w:t>凌晨四点，麦珂将拆下的旧阀门装进一个标有“废弃危险品”的铁盒，锁入随身携带的保险箱。瑟琳娜合上笔记本，将那份技术确认书折叠整齐，放进贴身的口袋。两人对视一眼，谁也没有说话，但彼此眼中的疲惫都化作了某种坚定的默契。他们知道，明天的安检将成为奥瑞恩集团的审判日，那张准备好的“故障问责书”将沦为废纸。</w:t>
      </w:r>
    </w:p>
    <w:p>
      <w:pPr>
        <w:keepLines w:val="0"/>
        <w:ind w:firstLine="432"/>
        <w:jc w:val="both"/>
      </w:pPr>
      <w:r>
        <w:rPr>
          <w:rFonts w:ascii="宋体" w:hAnsi="宋体" w:eastAsia="宋体"/>
          <w:b w:val="0"/>
          <w:sz w:val="22"/>
        </w:rPr>
        <w:t>晨光透过高窗洒进机房，照在崭新的铜质齿轮上，折射出耀眼的光芒。麦珂伸手抚过那冰冷的金属表面，低语道：“这一次，没人能再让你们碎在我的舞台上。”这句话不是为了安慰自己，而是对过去所有失控时刻的告别。他转身走向门口，脚步轻盈，仿佛卸下了千斤重担。</w:t>
      </w:r>
    </w:p>
    <w:p>
      <w:pPr>
        <w:keepLines w:val="0"/>
        <w:ind w:firstLine="432"/>
        <w:jc w:val="both"/>
      </w:pPr>
      <w:r>
        <w:rPr>
          <w:rFonts w:ascii="宋体" w:hAnsi="宋体" w:eastAsia="宋体"/>
          <w:b w:val="0"/>
          <w:sz w:val="22"/>
        </w:rPr>
        <w:t>瑟琳娜跟在后面，手中的手电筒光束依旧明亮。她知道，从今天起，麦珂不再是一个需要被保护的艺人，而是一个能够掌控全局的创作者。这场胜利不仅仅消除了物理隐患，更在黎明前完成了对舞台机械控制权的实质性夺取。未来的路还很长，但至少在这一刻，他们站在光的这一边，握紧了属于自己的筹码。</w:t>
      </w:r>
    </w:p>
    <w:p>
      <w:r>
        <w:br w:type="page"/>
      </w:r>
    </w:p>
    <w:p>
      <w:pPr>
        <w:pStyle w:val="Heading1"/>
      </w:pPr>
      <w:r>
        <w:t>第114章</w:t>
      </w:r>
    </w:p>
    <w:p>
      <w:pPr>
        <w:keepLines w:val="0"/>
        <w:ind w:firstLine="432"/>
        <w:jc w:val="both"/>
      </w:pPr>
      <w:r>
        <w:rPr>
          <w:rFonts w:ascii="宋体" w:hAnsi="宋体" w:eastAsia="宋体"/>
          <w:b w:val="0"/>
          <w:sz w:val="22"/>
        </w:rPr>
        <w:t>1980年3月20日上午，联合中心第一排练厅的空气里浮动着陈旧地毯被冷气吹干后的尘土味，混合着热敏纸受热后特有的微焦气息。维克多·兰斯站在舞台中央，皮鞋在木地板上敲出急促的节奏，像是一场精心排练的审判前奏。他手里捏着一份原厂图纸，指着那台刚刚安装完毕的升降台，声音平稳却带着不容置疑的压迫感：“麦珂先生，你在没有授权的情况下擅自改装核心液压系统，这违反了《夏夜协议》的安全条款。”</w:t>
      </w:r>
    </w:p>
    <w:p>
      <w:pPr>
        <w:keepLines w:val="0"/>
        <w:ind w:firstLine="432"/>
        <w:jc w:val="both"/>
      </w:pPr>
      <w:r>
        <w:rPr>
          <w:rFonts w:ascii="宋体" w:hAnsi="宋体" w:eastAsia="宋体"/>
          <w:b w:val="0"/>
          <w:sz w:val="22"/>
        </w:rPr>
        <w:t>麦珂站在阴影里，目光扫过维克多那张写满自信的脸，没有立刻反驳。他知道维克多此刻正等着他慌乱地解释，或者像过去的记录那样试图用口头承诺去安抚这位掌控欲极强的经理人。但这一次，麦珂只是轻轻拍了拍身边的铜质齿轮装置，黄铜表面在阳光下泛着温润的光泽，上面刻着的"No.003"序列号清晰可见。“既然提到了安全条款，”麦珂的声音不大，却清晰地穿透了排练厅的嘈杂，“那就让真正懂行的人来验证一下，这台机器到底是不是‘违规’。”</w:t>
      </w:r>
    </w:p>
    <w:p>
      <w:pPr>
        <w:keepLines w:val="0"/>
        <w:ind w:firstLine="432"/>
        <w:jc w:val="both"/>
      </w:pPr>
      <w:r>
        <w:rPr>
          <w:rFonts w:ascii="宋体" w:hAnsi="宋体" w:eastAsia="宋体"/>
          <w:b w:val="0"/>
          <w:sz w:val="22"/>
        </w:rPr>
        <w:t>工会安全代表老哈里森从人群后方走出，手里拿着记录本和检测仪器。维克多见状，嘴角勾起一抹轻蔑的弧度，似乎早已预料到这场听证会不过是走个过场，只要坚持“原厂标准”，任何非官方改装都会被定性为破坏。他张开双臂，像展示战利品一样指向那台机器：“哈里森先生，请看这里，所有的参数都偏离了奥瑞恩集团的标准设计，这是人为的篡改，是对艺人安全的极大不负责任。”</w:t>
      </w:r>
    </w:p>
    <w:p>
      <w:pPr>
        <w:keepLines w:val="0"/>
        <w:ind w:firstLine="432"/>
        <w:jc w:val="both"/>
      </w:pPr>
      <w:r>
        <w:rPr>
          <w:rFonts w:ascii="宋体" w:hAnsi="宋体" w:eastAsia="宋体"/>
          <w:b w:val="0"/>
          <w:sz w:val="22"/>
        </w:rPr>
        <w:t>麦珂没有动，只是微微侧身，示意瑟琳娜上前。瑟琳娜将昨晚签署的技术确认书和旧阀门检测报告递到老哈里森手中，动作干脆利落，没有丝毫犹豫。她看着维克多，眼神里没有恐惧，只有一种近乎冷酷的平静：“这不是篡改，是必要的安全救赎。如果您坚持认为原厂设计是完美的，那么请解释为什么X-77型阀门在低温环境下会在48小时内脆化失效？”</w:t>
      </w:r>
    </w:p>
    <w:p>
      <w:pPr>
        <w:keepLines w:val="0"/>
        <w:ind w:firstLine="432"/>
        <w:jc w:val="both"/>
      </w:pPr>
      <w:r>
        <w:rPr>
          <w:rFonts w:ascii="宋体" w:hAnsi="宋体" w:eastAsia="宋体"/>
          <w:b w:val="0"/>
          <w:sz w:val="22"/>
        </w:rPr>
        <w:t>维克多的笑容僵在脸上，他下意识地想要反驳，但话到嘴边又咽了回去。他手中的图纸此刻显得如此苍白，因为他根本不知道这个型号阀门的真实缺陷。老哈里森翻开了报告，眉头逐渐皱紧，随即拿起工具，亲自操作起那台新装的铜质齿轮装置。随着他手腕轻轻一旋，金属咬合发出清脆的“咔哒”声，压力表指针稳稳地停在绿色区域，读数精准归零。那种机械反馈的顺滑与精准，是任何劣质铸件都无法比拟的。</w:t>
      </w:r>
    </w:p>
    <w:p>
      <w:pPr>
        <w:keepLines w:val="0"/>
        <w:ind w:firstLine="432"/>
        <w:jc w:val="both"/>
      </w:pPr>
      <w:r>
        <w:rPr>
          <w:rFonts w:ascii="宋体" w:hAnsi="宋体" w:eastAsia="宋体"/>
          <w:b w:val="0"/>
          <w:sz w:val="22"/>
        </w:rPr>
        <w:t>“扭矩参数三十五磅英尺，完全符合应急机械冗余标准，甚至优于原厂设计。”老哈里森的声音在空旷的排练厅里回荡，带着一种不容置疑的权威。他抬起头，看向维克多，眼神中多了几分审视：“兰斯先生，您手中的图纸对应的是1978年的修订版，而现在的事故温床正是这套过时系统。如果继续强制使用，一旦在首演时发生故障，谁该负责？”</w:t>
      </w:r>
    </w:p>
    <w:p>
      <w:pPr>
        <w:keepLines w:val="0"/>
        <w:ind w:firstLine="432"/>
        <w:jc w:val="both"/>
      </w:pPr>
      <w:r>
        <w:rPr>
          <w:rFonts w:ascii="宋体" w:hAnsi="宋体" w:eastAsia="宋体"/>
          <w:b w:val="0"/>
          <w:sz w:val="22"/>
        </w:rPr>
        <w:t>维克多的脸色瞬间惨白，他张了张嘴，试图辩解这是伪造数据，却被工会代表当场打断。老哈里森拿出那份盖着钢印的《联合中心机械安全整改确认书》，直接放在桌上：“根据现场实测数据和历史故障记录，奥瑞恩集团指定的供应商已不再具备主控舞台准入资格。建议立即启动黑名单程序，并永久丧失对联合中心舞台机械的单方面解释权。”</w:t>
      </w:r>
    </w:p>
    <w:p>
      <w:pPr>
        <w:keepLines w:val="0"/>
        <w:ind w:firstLine="432"/>
        <w:jc w:val="both"/>
      </w:pPr>
      <w:r>
        <w:rPr>
          <w:rFonts w:ascii="宋体" w:hAnsi="宋体" w:eastAsia="宋体"/>
          <w:b w:val="0"/>
          <w:sz w:val="22"/>
        </w:rPr>
        <w:t>全场哗然，维克多手中的图纸滑落，他慌乱地弯腰去捡，却不小心碰倒了旁边的水杯。水渍浸湿了他的裤脚，他却浑然不觉，只是死死盯着麦珂手中那枚铜质齿轮拓印件，眼神从愤怒转为阴鸷的算计。他意识到，技术围堵已经失效，麦珂不仅掌握了物理证据，更通过这一系列操作，将原本模糊的商业博弈转化为了不可篡改的物理标准。</w:t>
      </w:r>
    </w:p>
    <w:p>
      <w:pPr>
        <w:keepLines w:val="0"/>
        <w:ind w:firstLine="432"/>
        <w:jc w:val="both"/>
      </w:pPr>
      <w:r>
        <w:rPr>
          <w:rFonts w:ascii="宋体" w:hAnsi="宋体" w:eastAsia="宋体"/>
          <w:b w:val="0"/>
          <w:sz w:val="22"/>
        </w:rPr>
        <w:t>麦珂没有趁胜追击，也没有发表任何慷慨激昂的演讲。他只是静静地站在那里，看着维克多在众目睽睽之下被迫签下认错纪要。这份文件将成为奥瑞恩集团供应链失信的铁证，也将彻底粉碎他们试图通过勒索来控制演出的企图。瑟琳娜走到麦珂身边，轻轻握住他的手，指尖传来的温度让她感到无比安心。这一刻，她不再是幕后的技术支持，而是与麦珂共同持有核心技术标准的法律共同体。</w:t>
      </w:r>
    </w:p>
    <w:p>
      <w:pPr>
        <w:keepLines w:val="0"/>
        <w:ind w:firstLine="432"/>
        <w:jc w:val="both"/>
      </w:pPr>
      <w:r>
        <w:rPr>
          <w:rFonts w:ascii="宋体" w:hAnsi="宋体" w:eastAsia="宋体"/>
          <w:b w:val="0"/>
          <w:sz w:val="22"/>
        </w:rPr>
        <w:t>散会后，维克多独自站在走廊尽头，盯着麦珂手中的铜齿轮拓印件，眼神阴鸷。他明白，这场斗争已经从技术领域转向了私人伦理领域。麦珂的胜利不仅仅是技术的胜利，更是意志的胜利。他深吸一口气，转身离去，背影显得有些佝偻，但眼中的算计却愈发深沉。他知道，自己必须寻找新的突破口，而麦珂的私人生活，或许就是下一个战场。</w:t>
      </w:r>
    </w:p>
    <w:p>
      <w:pPr>
        <w:keepLines w:val="0"/>
        <w:ind w:firstLine="432"/>
        <w:jc w:val="both"/>
      </w:pPr>
      <w:r>
        <w:rPr>
          <w:rFonts w:ascii="宋体" w:hAnsi="宋体" w:eastAsia="宋体"/>
          <w:b w:val="0"/>
          <w:sz w:val="22"/>
        </w:rPr>
        <w:t>麦珂看着维克多离去的背影，心中并没有多少波澜。他知道，这只是开始，但也是结束。结束了一个旧时代的霸权，开启了一个新时代的自由。他转头看向瑟琳娜，两人相视一笑，无需多言。未来的路还很长，但至少在这一刻，他们站在光的这一边，握紧了属于自己的筹码。铜质齿轮编号体系的确立，不仅是机械安全的保障，更是对所有试图控制他人命运的者的有力回击。</w:t>
      </w:r>
    </w:p>
    <w:p>
      <w:r>
        <w:br w:type="page"/>
      </w:r>
    </w:p>
    <w:p>
      <w:pPr>
        <w:pStyle w:val="Heading1"/>
      </w:pPr>
      <w:r>
        <w:t>第115章</w:t>
      </w:r>
    </w:p>
    <w:p>
      <w:pPr>
        <w:keepLines w:val="0"/>
        <w:ind w:firstLine="432"/>
        <w:jc w:val="both"/>
      </w:pPr>
      <w:r>
        <w:rPr>
          <w:rFonts w:ascii="宋体" w:hAnsi="宋体" w:eastAsia="宋体"/>
          <w:b w:val="0"/>
          <w:sz w:val="22"/>
        </w:rPr>
        <w:t>联合中心第三仲裁庭的空气里浮动着旧地毯被冷气吹干后的尘土味，混合着热敏纸受热后特有的微焦气息。麦珂坐在原告席上，手指无意识地摩挲着裤缝，那里藏着一枚铜质齿轮的粗糙边缘。过去那次，就是在这个房间，他因为迷信那台自动记录设备的精准度，在事故后背负了所有刑事责任，而奥瑞恩集团则轻描淡写地甩锅给“系统误差”。如今时间倒流回1980年5月15日，他不再等待命运的安排，而是提前三个月建立了这套铜齿咬合体系，将每一天的机械读数都变成了不可篡改的物理铁证。</w:t>
      </w:r>
    </w:p>
    <w:p>
      <w:pPr>
        <w:keepLines w:val="0"/>
        <w:ind w:firstLine="432"/>
        <w:jc w:val="both"/>
      </w:pPr>
      <w:r>
        <w:rPr>
          <w:rFonts w:ascii="宋体" w:hAnsi="宋体" w:eastAsia="宋体"/>
          <w:b w:val="0"/>
          <w:sz w:val="22"/>
        </w:rPr>
        <w:t>维克多·兰斯站在被告席前，西装笔挺，脸上挂着那种惯有的、把掠夺包装成风险管理的职业微笑。他挥了挥手中厚达三百页的自动化维修日志，声音平稳得没有一丝波澜：“仲裁员先生，这些是奥瑞恩集团最新一代传感器的实时数据，它们客观、连续且无法被人为干预。相比之下，杰森先生提供的只是零散的手写涂鸦，充满了主观臆断和情绪化的偏差。”他的目光扫过旁听席，似乎在确认那些媒体记者是否已经准备好撰写一篇关于“天才歌手不懂技术管理”的丑闻。</w:t>
      </w:r>
    </w:p>
    <w:p>
      <w:pPr>
        <w:keepLines w:val="0"/>
        <w:ind w:firstLine="432"/>
        <w:jc w:val="both"/>
      </w:pPr>
      <w:r>
        <w:rPr>
          <w:rFonts w:ascii="宋体" w:hAnsi="宋体" w:eastAsia="宋体"/>
          <w:b w:val="0"/>
          <w:sz w:val="22"/>
        </w:rPr>
        <w:t>麦珂没有立刻反驳，他只是微微侧头，看向坐在自己身侧的瑟琳娜。瑟琳娜今天穿着一件剪裁利落的深灰色套装，眼神里没有往日的怯懦，只有技术合伙人特有的冷静与锐利。她知道麦珂要做什么，那是他们昨晚在公证处反复演练过的剧本：利用工会章程中那个几乎被遗忘的冷门条款，彻底粉碎对方对“自动化即正义”的迷信。麦珂轻轻推了推眼镜，声音不大却清晰地穿透了空气：“既然兰斯先生如此推崇机器的客观性，那么根据1978年修订版工会章程第42条附则，当传感器未经第三方年度校准且缺乏连续验证时，人工双重确认的物理读数具有最高证据效力。”</w:t>
      </w:r>
    </w:p>
    <w:p>
      <w:pPr>
        <w:keepLines w:val="0"/>
        <w:ind w:firstLine="432"/>
        <w:jc w:val="both"/>
      </w:pPr>
      <w:r>
        <w:rPr>
          <w:rFonts w:ascii="宋体" w:hAnsi="宋体" w:eastAsia="宋体"/>
          <w:b w:val="0"/>
          <w:sz w:val="22"/>
        </w:rPr>
        <w:t>维克多的笑容僵了一瞬，随即变得有些僵硬：“麦珂，你是在引用一条针对‘非电子化时代’的过时条款吗？现在的行业标准早已更新，机器不会撒谎，也不会像人类一样受情绪影响产生误读。”他故意提高了音量，试图用这种看似专业的逻辑压制住麦珂，让旁听席上的记者们相信，一个22岁的少年歌手根本不具备理解复杂工业标准的资格。然而，他忽略了麦珂早就预料到的这一点——真正的漏洞不在于条款本身，而在于奥瑞恩从未真正执行过那份所谓的“第三方年度校准”。</w:t>
      </w:r>
    </w:p>
    <w:p>
      <w:pPr>
        <w:keepLines w:val="0"/>
        <w:ind w:firstLine="432"/>
        <w:jc w:val="both"/>
      </w:pPr>
      <w:r>
        <w:rPr>
          <w:rFonts w:ascii="宋体" w:hAnsi="宋体" w:eastAsia="宋体"/>
          <w:b w:val="0"/>
          <w:sz w:val="22"/>
        </w:rPr>
        <w:t>“请传唤技术证人瑟琳娜·凯德。”麦珂没有理会维克多的嘲讽，直接打断了他的长篇大论。瑟琳娜站起身，动作流畅地从公文包里取出一个丝绒盒子，缓缓放在仲裁桌上。她打开盖子，一枚编号为No.003的铜质齿轮在阳光下泛着温润的光泽，齿轮的齿牙间还残留着昨夜调试舞台灯光时留下的细微油污，那是机器永远无法模拟的真实痕迹。“这是我们在1980年3月20日更换的主传动轴齿轮，”瑟琳娜的声音平静而坚定，“请看这里，齿轮侧面刻有唯一的序列号，旁边的公证手写读数簿上，详细记录了从安装到今日每一次的扭矩数值和磨损情况。”</w:t>
      </w:r>
    </w:p>
    <w:p>
      <w:pPr>
        <w:keepLines w:val="0"/>
        <w:ind w:firstLine="432"/>
        <w:jc w:val="both"/>
      </w:pPr>
      <w:r>
        <w:rPr>
          <w:rFonts w:ascii="宋体" w:hAnsi="宋体" w:eastAsia="宋体"/>
          <w:b w:val="0"/>
          <w:sz w:val="22"/>
        </w:rPr>
        <w:t>仲裁员拿起放大镜，仔细比对了瑟琳娜手中的实物与麦珂提交的公证手稿，又看了看维克多提交的自动化日志。日志上的数据显示一切完美，没有任何异常波动，但仲裁员的手指在翻动麦珂那本厚厚的物理记录簿时，停顿了一下。那些手写的数字虽然字迹稚嫩，却每一个都盖着公证处的钢印，并且标注了精确到分钟的日期，更重要的是，它们与这枚铜齿轮上的物理磨损痕迹完全吻合——那是岁月和摩擦留下的唯一真相，任何伪造的数据都无法模仿金属表面的氧化层和细微划痕。</w:t>
      </w:r>
    </w:p>
    <w:p>
      <w:pPr>
        <w:keepLines w:val="0"/>
        <w:ind w:firstLine="432"/>
        <w:jc w:val="both"/>
      </w:pPr>
      <w:r>
        <w:rPr>
          <w:rFonts w:ascii="宋体" w:hAnsi="宋体" w:eastAsia="宋体"/>
          <w:b w:val="0"/>
          <w:sz w:val="22"/>
        </w:rPr>
        <w:t>“休庭合议。”仲裁员放下放大镜，目光在两人之间游移，最终落在麦珂身上，“在缺乏连续第三方校准记录的前提下，经公证的人工物理读数具有优于自动化日志的证据效力。奥瑞恩集团的自动化设备并未通过必要的年度校准程序，其生成的日志不能作为免责依据。”这句话如同惊雷，瞬间炸碎了维克多精心构建的逻辑堡垒。他的脸色瞬间变得惨白，嘴唇紧抿成一条线，手指死死扣住了桌沿，指节因为用力过度而泛出青白。</w:t>
      </w:r>
    </w:p>
    <w:p>
      <w:pPr>
        <w:keepLines w:val="0"/>
        <w:ind w:firstLine="432"/>
        <w:jc w:val="both"/>
      </w:pPr>
      <w:r>
        <w:rPr>
          <w:rFonts w:ascii="宋体" w:hAnsi="宋体" w:eastAsia="宋体"/>
          <w:b w:val="0"/>
          <w:sz w:val="22"/>
        </w:rPr>
        <w:t>旁听席上一片哗然，记者们的笔尖在纸上飞速滑动，闪光灯此起彼伏。维克多猛地站起身，想要反驳，却发现自己的律师团正慌乱地整理文件，试图寻找补救措施，但一切都太迟了。麦珂看着这一幕，心中并没有复仇的快感，只有一种尘埃落定的平静。他知道，这一战不仅仅是赢了官司，更是确立了未来十年行业内的新规则：无论技术如何进步，人的责任和真实记录永远是不可替代的基石。</w:t>
      </w:r>
    </w:p>
    <w:p>
      <w:pPr>
        <w:keepLines w:val="0"/>
        <w:ind w:firstLine="432"/>
        <w:jc w:val="both"/>
      </w:pPr>
      <w:r>
        <w:rPr>
          <w:rFonts w:ascii="宋体" w:hAnsi="宋体" w:eastAsia="宋体"/>
          <w:b w:val="0"/>
          <w:sz w:val="22"/>
        </w:rPr>
        <w:t>走出仲裁庭大门时，午后的阳光有些刺眼，走廊里的空气比里面干燥得多。维克多·兰斯气急败坏地在走廊尽头撕碎了一份刚打印出来的初步裁定书，碎片像雪花一样散落在他脚边。他没有回头，也没有再试图辩解，只是匆匆转身消失在电梯口，背影显得狼狈而可笑。麦珂和瑟琳娜并肩走在前面，工会代表快步迎上来，紧紧握住了麦珂的手，又转向瑟琳娜，眼中满是敬意：“祝贺你们，这是行业的一次胜利。”</w:t>
      </w:r>
    </w:p>
    <w:p>
      <w:pPr>
        <w:keepLines w:val="0"/>
        <w:ind w:firstLine="432"/>
        <w:jc w:val="both"/>
      </w:pPr>
      <w:r>
        <w:rPr>
          <w:rFonts w:ascii="宋体" w:hAnsi="宋体" w:eastAsia="宋体"/>
          <w:b w:val="0"/>
          <w:sz w:val="22"/>
        </w:rPr>
        <w:t>闪光灯定格了两人并肩的身影，瑟琳娜没有像往常那样躲避镜头，而是微微侧过头，与麦珂对视一眼，嘴角扬起一抹淡淡的弧度。这一刻，她不再是那个躲在幕后的秘密恋人，而是与麦珂共同掌控命运的平等合伙人。麦珂感受着身旁传来的温度，知道这一切才刚刚开始，但他已经不再害怕失控，因为他知道，只要手里握着真实的证据，就没有人能夺走属于他们的未来。</w:t>
      </w:r>
    </w:p>
    <w:p>
      <w:r>
        <w:br w:type="page"/>
      </w:r>
    </w:p>
    <w:p>
      <w:pPr>
        <w:pStyle w:val="Heading1"/>
      </w:pPr>
      <w:r>
        <w:t>第116章</w:t>
      </w:r>
    </w:p>
    <w:p>
      <w:pPr>
        <w:keepLines w:val="0"/>
        <w:ind w:firstLine="432"/>
        <w:jc w:val="both"/>
      </w:pPr>
      <w:r>
        <w:rPr>
          <w:rFonts w:ascii="宋体" w:hAnsi="宋体" w:eastAsia="宋体"/>
          <w:b w:val="0"/>
          <w:sz w:val="22"/>
        </w:rPr>
        <w:t>仲裁员落槌的声音在第三仲裁庭回荡，像是一记重锤敲碎了维克多精心编织的谎言网。他原本挺直的脊背瞬间垮了下来，那双总是试图用“风险管理”来掩饰掠夺本质的眼睛，此刻却充满了难以置信的惊恐。麦珂没有趁机嘲笑，他只是静静地看着证物台上那枚编号为No.003的铜齿轮，齿轮表面那层因长期摩擦而形成的暗红色锈迹，在午后的阳光下泛着温润而真实的光泽，那是机器永远无法伪造的时间印记。</w:t>
      </w:r>
    </w:p>
    <w:p>
      <w:pPr>
        <w:keepLines w:val="0"/>
        <w:ind w:firstLine="432"/>
        <w:jc w:val="both"/>
      </w:pPr>
      <w:r>
        <w:rPr>
          <w:rFonts w:ascii="宋体" w:hAnsi="宋体" w:eastAsia="宋体"/>
          <w:b w:val="0"/>
          <w:sz w:val="22"/>
        </w:rPr>
        <w:t>维克多猛地从被告席上站起，声音因为过度紧张而变得尖锐刺耳：“这不可能！奥瑞恩集团的传感器是行业最顶尖的技术，怎么可能出现校准漏洞？我要求传唤我的高级工程师，让他解释这个所谓的‘物理读数’是如何被篡改的！”他挥舞着手臂，试图用这种虚张声势的权威来挽回即将崩塌的局面，完全忽略了仲裁员冷漠的眼神和旁听席上逐渐爆发的窃窃私语。</w:t>
      </w:r>
    </w:p>
    <w:p>
      <w:pPr>
        <w:keepLines w:val="0"/>
        <w:ind w:firstLine="432"/>
        <w:jc w:val="both"/>
      </w:pPr>
      <w:r>
        <w:rPr>
          <w:rFonts w:ascii="宋体" w:hAnsi="宋体" w:eastAsia="宋体"/>
          <w:b w:val="0"/>
          <w:sz w:val="22"/>
        </w:rPr>
        <w:t>一位身穿深蓝色工装、戴着厚底眼镜的独立机械鉴定师缓缓走上台，他没有理会维克多的咆哮，而是径直走向证物台，拿起那枚铜齿轮凑近灯光仔细端详。鉴定师的手指粗糙有力，轻轻拨动着齿轮的齿牙，发出细微的金属碰撞声。“兰斯先生，”鉴定师的声音平稳而专业，没有任何情绪波动，“您刚才提到的液压阀型号X-79，实际上在1980年的联合中心并不存在，正确的型号应该是X-77。而且，您提供的这份声称是半年前存档的‘出库单’，纸张洁白如新，连一丝折痕都没有，这违背了工业档案的物理常识。”</w:t>
      </w:r>
    </w:p>
    <w:p>
      <w:pPr>
        <w:keepLines w:val="0"/>
        <w:ind w:firstLine="432"/>
        <w:jc w:val="both"/>
      </w:pPr>
      <w:r>
        <w:rPr>
          <w:rFonts w:ascii="宋体" w:hAnsi="宋体" w:eastAsia="宋体"/>
          <w:b w:val="0"/>
          <w:sz w:val="22"/>
        </w:rPr>
        <w:t>维克多的脸瞬间涨成了猪肝色，他下意识地想要反驳，却发现自己刚才确实念错了型号，这不仅是口误，更是他为了掩盖证据链断裂而匆忙编造谎言的铁证。他慌乱地翻找着手中的文件，试图找出什么能救命的细节，但那些文件在颤抖的手中显得如此苍白无力。他指着那份洁白的出库单，声音干涩：“这是……这是特殊处理的防损纸！你们不懂技术！”然而，这种拙劣的辩解只引来了全场更响亮的笑声，连仲裁员都忍不住微微摇了摇头。</w:t>
      </w:r>
    </w:p>
    <w:p>
      <w:pPr>
        <w:keepLines w:val="0"/>
        <w:ind w:firstLine="432"/>
        <w:jc w:val="both"/>
      </w:pPr>
      <w:r>
        <w:rPr>
          <w:rFonts w:ascii="宋体" w:hAnsi="宋体" w:eastAsia="宋体"/>
          <w:b w:val="0"/>
          <w:sz w:val="22"/>
        </w:rPr>
        <w:t>鉴定师将齿轮翻转过来，展示给众人看：“请看这里，齿轮侧面的铸造纹理与原料批次的匹配度完美吻合，且上面残留的油污指纹与公证记录中的时间戳完全一致。更重要的是，这份出库单的纸张纤维结构显示，它是在今天刚刚生产出来的，绝不可能来自半年前。”他顿了顿，目光直视维克多，“这就是商业欺诈的铁证。根据工会章程第42条附则，奥瑞恩集团提交的自动化日志因缺乏有效校准且涉嫌伪造，自始无效。”</w:t>
      </w:r>
    </w:p>
    <w:p>
      <w:pPr>
        <w:keepLines w:val="0"/>
        <w:ind w:firstLine="432"/>
        <w:jc w:val="both"/>
      </w:pPr>
      <w:r>
        <w:rPr>
          <w:rFonts w:ascii="宋体" w:hAnsi="宋体" w:eastAsia="宋体"/>
          <w:b w:val="0"/>
          <w:sz w:val="22"/>
        </w:rPr>
        <w:t>随着鉴定师的结论落下，仲裁员再次举起法槌，这一次他的动作更加果断有力：“鉴于奥瑞恩集团在机械安全责任认定上存在严重欺诈行为，本庭正式裁定：奥瑞恩集团永久丧失联合中心舞台机械维护外包资格，并立即接受《夏夜协议》中关于物理验证条款的约束。即日起，人工读数登记具有高于一切自动化日志的法定优先权。”这一判决如同晴天霹雳，彻底击碎了维克多最后的幻想，他瘫坐在椅子上，眼神空洞地盯着那张洁白的假出库单，仿佛在看一个荒诞的噩梦。</w:t>
      </w:r>
    </w:p>
    <w:p>
      <w:pPr>
        <w:keepLines w:val="0"/>
        <w:ind w:firstLine="432"/>
        <w:jc w:val="both"/>
      </w:pPr>
      <w:r>
        <w:rPr>
          <w:rFonts w:ascii="宋体" w:hAnsi="宋体" w:eastAsia="宋体"/>
          <w:b w:val="0"/>
          <w:sz w:val="22"/>
        </w:rPr>
        <w:t>庭审结束后，仲裁员邀请麦珂和瑟琳娜签署《夏夜协议》附录B。瑟琳娜没有像往常那样站在阴影里，她挺直了腰杆，走到仲裁桌前，拿起笔在“技术标准持有人”一栏郑重地签下了自己的名字。她的笔锋坚定有力，每一个字都像是在宣告一种新的秩序。麦珂看着身旁这位曾经躲在幕后的恋人，此刻正以平等的姿态与他并肩而立，心中涌起一股难以言喻的暖流。他知道，这不仅仅是一份文件的签署，更是两人关系在法律层面的最终确认。</w:t>
      </w:r>
    </w:p>
    <w:p>
      <w:pPr>
        <w:keepLines w:val="0"/>
        <w:ind w:firstLine="432"/>
        <w:jc w:val="both"/>
      </w:pPr>
      <w:r>
        <w:rPr>
          <w:rFonts w:ascii="宋体" w:hAnsi="宋体" w:eastAsia="宋体"/>
          <w:b w:val="0"/>
          <w:sz w:val="22"/>
        </w:rPr>
        <w:t>签字完成后，瑟琳娜轻轻握住麦珂的手，掌心的温度透过皮肤传递过来，那是真实的、活生生的连接。“我们做到了，”她低声说道，声音里带着一丝不易察觉的颤抖，“不再需要任何人替我们决定未来。”麦珂反握住她的手，点了点头，目光扫过窗外熙熙攘攘的人群。阳光洒在他们身上，将两人的影子拉得很长，仿佛要将这一刻的荣耀永远定格。</w:t>
      </w:r>
    </w:p>
    <w:p>
      <w:pPr>
        <w:keepLines w:val="0"/>
        <w:ind w:firstLine="432"/>
        <w:jc w:val="both"/>
      </w:pPr>
      <w:r>
        <w:rPr>
          <w:rFonts w:ascii="宋体" w:hAnsi="宋体" w:eastAsia="宋体"/>
          <w:b w:val="0"/>
          <w:sz w:val="22"/>
        </w:rPr>
        <w:t>维克多独自坐在空荡荡的被告席上，周围的一切喧嚣似乎都与他无关。他盯着桌上那张洁白的假出库单，手指无意识地摩挲着边缘，试图从中找到一丝安慰，却只摸到了冰冷的现实。窗外的欢呼声隐约传来，那是庆祝胜利的声音，也是对他过去所有傲慢与贪婪的审判。他终于明白，在这个时代，任何试图用虚假的数据去掩盖真相的行为，最终只会让自己陷入万劫不复的深渊。</w:t>
      </w:r>
    </w:p>
    <w:p>
      <w:pPr>
        <w:keepLines w:val="0"/>
        <w:ind w:firstLine="432"/>
        <w:jc w:val="both"/>
      </w:pPr>
      <w:r>
        <w:rPr>
          <w:rFonts w:ascii="宋体" w:hAnsi="宋体" w:eastAsia="宋体"/>
          <w:b w:val="0"/>
          <w:sz w:val="22"/>
        </w:rPr>
        <w:t>镜头缓缓拉远，聚焦于证物台上那枚编号为No.003的铜齿轮。它在阳光下泛着温润的光泽，锈迹斑斑的表面仿佛在诉说着时间的真理。这枚小小的齿轮，不仅粉碎了奥瑞恩集团的商业欺诈，更确立了人工读数作为行业法定标准的不可动摇地位。它静静地躺在那里，见证着麦珂与瑟琳娜的胜利，也预示着未来更多可能性的开启。</w:t>
      </w:r>
    </w:p>
    <w:p>
      <w:r>
        <w:br w:type="page"/>
      </w:r>
    </w:p>
    <w:p>
      <w:pPr>
        <w:pStyle w:val="Heading1"/>
      </w:pPr>
      <w:r>
        <w:t>第117章</w:t>
      </w:r>
    </w:p>
    <w:p>
      <w:pPr>
        <w:keepLines w:val="0"/>
        <w:ind w:firstLine="432"/>
        <w:jc w:val="both"/>
      </w:pPr>
      <w:r>
        <w:rPr>
          <w:rFonts w:ascii="宋体" w:hAnsi="宋体" w:eastAsia="宋体"/>
          <w:b w:val="0"/>
          <w:sz w:val="22"/>
        </w:rPr>
        <w:t>1980年6月9日深夜，联合中心后台的冷气吹得麦珂后颈发凉。他低头看着自己那双还在长高、指节未完全骨化的手，指尖触到一本被汗水浸湿的《色温共振手册》。纸张粗糙的纹理硌着掌心，那是他用铅笔在上一世记忆模糊处反复描摹过的数据。五年前那场试映会，他在黑暗中眼睁睁看着观众像被抽走灵魂般离场，而这一世，他必须把那些死寂的瞬间重新点燃。</w:t>
      </w:r>
    </w:p>
    <w:p>
      <w:pPr>
        <w:keepLines w:val="0"/>
        <w:ind w:firstLine="432"/>
        <w:jc w:val="both"/>
      </w:pPr>
      <w:r>
        <w:rPr>
          <w:rFonts w:ascii="宋体" w:hAnsi="宋体" w:eastAsia="宋体"/>
          <w:b w:val="0"/>
          <w:sz w:val="22"/>
        </w:rPr>
        <w:t>“5600K，不是5400K。”麦珂的声音不大，却压过了头顶线路板电流的滋滋声。他指着控制台上一个即将被替换的灯泡，眼神里没有少年该有的稚气，只有对精确度的偏执。灯光师是个中年男人，正犹豫着是否要按惯例使用厂方标配的暖光，直到麦珂从口袋里掏出一张写满校准步骤的纸条拍在桌上。那上面记录的不是猜测，而是他提前两周跑遍灯具厂，用游标卡尺和色温计一个个测试出来的死理。</w:t>
      </w:r>
    </w:p>
    <w:p>
      <w:pPr>
        <w:keepLines w:val="0"/>
        <w:ind w:firstLine="432"/>
        <w:jc w:val="both"/>
      </w:pPr>
      <w:r>
        <w:rPr>
          <w:rFonts w:ascii="宋体" w:hAnsi="宋体" w:eastAsia="宋体"/>
          <w:b w:val="0"/>
          <w:sz w:val="22"/>
        </w:rPr>
        <w:t>瑟琳娜站在他身侧，手里捏着一叠《安全协作者》任务卡，卡片边缘还带着刚印好的油墨味。她看着麦珂紧绷的下颌线，没有像往常那样劝他放松，而是默默接过一张卡片，转身走向入口处的通道。她的动作干脆利落，每一个字都像是为了对抗某种无形的压力：“请核对座位号，这是您今晚唯一的指令。”她明白，如果连这种细节都要靠公关去解释，那他们输掉的就不只是今晚的掌声。</w:t>
      </w:r>
    </w:p>
    <w:p>
      <w:pPr>
        <w:keepLines w:val="0"/>
        <w:ind w:firstLine="432"/>
        <w:jc w:val="both"/>
      </w:pPr>
      <w:r>
        <w:rPr>
          <w:rFonts w:ascii="宋体" w:hAnsi="宋体" w:eastAsia="宋体"/>
          <w:b w:val="0"/>
          <w:sz w:val="22"/>
        </w:rPr>
        <w:t>黑曜石传媒的代表躲在二楼包厢的阴影里，手指无意识地敲击着扶手。他带来的监控设备试图捕捉现场的任何异常，但当他看到灯光师按照那个少年的指令，将主灯调至刺眼的冷白时，眉头皱成了疙瘩。他以为这只是普通的舞台炫技，却不知这束光正是前世那场灾难的解药。他下意识地挥手示意技术员压低投影亮度，企图用更暗的背景来掩盖这种突兀的亮色，却不知道自己正在亲手切断观众与舞台的连接。</w:t>
      </w:r>
    </w:p>
    <w:p>
      <w:pPr>
        <w:keepLines w:val="0"/>
        <w:ind w:firstLine="432"/>
        <w:jc w:val="both"/>
      </w:pPr>
      <w:r>
        <w:rPr>
          <w:rFonts w:ascii="宋体" w:hAnsi="宋体" w:eastAsia="宋体"/>
          <w:b w:val="0"/>
          <w:sz w:val="22"/>
        </w:rPr>
        <w:t>灯光骤升，5600K的冷白光如瀑布般倾泻而下，瞬间填满了整个剧场。麦珂站在控制室的玻璃后，屏住呼吸，盯着监视器上那条刚刚跳动的波形。这不是幻觉，是物理层面的共振。当音乐进入副歌前那段长达三秒的静默，灯光并没有熄灭，而是维持在那个特定的色温上，像一根绷紧的弦悬在所有人头顶。</w:t>
      </w:r>
    </w:p>
    <w:p>
      <w:pPr>
        <w:keepLines w:val="0"/>
        <w:ind w:firstLine="432"/>
        <w:jc w:val="both"/>
      </w:pPr>
      <w:r>
        <w:rPr>
          <w:rFonts w:ascii="宋体" w:hAnsi="宋体" w:eastAsia="宋体"/>
          <w:b w:val="0"/>
          <w:sz w:val="22"/>
        </w:rPr>
        <w:t>观众席第一排的一个女孩突然停下了手中的笔，她抬头看向舞台，眼神里原本的空洞被一种奇异的专注取代。紧接着，第二排、第三排，无数双眼睛在同一瞬间被这束光击中。那不是被强行灌输的情绪，而是光线频率与心跳节奏意外吻合后的本能反应。有人开始跟着旋律轻声哼唱，声音起初微弱，却在三秒停顿结束后汇聚成一股洪流。</w:t>
      </w:r>
    </w:p>
    <w:p>
      <w:pPr>
        <w:keepLines w:val="0"/>
        <w:ind w:firstLine="432"/>
        <w:jc w:val="both"/>
      </w:pPr>
      <w:r>
        <w:rPr>
          <w:rFonts w:ascii="宋体" w:hAnsi="宋体" w:eastAsia="宋体"/>
          <w:b w:val="0"/>
          <w:sz w:val="22"/>
        </w:rPr>
        <w:t>麦珂感到喉咙有些发干，但他没有移开视线。他知道，只要这三秒停顿足够精准，只要色温没有偏离哪怕一度，这场演出就再也无法被定义为单纯的娱乐。他转头看向瑟琳娜，发现她正对着麦克风做口型，无声地重复着“开始了”。那一刻，两人之间不需要任何语言确认，他们都清楚，那个曾经让他们在黑暗中小心翼翼摸索的夜晚，已经被彻底改写。</w:t>
      </w:r>
    </w:p>
    <w:p>
      <w:pPr>
        <w:keepLines w:val="0"/>
        <w:ind w:firstLine="432"/>
        <w:jc w:val="both"/>
      </w:pPr>
      <w:r>
        <w:rPr>
          <w:rFonts w:ascii="宋体" w:hAnsi="宋体" w:eastAsia="宋体"/>
          <w:b w:val="0"/>
          <w:sz w:val="22"/>
        </w:rPr>
        <w:t>黑曜石传媒代表的脸色在阴影中变得铁青。他试图站起来冲出去制止，却被身旁的工作人员拦住。因为此时，全场观众已经齐声吟唱，那种自发的狂热让任何干预都显得荒谬可笑。他的监控屏幕上，信号波形出现了短暂的失真，那是设备无法解析这种高频情感波动的结果，也是他精心设计的“技术故障”反噬的证据。</w:t>
      </w:r>
    </w:p>
    <w:p>
      <w:pPr>
        <w:keepLines w:val="0"/>
        <w:ind w:firstLine="432"/>
        <w:jc w:val="both"/>
      </w:pPr>
      <w:r>
        <w:rPr>
          <w:rFonts w:ascii="宋体" w:hAnsi="宋体" w:eastAsia="宋体"/>
          <w:b w:val="0"/>
          <w:sz w:val="22"/>
        </w:rPr>
        <w:t>试映会在一片沸腾中落下帷幕，麦珂合上手中的手册，封面上沾着一点刚才调试时留下的油污。他没有立刻庆祝，而是转身走向出口，脚步沉稳得像是在走过一条早已铺好的红毯。身后的欢呼声如潮水般退去，只留下空气中尚未散去的焦灼感和一种前所未有的掌控感。</w:t>
      </w:r>
    </w:p>
    <w:p>
      <w:pPr>
        <w:keepLines w:val="0"/>
        <w:ind w:firstLine="432"/>
        <w:jc w:val="both"/>
      </w:pPr>
      <w:r>
        <w:rPr>
          <w:rFonts w:ascii="宋体" w:hAnsi="宋体" w:eastAsia="宋体"/>
          <w:b w:val="0"/>
          <w:sz w:val="22"/>
        </w:rPr>
        <w:t>走廊尽头，维克多的秘书匆匆赶来，脸上挂着职业化的微笑，试图用“临时调整”来掩盖刚才的混乱。麦珂停下脚步，从口袋里掏出那张《安全协作者》任务卡的存根，轻轻放在对方手心。“这是今晚的原始记录，”他说，语气平静得像是在谈论天气，“如果你们需要证明什么是真正的艺术标准，这份文件就是起点。”</w:t>
      </w:r>
    </w:p>
    <w:p>
      <w:r>
        <w:br w:type="page"/>
      </w:r>
    </w:p>
    <w:p>
      <w:pPr>
        <w:pStyle w:val="Heading1"/>
      </w:pPr>
      <w:r>
        <w:t>第118章</w:t>
      </w:r>
    </w:p>
    <w:p>
      <w:pPr>
        <w:keepLines w:val="0"/>
        <w:ind w:firstLine="432"/>
        <w:jc w:val="both"/>
      </w:pPr>
      <w:r>
        <w:rPr>
          <w:rFonts w:ascii="宋体" w:hAnsi="宋体" w:eastAsia="宋体"/>
          <w:b w:val="0"/>
          <w:sz w:val="22"/>
        </w:rPr>
        <w:t>行业监管局大会议室的冷气比后台更冷，吹得麦珂后颈的汗毛瞬间竖起。他坐在长桌一侧，看着对面黑曜石传媒代表那张因紧张而微微发红的脸，对方正挥舞着手臂，声嘶力竭地指控《锈钉与琴键》的现场效果是人为操控的“情绪陷阱”。麦珂没有急着反驳，他只是伸手从西装内袋里摸出一张泛黄的卡片，那是昨晚演出结束后，由一名观众亲手交到他手中的《安全协作者》任务卡原件。卡背印着清晰的黑色时间戳和座位号，旁边还有一行手写的灯光指令：“6月10日 20:15:30，5600K，停顿三秒”。</w:t>
      </w:r>
    </w:p>
    <w:p>
      <w:pPr>
        <w:keepLines w:val="0"/>
        <w:ind w:firstLine="432"/>
        <w:jc w:val="both"/>
      </w:pPr>
      <w:r>
        <w:rPr>
          <w:rFonts w:ascii="宋体" w:hAnsi="宋体" w:eastAsia="宋体"/>
          <w:b w:val="0"/>
          <w:sz w:val="22"/>
        </w:rPr>
        <w:t>黑曜石代表显然没料到对方会直接亮出这种看似不起眼的纸片，他愣了一下，随即冷笑一声，指着卡片对监管官员喊道：“这不过是孩子气的涂鸦！谁都能伪造一张纸条来证明什么‘共振’，你们难道要凭一张废纸就判定技术违规？”他的手指在桌面上敲得笃笃作响，试图用这种节奏感掩盖内心的慌乱。麦珂没有看他，而是侧过头看向瑟琳娜，眼神里没有求助，只有一种近乎冷酷的确认。瑟琳娜微微点头，将手中的投影仪遥控器递了过去，动作自然得像是在递一杯水。</w:t>
      </w:r>
    </w:p>
    <w:p>
      <w:pPr>
        <w:keepLines w:val="0"/>
        <w:ind w:firstLine="432"/>
        <w:jc w:val="both"/>
      </w:pPr>
      <w:r>
        <w:rPr>
          <w:rFonts w:ascii="宋体" w:hAnsi="宋体" w:eastAsia="宋体"/>
          <w:b w:val="0"/>
          <w:sz w:val="22"/>
        </w:rPr>
        <w:t>麦珂接过遥控器，指尖轻轻按下了开关。巨大的投影幕布上并没有出现花哨的图表，而是直接投射出了那晚现场录制的波形录像。画面中，那条代表观众心率波动的曲线随着灯光色温的变化精准起伏，每一个波峰都对应着任务卡上记录的特定时刻。当镜头扫过观众席时，可以看到那些原本麻木的面孔在特定光线下瞬间苏醒，有人闭眼流泪，有人随节奏点头，那种集体的情感波动并非随机发生，而是像被某种精密仪器校准过的齿轮，严丝合缝地咬合在一起。</w:t>
      </w:r>
    </w:p>
    <w:p>
      <w:pPr>
        <w:keepLines w:val="0"/>
        <w:ind w:firstLine="432"/>
        <w:jc w:val="both"/>
      </w:pPr>
      <w:r>
        <w:rPr>
          <w:rFonts w:ascii="宋体" w:hAnsi="宋体" w:eastAsia="宋体"/>
          <w:b w:val="0"/>
          <w:sz w:val="22"/>
        </w:rPr>
        <w:t>黑曜石代表的脸色瞬间变得惨白，他猛地站起身，想要冲过去切断电源，却被身旁的助理死死拉住。他不甘心地大喊：“这是剪辑！这是后期合成的假象！”他转身从公文包里翻出一卷旧胶片，试图用所谓的“原始母带”来证明自己的清白，声称他们只是在播放老旧的胶片素材，没有任何技术干预。然而，当他手忙脚乱地寻找目录时，手肘不小心撞到了桌角，那卷沉重的《纸船沉没时》母带盒“哐当”一声掉在地上，滚到了监管官员的脚边。</w:t>
      </w:r>
    </w:p>
    <w:p>
      <w:pPr>
        <w:keepLines w:val="0"/>
        <w:ind w:firstLine="432"/>
        <w:jc w:val="both"/>
      </w:pPr>
      <w:r>
        <w:rPr>
          <w:rFonts w:ascii="宋体" w:hAnsi="宋体" w:eastAsia="宋体"/>
          <w:b w:val="0"/>
          <w:sz w:val="22"/>
        </w:rPr>
        <w:t>监管官员弯腰捡起母带盒，打开盖子，里面露出的磁带标签清晰可见，上面贴着奥瑞恩集团内部的红头文件编号，日期赫然写着三天前——正是麦珂记忆中那场“意外”事故发生的次日。官员抬起头，目光如炬地看向黑曜石代表：“根据工会安全委员会的初步调查，这份母带的物理结构存在明显的非正常切割痕迹，且其音频轨道的起始段与官方存档不符。你们声称只是播放老旧胶片，为何会在三天前对母带进行物理篡改？”黑曜石代表张了张嘴，却发不出任何声音，他引以为傲的谎言在铁证面前显得如此苍白可笑，就像一个小丑在舞台上忘了台词。</w:t>
      </w:r>
    </w:p>
    <w:p>
      <w:pPr>
        <w:keepLines w:val="0"/>
        <w:ind w:firstLine="432"/>
        <w:jc w:val="both"/>
      </w:pPr>
      <w:r>
        <w:rPr>
          <w:rFonts w:ascii="宋体" w:hAnsi="宋体" w:eastAsia="宋体"/>
          <w:b w:val="0"/>
          <w:sz w:val="22"/>
        </w:rPr>
        <w:t>麦珂趁势将那份《色温调校记录册》推到了桌子中央，封面上盖着灯具厂商的钢印和公证处的骑缝章。他平静地说道：“这不是操纵，这是可复制的艺术标准。我们在五年前就定义了这种共振，但只有这一次，我们把它变成了事实。”他的声音不大，却带着一种不容置疑的坚定，仿佛在宣告一个新时代的开启。瑟琳娜站在他身旁，目光扫过在场的所有人，最后停留在黑曜石代表颤抖的肩膀上，她没有说话，只是轻轻整理了一下袖口，那动作里藏着一种无声的蔑视。</w:t>
      </w:r>
    </w:p>
    <w:p>
      <w:pPr>
        <w:keepLines w:val="0"/>
        <w:ind w:firstLine="432"/>
        <w:jc w:val="both"/>
      </w:pPr>
      <w:r>
        <w:rPr>
          <w:rFonts w:ascii="宋体" w:hAnsi="宋体" w:eastAsia="宋体"/>
          <w:b w:val="0"/>
          <w:sz w:val="22"/>
        </w:rPr>
        <w:t>监管官员拿起笔，在听证会记录本上重重地写下了几行字，然后抬起头宣布：“鉴于黑曜石传媒涉嫌篡改关键证据并试图误导公众，经委员会决议，即刻撤销其在《锈钉与琴键》项目中的所有权利，并将其列入联合中心舞台机械维护市场的永久黑名单。同时，依据《夏夜协议》附录条款，正式采纳麦珂·杰森提出的灯光色温共振技术标准。”这句话落下，会议室里爆发出一阵低低的议论声，记者们的快门声此起彼伏，像是在为这场胜利敲响丧钟。</w:t>
      </w:r>
    </w:p>
    <w:p>
      <w:pPr>
        <w:keepLines w:val="0"/>
        <w:ind w:firstLine="432"/>
        <w:jc w:val="both"/>
      </w:pPr>
      <w:r>
        <w:rPr>
          <w:rFonts w:ascii="宋体" w:hAnsi="宋体" w:eastAsia="宋体"/>
          <w:b w:val="0"/>
          <w:sz w:val="22"/>
        </w:rPr>
        <w:t>黑曜石代表瘫坐在椅子上，脸上写满了不可置信和绝望。他试图辩解，却发现自己连一句完整的话都说不出来，只能眼睁睁看着自己精心编织的网在众目睽睽之下崩塌。他失去了所有的权利，不仅无法再参与这个项目，甚至在未来很长一段时间内都无法在这个行业内立足。这种惩罚比他预想的要严厉得多，因为他低估了对手的准备，也高估了自己的手段。他终于明白，有些错误一旦犯下，就没有回头路可走。</w:t>
      </w:r>
    </w:p>
    <w:p>
      <w:pPr>
        <w:keepLines w:val="0"/>
        <w:ind w:firstLine="432"/>
        <w:jc w:val="both"/>
      </w:pPr>
      <w:r>
        <w:rPr>
          <w:rFonts w:ascii="宋体" w:hAnsi="宋体" w:eastAsia="宋体"/>
          <w:b w:val="0"/>
          <w:sz w:val="22"/>
        </w:rPr>
        <w:t>会议结束前，监管官员将一份新的协议书推到麦珂和瑟琳娜面前。那是《夏夜协议》的附录B，上面明确写着两人的名字：麦珂·杰森与瑟琳娜·凯德。条款规定，瑟琳娜正式成为民事伴侣兼技术合伙人，持有该项目的独家物理验证权及相应股权。麦珂拿起笔，在签名栏上郑重地写下自己的名字，然后转头看向瑟琳娜。她深吸一口气，握住了笔，笔尖划过纸张的声音在安静的房间里显得格外清晰。那一刻，两人之间的默契无需多言，他们共同迈出了这一步，将彼此的未来紧紧捆绑在一起。</w:t>
      </w:r>
    </w:p>
    <w:p>
      <w:pPr>
        <w:keepLines w:val="0"/>
        <w:ind w:firstLine="432"/>
        <w:jc w:val="both"/>
      </w:pPr>
      <w:r>
        <w:rPr>
          <w:rFonts w:ascii="宋体" w:hAnsi="宋体" w:eastAsia="宋体"/>
          <w:b w:val="0"/>
          <w:sz w:val="22"/>
        </w:rPr>
        <w:t>窗外的阳光透过百叶窗洒进来，照在那份刚刚签署的文件上，反射出耀眼的光芒。麦珂合上文件夹，感觉心里那块悬了许久的石头终于落了地。他知道，这不仅仅是一次胜利，更是一个新纪元的开始。铜质齿轮的编号体系已经写入档案，维克多的渗透计划也将转入下一个阶段。但他不再需要独自面对这一切，因为身边有一个人，愿意和他一起承担所有的风险与荣耀。他站起身，向瑟琳娜伸出手，两人相视一笑，转身走出了会议室，身后是那些震惊的记者和尚未散去的余音。</w:t>
      </w:r>
    </w:p>
    <w:p>
      <w:r>
        <w:br w:type="page"/>
      </w:r>
    </w:p>
    <w:p>
      <w:pPr>
        <w:pStyle w:val="Heading1"/>
      </w:pPr>
      <w:r>
        <w:t>第119章</w:t>
      </w:r>
    </w:p>
    <w:p>
      <w:pPr>
        <w:keepLines w:val="0"/>
        <w:ind w:firstLine="432"/>
        <w:jc w:val="both"/>
      </w:pPr>
      <w:r>
        <w:rPr>
          <w:rFonts w:ascii="宋体" w:hAnsi="宋体" w:eastAsia="宋体"/>
          <w:b w:val="0"/>
          <w:sz w:val="22"/>
        </w:rPr>
        <w:t>奥瑞恩集团大会议厅的冷气开得很足，吹得麦珂后颈的汗毛微微竖起。他站在长桌尽头，目光扫过对面林克那张写满不耐的脸，又落回身旁瑟琳娜紧绷的侧脸。上一世，瑟琳娜在这里只拿到了署名权，股权被像灰尘一样扫进角落；这一世，她必须站在这里，签下属于她的名字。麦珂没有回头，只是伸手将投影仪的电源插头稳稳按入插座，电流接通的轻响在死寂中格外清晰。</w:t>
      </w:r>
    </w:p>
    <w:p>
      <w:pPr>
        <w:keepLines w:val="0"/>
        <w:ind w:firstLine="432"/>
        <w:jc w:val="both"/>
      </w:pPr>
      <w:r>
        <w:rPr>
          <w:rFonts w:ascii="宋体" w:hAnsi="宋体" w:eastAsia="宋体"/>
          <w:b w:val="0"/>
          <w:sz w:val="22"/>
        </w:rPr>
        <w:t>“林先生，”麦珂的声音不高，却像钉子一样扎进空气，“黑曜石传媒想接手《纸船沉没时》的混音外包，理由是什么？”</w:t>
      </w:r>
    </w:p>
    <w:p>
      <w:pPr>
        <w:keepLines w:val="0"/>
        <w:ind w:firstLine="432"/>
        <w:jc w:val="both"/>
      </w:pPr>
      <w:r>
        <w:rPr>
          <w:rFonts w:ascii="宋体" w:hAnsi="宋体" w:eastAsia="宋体"/>
          <w:b w:val="0"/>
          <w:sz w:val="22"/>
        </w:rPr>
        <w:t>林克推了推金丝眼镜，嘴角挂着一丝惯用的职业假笑：“杰森先生，这是为了规避风险。联合中心的液压系统老化严重，我们担心演出安全。”</w:t>
      </w:r>
    </w:p>
    <w:p>
      <w:pPr>
        <w:keepLines w:val="0"/>
        <w:ind w:firstLine="432"/>
        <w:jc w:val="both"/>
      </w:pPr>
      <w:r>
        <w:rPr>
          <w:rFonts w:ascii="宋体" w:hAnsi="宋体" w:eastAsia="宋体"/>
          <w:b w:val="0"/>
          <w:sz w:val="22"/>
        </w:rPr>
        <w:t>“安全？”麦珂从公文包里抽出一份泛黄的报告，轻轻放在桌面上，纸张摩擦发出沙沙声，“这是1979年黑曜石影像实验室的显影液温度失控记录。当时因为温度偏差两度，一批底片报废。如果现在把机械控制交给你们，谁保证不会重演一次‘意外’？”</w:t>
      </w:r>
    </w:p>
    <w:p>
      <w:pPr>
        <w:keepLines w:val="0"/>
        <w:ind w:firstLine="432"/>
        <w:jc w:val="both"/>
      </w:pPr>
      <w:r>
        <w:rPr>
          <w:rFonts w:ascii="宋体" w:hAnsi="宋体" w:eastAsia="宋体"/>
          <w:b w:val="0"/>
          <w:sz w:val="22"/>
        </w:rPr>
        <w:t>林克的笑容僵了一下，手指无意识地敲击着桌面：“那是历史遗留问题，我们可以修复。”</w:t>
      </w:r>
    </w:p>
    <w:p>
      <w:pPr>
        <w:keepLines w:val="0"/>
        <w:ind w:firstLine="432"/>
        <w:jc w:val="both"/>
      </w:pPr>
      <w:r>
        <w:rPr>
          <w:rFonts w:ascii="宋体" w:hAnsi="宋体" w:eastAsia="宋体"/>
          <w:b w:val="0"/>
          <w:sz w:val="22"/>
        </w:rPr>
        <w:t>“修复需要时间，而合同签了就是既成事实。”麦珂转身看向瑟琳娜，眼神里带着不容置疑的坚定，“瑟琳娜，请过来。”</w:t>
      </w:r>
    </w:p>
    <w:p>
      <w:pPr>
        <w:keepLines w:val="0"/>
        <w:ind w:firstLine="432"/>
        <w:jc w:val="both"/>
      </w:pPr>
      <w:r>
        <w:rPr>
          <w:rFonts w:ascii="宋体" w:hAnsi="宋体" w:eastAsia="宋体"/>
          <w:b w:val="0"/>
          <w:sz w:val="22"/>
        </w:rPr>
        <w:t>瑟琳娜深吸一口气，走到桌前。公证人张律已经准备好了两份文件，一份是普通的商业合同，另一份则是用红头纸打印的《夏夜协议》民事伴侣与股权公证书。瑟琳娜的手指触碰到钢笔冰凉的金属笔身，那触感让她想起前世那些被篡改的签名。她没有犹豫，提起笔，在公证书的签署栏上郑重写下自己的名字。每一笔都像是刻在木头上，无法被轻易抹去。</w:t>
      </w:r>
    </w:p>
    <w:p>
      <w:pPr>
        <w:keepLines w:val="0"/>
        <w:ind w:firstLine="432"/>
        <w:jc w:val="both"/>
      </w:pPr>
      <w:r>
        <w:rPr>
          <w:rFonts w:ascii="宋体" w:hAnsi="宋体" w:eastAsia="宋体"/>
          <w:b w:val="0"/>
          <w:sz w:val="22"/>
        </w:rPr>
        <w:t>林克脸色骤变，猛地站起身：“这不符合流程！瑟琳娜·凯德怎么能作为技术合伙人签署？她只是个演员！”</w:t>
      </w:r>
    </w:p>
    <w:p>
      <w:pPr>
        <w:keepLines w:val="0"/>
        <w:ind w:firstLine="432"/>
        <w:jc w:val="both"/>
      </w:pPr>
      <w:r>
        <w:rPr>
          <w:rFonts w:ascii="宋体" w:hAnsi="宋体" w:eastAsia="宋体"/>
          <w:b w:val="0"/>
          <w:sz w:val="22"/>
        </w:rPr>
        <w:t>“根据美国加州最新颁布的民事伴侣法，以及我们在座各位共同见证的技术贡献，”公证人张律声音平稳，却字字如铁，“瑟琳娜·凯德不仅是麦珂·杰森的民事伴侣，更是‘可听化误差标尺’物理刻度盘的共同开发者。她的股权比例与麦珂完全对等，任何单方面修改都是无效且违法的。”</w:t>
      </w:r>
    </w:p>
    <w:p>
      <w:pPr>
        <w:keepLines w:val="0"/>
        <w:ind w:firstLine="432"/>
        <w:jc w:val="both"/>
      </w:pPr>
      <w:r>
        <w:rPr>
          <w:rFonts w:ascii="宋体" w:hAnsi="宋体" w:eastAsia="宋体"/>
          <w:b w:val="0"/>
          <w:sz w:val="22"/>
        </w:rPr>
        <w:t>林克恼羞成怒，突然伸手去抓桌上的录音磁带，试图销毁证据：“你们这是在耍赖！把磁带交出来！”</w:t>
      </w:r>
    </w:p>
    <w:p>
      <w:pPr>
        <w:keepLines w:val="0"/>
        <w:ind w:firstLine="432"/>
        <w:jc w:val="both"/>
      </w:pPr>
      <w:r>
        <w:rPr>
          <w:rFonts w:ascii="宋体" w:hAnsi="宋体" w:eastAsia="宋体"/>
          <w:b w:val="0"/>
          <w:sz w:val="22"/>
        </w:rPr>
        <w:t>他的动作太快，太急，甚至带翻了旁边的水杯。水渍迅速蔓延，浸湿了那份关键的液压阀老化检测报告。就在他的手即将触碰到磁带的瞬间，一名身穿制服的保安大步上前，一把扣住了他的手腕。</w:t>
      </w:r>
    </w:p>
    <w:p>
      <w:pPr>
        <w:keepLines w:val="0"/>
        <w:ind w:firstLine="432"/>
        <w:jc w:val="both"/>
      </w:pPr>
      <w:r>
        <w:rPr>
          <w:rFonts w:ascii="宋体" w:hAnsi="宋体" w:eastAsia="宋体"/>
          <w:b w:val="0"/>
          <w:sz w:val="22"/>
        </w:rPr>
        <w:t>“林先生，现场录像正在运行，您的行为已被完整记录。”保安的声音冷硬，没有任何商量的余地。</w:t>
      </w:r>
    </w:p>
    <w:p>
      <w:pPr>
        <w:keepLines w:val="0"/>
        <w:ind w:firstLine="432"/>
        <w:jc w:val="both"/>
      </w:pPr>
      <w:r>
        <w:rPr>
          <w:rFonts w:ascii="宋体" w:hAnsi="宋体" w:eastAsia="宋体"/>
          <w:b w:val="0"/>
          <w:sz w:val="22"/>
        </w:rPr>
        <w:t>林克挣扎着，脸涨得通红，嘴里还在叫嚣：“这是内部矛盾！你们不能这样对我！”但他慌乱的动作反而暴露了更多破绽——他试图抢夺的正是证明黑曜石传媒曾试图制造事故的关键证据。</w:t>
      </w:r>
    </w:p>
    <w:p>
      <w:pPr>
        <w:keepLines w:val="0"/>
        <w:ind w:firstLine="432"/>
        <w:jc w:val="both"/>
      </w:pPr>
      <w:r>
        <w:rPr>
          <w:rFonts w:ascii="宋体" w:hAnsi="宋体" w:eastAsia="宋体"/>
          <w:b w:val="0"/>
          <w:sz w:val="22"/>
        </w:rPr>
        <w:t>麦珂看着这一切，心中并没有胜利的喜悦，只有一种尘埃落定的平静。他拿起那份被水浸湿的报告，指着上面的数据：“看，液压阀密封件的老化程度早在三个月前就被检测出来了。你们不仅没有维修，反而想利用这个故障逼迫我接受外包方案。这就是你们的‘风险管理’？”</w:t>
      </w:r>
    </w:p>
    <w:p>
      <w:pPr>
        <w:keepLines w:val="0"/>
        <w:ind w:firstLine="432"/>
        <w:jc w:val="both"/>
      </w:pPr>
      <w:r>
        <w:rPr>
          <w:rFonts w:ascii="宋体" w:hAnsi="宋体" w:eastAsia="宋体"/>
          <w:b w:val="0"/>
          <w:sz w:val="22"/>
        </w:rPr>
        <w:t>林克被保安按在椅子上，动弹不得，只能恶狠狠地瞪着麦珂和瑟琳娜。瑟琳娜则挺直了脊背，目光直视前方，不再有任何闪躲。她知道，从今天起，她不再是那个躲在阴影里的附属品，而是拥有独立话语权的合伙人。</w:t>
      </w:r>
    </w:p>
    <w:p>
      <w:pPr>
        <w:keepLines w:val="0"/>
        <w:ind w:firstLine="432"/>
        <w:jc w:val="both"/>
      </w:pPr>
      <w:r>
        <w:rPr>
          <w:rFonts w:ascii="宋体" w:hAnsi="宋体" w:eastAsia="宋体"/>
          <w:b w:val="0"/>
          <w:sz w:val="22"/>
        </w:rPr>
        <w:t>公证人张律合上公证书，盖上鲜红的钢印，声音洪亮地宣布：“《夏夜协议》正式生效。瑟琳娜·凯德与麦珂·杰森共同持有该项目百分之五十的股权，并拥有对底片、乐谱及舞台机械的绝对控制权。黑曜石传媒若再有任何违规行为，将直接面临行业安全委员会的永久禁入。”</w:t>
      </w:r>
    </w:p>
    <w:p>
      <w:pPr>
        <w:keepLines w:val="0"/>
        <w:ind w:firstLine="432"/>
        <w:jc w:val="both"/>
      </w:pPr>
      <w:r>
        <w:rPr>
          <w:rFonts w:ascii="宋体" w:hAnsi="宋体" w:eastAsia="宋体"/>
          <w:b w:val="0"/>
          <w:sz w:val="22"/>
        </w:rPr>
        <w:t>会议室里一片寂静，只有空调出风口发出的轻微嗡嗡声。林克终于停止了挣扎，颓然垂下头，他知道，这场博弈他已经输得一败涂地。麦珂收回目光，转头看向瑟琳娜，两人相视一笑，那笑容里没有狂喜，只有彼此确认过的安心。</w:t>
      </w:r>
    </w:p>
    <w:p>
      <w:pPr>
        <w:keepLines w:val="0"/>
        <w:ind w:firstLine="432"/>
        <w:jc w:val="both"/>
      </w:pPr>
      <w:r>
        <w:rPr>
          <w:rFonts w:ascii="宋体" w:hAnsi="宋体" w:eastAsia="宋体"/>
          <w:b w:val="0"/>
          <w:sz w:val="22"/>
        </w:rPr>
        <w:t>“走吧，”麦珂轻声说，“下一场戏才刚开始。”</w:t>
      </w:r>
    </w:p>
    <w:p>
      <w:pPr>
        <w:keepLines w:val="0"/>
        <w:ind w:firstLine="432"/>
        <w:jc w:val="both"/>
      </w:pPr>
      <w:r>
        <w:rPr>
          <w:rFonts w:ascii="宋体" w:hAnsi="宋体" w:eastAsia="宋体"/>
          <w:b w:val="0"/>
          <w:sz w:val="22"/>
        </w:rPr>
        <w:t>瑟琳娜点点头，挽住他的手臂，两人并肩走向门口。身后，林克被保安带走的身影显得那么狼狈，而那份刚刚生效的公证书，正静静地躺在桌上，见证着他们夺回的一切。</w:t>
      </w:r>
    </w:p>
    <w:p>
      <w:r>
        <w:br w:type="page"/>
      </w:r>
    </w:p>
    <w:p>
      <w:pPr>
        <w:pStyle w:val="Heading1"/>
      </w:pPr>
      <w:r>
        <w:t>第120章</w:t>
      </w:r>
    </w:p>
    <w:p>
      <w:pPr>
        <w:keepLines w:val="0"/>
        <w:ind w:firstLine="432"/>
        <w:jc w:val="both"/>
      </w:pPr>
      <w:r>
        <w:rPr>
          <w:rFonts w:ascii="宋体" w:hAnsi="宋体" w:eastAsia="宋体"/>
          <w:b w:val="0"/>
          <w:sz w:val="22"/>
        </w:rPr>
        <w:t>行业安全委员会审议厅的灯光比上一世记忆中更冷，照在木质讲台上那卷《夏夜协议》原件上，泛出一种近乎残酷的白。麦珂没有像前世那样站在阴影里等待被宣判，他径直走到讲台中央，手指按在那卷厚重的文件上，指腹下传来纸张粗糙的纹理。瑟琳娜站在他身侧半步的位置，手里紧紧攥着那份刚公证过的民事伴侣契约，纸页边缘因为用力而微微发皱。她不需要看麦珂，因为她知道这个少年从未让任何人替她做过决定，哪怕是在这充满敌意的听证厅里。</w:t>
      </w:r>
    </w:p>
    <w:p>
      <w:pPr>
        <w:keepLines w:val="0"/>
        <w:ind w:firstLine="432"/>
        <w:jc w:val="both"/>
      </w:pPr>
      <w:r>
        <w:rPr>
          <w:rFonts w:ascii="宋体" w:hAnsi="宋体" w:eastAsia="宋体"/>
          <w:b w:val="0"/>
          <w:sz w:val="22"/>
        </w:rPr>
        <w:t>“主席先生，”麦珂的声音平稳，没有一丝颤抖，目光扫过对面黑曜石传媒代表林克那张涨红的脸，“我们不需要讨论风险，只需要核对事实。”他侧身向身后的技术员示意，对方立刻将一卷录音带放入老式磁带机，按下播放键。刺耳的电流声后，是1979年那个夜晚清晰的报警声，伴随着液压系统失效时金属摩擦的尖啸，那声音像一把钝刀割裂了空气。</w:t>
      </w:r>
    </w:p>
    <w:p>
      <w:pPr>
        <w:keepLines w:val="0"/>
        <w:ind w:firstLine="432"/>
        <w:jc w:val="both"/>
      </w:pPr>
      <w:r>
        <w:rPr>
          <w:rFonts w:ascii="宋体" w:hAnsi="宋体" w:eastAsia="宋体"/>
          <w:b w:val="0"/>
          <w:sz w:val="22"/>
        </w:rPr>
        <w:t>林克猛地从座位上弹起，脸色惨白：“那是干扰！这是人为制造的噪音！”他伸手想要去切断电源，动作慌乱得像是个偷窃未遂的孩子。麦珂早有预料，提前一步按住了麦克风开关，声音通过扩音器放大，清晰地回荡在整个大厅：“请赵明主席记录，这是现场原始报警信号，与升降台故障时间点完全重合。”</w:t>
      </w:r>
    </w:p>
    <w:p>
      <w:pPr>
        <w:keepLines w:val="0"/>
        <w:ind w:firstLine="432"/>
        <w:jc w:val="both"/>
      </w:pPr>
      <w:r>
        <w:rPr>
          <w:rFonts w:ascii="宋体" w:hAnsi="宋体" w:eastAsia="宋体"/>
          <w:b w:val="0"/>
          <w:sz w:val="22"/>
        </w:rPr>
        <w:t>记者们的闪光灯在这一刻疯狂闪烁，如同暴雨前的雷电。林克见势不妙，试图用“内部矛盾”来搪塞，嘴里含糊不清地嘟囔着什么“误会”和“商业竞争”。他一边说，一边手忙脚乱地从西装口袋里掏出一卷旧胶片，想以此证明什么。然而，他的手指太抖，胶片盒没拿稳，“啪”地一声掉在地上，胶片散落一地，发出哗啦啦的脆响。全场瞬间爆发出一阵压抑不住的哄笑，有人甚至吹起了口哨。</w:t>
      </w:r>
    </w:p>
    <w:p>
      <w:pPr>
        <w:keepLines w:val="0"/>
        <w:ind w:firstLine="432"/>
        <w:jc w:val="both"/>
      </w:pPr>
      <w:r>
        <w:rPr>
          <w:rFonts w:ascii="宋体" w:hAnsi="宋体" w:eastAsia="宋体"/>
          <w:b w:val="0"/>
          <w:sz w:val="22"/>
        </w:rPr>
        <w:t>赵明主席坐在高背椅上，眉头紧锁，目光如炬地盯着林克脚下散落的胶片，又看向麦珂手中那份被水浸湿却依然清晰的黑曜石实验室温度失控报告。“林先生，”赵明的声音低沉而威严，“你刚才的行为已经构成了对证据的破坏企图。根据《联合中心安全条例》第十二条，任何试图篡改或销毁关键安全记录的行为，都将导致永久禁入。”</w:t>
      </w:r>
    </w:p>
    <w:p>
      <w:pPr>
        <w:keepLines w:val="0"/>
        <w:ind w:firstLine="432"/>
        <w:jc w:val="both"/>
      </w:pPr>
      <w:r>
        <w:rPr>
          <w:rFonts w:ascii="宋体" w:hAnsi="宋体" w:eastAsia="宋体"/>
          <w:b w:val="0"/>
          <w:sz w:val="22"/>
        </w:rPr>
        <w:t>林克瘫软在椅子上，眼神空洞，刚才的嚣张气焰早已荡然无存。他看着地上散乱的胶片，那是他唯一能抓住的救命稻草，如今却成了他愚蠢的铁证。麦珂没有趁人之危，只是平静地转向赵明：“主席，我们请求将这份混音波形数据、报警磁带以及液压阀老化报告一并归档，并作为《夏夜协议》的附件执行。”</w:t>
      </w:r>
    </w:p>
    <w:p>
      <w:pPr>
        <w:keepLines w:val="0"/>
        <w:ind w:firstLine="432"/>
        <w:jc w:val="both"/>
      </w:pPr>
      <w:r>
        <w:rPr>
          <w:rFonts w:ascii="宋体" w:hAnsi="宋体" w:eastAsia="宋体"/>
          <w:b w:val="0"/>
          <w:sz w:val="22"/>
        </w:rPr>
        <w:t>赵明点了点头，拿起桌上的印章，重重地盖在一份新的决议书上。红色的印泥在纸上晕开，像是一朵盛开的血花，宣告着黑曜石传媒的彻底出局。“决议生效，”赵明宣布道，“黑曜石传媒因严重违反安全规定及恶意篡改证据，自即日起列入行业安全委员会永久禁入名单。同时，《夏夜协议》附录B正式确立：铜质齿轮编号体系成为法定标准，麦珂·杰森与瑟琳娜·凯德拥有独家物理验证权。”</w:t>
      </w:r>
    </w:p>
    <w:p>
      <w:pPr>
        <w:keepLines w:val="0"/>
        <w:ind w:firstLine="432"/>
        <w:jc w:val="both"/>
      </w:pPr>
      <w:r>
        <w:rPr>
          <w:rFonts w:ascii="宋体" w:hAnsi="宋体" w:eastAsia="宋体"/>
          <w:b w:val="0"/>
          <w:sz w:val="22"/>
        </w:rPr>
        <w:t>瑟琳娜深吸了一口气，终于松开了紧握契约的手。她转头看向麦珂，眼中闪过一丝复杂的情绪，既有如释重负的轻松，也有对未来的坚定。她知道，这一战不仅仅是为了自己，更是为了所有曾被资本和谎言压弯脊梁的创作者。她不再是那个只能躲在幕后、任由他人剪裁的演员，而是与麦珂并肩站立、共同掌控命运的合伙人。</w:t>
      </w:r>
    </w:p>
    <w:p>
      <w:pPr>
        <w:keepLines w:val="0"/>
        <w:ind w:firstLine="432"/>
        <w:jc w:val="both"/>
      </w:pPr>
      <w:r>
        <w:rPr>
          <w:rFonts w:ascii="宋体" w:hAnsi="宋体" w:eastAsia="宋体"/>
          <w:b w:val="0"/>
          <w:sz w:val="22"/>
        </w:rPr>
        <w:t>麦珂伸出手，轻轻握住了瑟琳娜微凉的手指。这个动作简单而有力，没有任何多余的言语，却胜过千言万语。他知道，从这一刻起，他们不再需要担心那些隐藏在暗处的陷阱，因为所有的规则都已经写在了阳光下。铜质齿轮的编号体系将成为一道坚不可摧的防线，守护着他们的作品和尊严。</w:t>
      </w:r>
    </w:p>
    <w:p>
      <w:pPr>
        <w:keepLines w:val="0"/>
        <w:ind w:firstLine="432"/>
        <w:jc w:val="both"/>
      </w:pPr>
      <w:r>
        <w:rPr>
          <w:rFonts w:ascii="宋体" w:hAnsi="宋体" w:eastAsia="宋体"/>
          <w:b w:val="0"/>
          <w:sz w:val="22"/>
        </w:rPr>
        <w:t>会议结束，众人陆续散去。林克被保安带走时，还在喃喃自语，试图为自己辩解，但没人再听他的。麦珂和瑟琳娜走出审议厅，外面的阳光有些刺眼，照在他们身上，仿佛镀上了一层金边。他们不需要回头去看那个曾经试图吞噬他们的黑暗角落，因为未来已经掌握在他们自己手中。</w:t>
      </w:r>
    </w:p>
    <w:p>
      <w:pPr>
        <w:keepLines w:val="0"/>
        <w:ind w:firstLine="432"/>
        <w:jc w:val="both"/>
      </w:pPr>
      <w:r>
        <w:rPr>
          <w:rFonts w:ascii="宋体" w:hAnsi="宋体" w:eastAsia="宋体"/>
          <w:b w:val="0"/>
          <w:sz w:val="22"/>
        </w:rPr>
        <w:t>铜齿轮编号被保住，林克却带走了一份尚未归档的副本。麦珂没有追出去抢回，而是承认自己的单点保管方案留下了漏洞；团队因此多花三个月补做交叉备份，发行计划被迫延后。</w:t>
      </w:r>
    </w:p>
    <w:p>
      <w:r>
        <w:br w:type="page"/>
      </w:r>
    </w:p>
    <w:p>
      <w:pPr>
        <w:pStyle w:val="Heading1"/>
      </w:pPr>
      <w:r>
        <w:t>第121章</w:t>
      </w:r>
    </w:p>
    <w:p>
      <w:pPr>
        <w:keepLines w:val="0"/>
        <w:ind w:firstLine="432"/>
        <w:jc w:val="both"/>
      </w:pPr>
      <w:r>
        <w:rPr>
          <w:rFonts w:ascii="宋体" w:hAnsi="宋体" w:eastAsia="宋体"/>
          <w:b w:val="0"/>
          <w:sz w:val="22"/>
        </w:rPr>
        <w:t>1981 年 11 月 13 日深夜，北极星暗房的空气里浮动着硫磺和旧橡胶混合的刺鼻气味。麦珂站在显影室门口，看着自己23岁瘦削的手背在红灯下泛着青白，指节因为常年握笔而微微变形。他深吸一口气，肺叶里灌满那股熟悉的化学药剂味，确认这不是梦，而是他前世那个导致《锈钉与琴键》宣传照彻底报废的起点。上一世，就是在这个温度失控的夜晚，底片上的红色像血一样晕开，分销商以此为借口强行改版封面，毁掉了专辑最初的视觉灵魂。</w:t>
      </w:r>
    </w:p>
    <w:p>
      <w:pPr>
        <w:keepLines w:val="0"/>
        <w:ind w:firstLine="432"/>
        <w:jc w:val="both"/>
      </w:pPr>
      <w:r>
        <w:rPr>
          <w:rFonts w:ascii="宋体" w:hAnsi="宋体" w:eastAsia="宋体"/>
          <w:b w:val="0"/>
          <w:sz w:val="22"/>
        </w:rPr>
        <w:t>“阿尔文，把温度计挂到第三槽。”麦珂的声音很轻，却穿透了机器运转的嗡嗡声。技术员阿尔文正忙着调配药液，听到指令后愣了一下，转头看向这位年仅23岁的少年歌手。麦珂没有解释，只是指了指墙上那台老旧的温度记录仪，眼神里没有任何乞求，只有不容置疑的笃定。“今晚十二点到凌晨两点，每五分钟记录一次数据，我要看到原始读数，不要经过任何过滤。”</w:t>
      </w:r>
    </w:p>
    <w:p>
      <w:pPr>
        <w:keepLines w:val="0"/>
        <w:ind w:firstLine="432"/>
        <w:jc w:val="both"/>
      </w:pPr>
      <w:r>
        <w:rPr>
          <w:rFonts w:ascii="宋体" w:hAnsi="宋体" w:eastAsia="宋体"/>
          <w:b w:val="0"/>
          <w:sz w:val="22"/>
        </w:rPr>
        <w:t>暗房负责人哈罗德·斯通从阴影里走出来，脸上挂着职业化的假笑，手里捏着一份早已准备好的生产单。“麦珂，我们按行业标准流程走就行，这种老式温度计容易受干扰，何必这么麻烦？”他的语气里带着一种长辈对孩童的敷衍，试图用行业惯例来抹杀少年的质疑。麦珂没有退让，他只是向前迈了一步，挡在了显影机前，目光扫过哈罗德身后那些即将被投入药液的底片卷筒。“标准不能掩盖异常。如果温度偏高，红色的偏移会超过三度，到时候你说是我的错，还是你的错？”</w:t>
      </w:r>
    </w:p>
    <w:p>
      <w:pPr>
        <w:keepLines w:val="0"/>
        <w:ind w:firstLine="432"/>
        <w:jc w:val="both"/>
      </w:pPr>
      <w:r>
        <w:rPr>
          <w:rFonts w:ascii="宋体" w:hAnsi="宋体" w:eastAsia="宋体"/>
          <w:b w:val="0"/>
          <w:sz w:val="22"/>
        </w:rPr>
        <w:t>哈罗德的笑容僵在脸上，手指无意识地摩挲着生产单的边缘。他当然知道温度异常意味着什么，那是分销联盟给他下达的死命令，只要底片变色，就能名正言顺地要求重印并篡改封面设计。他瞥了一眼墙上的时钟，距离凌晨两点只剩不到一小时，此刻调低温度已经来不及，唯一的办法是掩盖数据。他刚想开口辩解，麦珂却已经转身对阿尔文说：“如果温度超过三十八度，立刻停止冲洗，把底片放进冷却箱。”</w:t>
      </w:r>
    </w:p>
    <w:p>
      <w:pPr>
        <w:keepLines w:val="0"/>
        <w:ind w:firstLine="432"/>
        <w:jc w:val="both"/>
      </w:pPr>
      <w:r>
        <w:rPr>
          <w:rFonts w:ascii="宋体" w:hAnsi="宋体" w:eastAsia="宋体"/>
          <w:b w:val="0"/>
          <w:sz w:val="22"/>
        </w:rPr>
        <w:t>时间一分一秒过去，红灯下的指针开始疯狂摆动。凌晨一点十五分，温度计的水银柱猛地窜升，红色的刻度线瞬间淹没了安全区。阿尔文惊恐地看着读数，手中的记录笔停在半空，不敢落下。哈罗德脸色煞白，他冲上前去想要关掉记录仪的电源，嘴里喊着“设备故障”，动作慌乱得像是在掩盖一场谋杀。麦珂没有阻拦，他只是举起手中的相机，咔嚓一声，闪光灯在暗房里炸开一团白光，定格了哈罗德那只伸向仪表的手和表盘上触目惊心的红色数值。</w:t>
      </w:r>
    </w:p>
    <w:p>
      <w:pPr>
        <w:keepLines w:val="0"/>
        <w:ind w:firstLine="432"/>
        <w:jc w:val="both"/>
      </w:pPr>
      <w:r>
        <w:rPr>
          <w:rFonts w:ascii="宋体" w:hAnsi="宋体" w:eastAsia="宋体"/>
          <w:b w:val="0"/>
          <w:sz w:val="22"/>
        </w:rPr>
        <w:t>“这就是你要的‘符合市场标准’吗？”麦珂的声音冷得像冰，他放下相机，走到哈罗德面前，直视着对方躲闪的眼睛，“温度异常导致的色差，不是技术失误，是人为操控。这一批底片，全部作废。”哈罗德张了张嘴，想要反驳，却发现自己所有的理由都在那张照片面前显得苍白无力。他知道，一旦这批底片流出，所有关于“质量事故”的谎言都会变成铁证。</w:t>
      </w:r>
    </w:p>
    <w:p>
      <w:pPr>
        <w:keepLines w:val="0"/>
        <w:ind w:firstLine="432"/>
        <w:jc w:val="both"/>
      </w:pPr>
      <w:r>
        <w:rPr>
          <w:rFonts w:ascii="宋体" w:hAnsi="宋体" w:eastAsia="宋体"/>
          <w:b w:val="0"/>
          <w:sz w:val="22"/>
        </w:rPr>
        <w:t>“销毁它。”麦珂转向阿尔文，声音不大，却带着决绝的力量，“装入带有铜质齿轮编号的销毁箱，当场点燃。剩下的两家合格底片，贴上防伪标签，标记同一编号。”阿尔文虽然年轻，但此刻眼神里多了几分坚定，他迅速按照指令行动，将那些承载着阴谋的底片卷筒扔进金属桶，倒入汽油。火焰腾起的那一刻，哈罗德绝望地闭上了眼睛，他知道自己失去了最后的筹码，也失去了继续操控这张专辑封面的机会。</w:t>
      </w:r>
    </w:p>
    <w:p>
      <w:pPr>
        <w:keepLines w:val="0"/>
        <w:ind w:firstLine="432"/>
        <w:jc w:val="both"/>
      </w:pPr>
      <w:r>
        <w:rPr>
          <w:rFonts w:ascii="宋体" w:hAnsi="宋体" w:eastAsia="宋体"/>
          <w:b w:val="0"/>
          <w:sz w:val="22"/>
        </w:rPr>
        <w:t>交叉比对报告在半小时后完成，上面清晰地显示只有北极星暗房出现了异常的红色偏移曲线，而另外两家的数据完美无瑕。这份报告将被直接送往公证处，成为未来法律诉讼中的核心证据。麦珂看着燃烧的火光，心里并没有多少快意，只有一种如释重负的平静。他知道，这只是开始，分销联盟不会善罢甘休，但这一次，他们再也无法利用色彩失真来绑架艺术创作。</w:t>
      </w:r>
    </w:p>
    <w:p>
      <w:pPr>
        <w:keepLines w:val="0"/>
        <w:ind w:firstLine="432"/>
        <w:jc w:val="both"/>
      </w:pPr>
      <w:r>
        <w:rPr>
          <w:rFonts w:ascii="宋体" w:hAnsi="宋体" w:eastAsia="宋体"/>
          <w:b w:val="0"/>
          <w:sz w:val="22"/>
        </w:rPr>
        <w:t>窗外，城市的霓虹灯在夜色中闪烁，仿佛无数双窥探的眼睛。麦珂走出暗房，夜风扑面而来，吹散了他身上的硫磺味。他回头看了一眼还在冒烟的销毁箱，那里埋葬的不只是一批底片，更是前世那段屈辱历史的终结。他摸了摸口袋里的那枚铜质齿轮标签，冰冷的金属触感让他感到踏实。</w:t>
      </w:r>
    </w:p>
    <w:p>
      <w:pPr>
        <w:keepLines w:val="0"/>
        <w:ind w:firstLine="432"/>
        <w:jc w:val="both"/>
      </w:pPr>
      <w:r>
        <w:rPr>
          <w:rFonts w:ascii="宋体" w:hAnsi="宋体" w:eastAsia="宋体"/>
          <w:b w:val="0"/>
          <w:sz w:val="22"/>
        </w:rPr>
        <w:t>莉薇娅的车停在门口，车窗摇下，她探出头来，眼神里满是关切。“结束了？”她问，声音里带着一丝不易察觉的颤抖。麦珂点了点头，拉开车门坐了进去，关上车门的那一刻，世界终于安静下来。“是的，结束了。”他轻声说道，目光投向远方，“接下来，才是真正的游戏。”车子启动，驶向黎明前的黑暗，留下一串尾灯划破夜空，如同一条燃烧的轨迹。</w:t>
      </w:r>
    </w:p>
    <w:p>
      <w:r>
        <w:br w:type="page"/>
      </w:r>
    </w:p>
    <w:p>
      <w:pPr>
        <w:pStyle w:val="Heading1"/>
      </w:pPr>
      <w:r>
        <w:t>第122章</w:t>
      </w:r>
    </w:p>
    <w:p>
      <w:pPr>
        <w:keepLines w:val="0"/>
        <w:ind w:firstLine="432"/>
        <w:jc w:val="both"/>
      </w:pPr>
      <w:r>
        <w:rPr>
          <w:rFonts w:ascii="宋体" w:hAnsi="宋体" w:eastAsia="宋体"/>
          <w:b w:val="0"/>
          <w:sz w:val="22"/>
        </w:rPr>
        <w:t>1981年11月15日，星光唱片总部大会议室的冷气开得很足，吹得麦珂后颈的汗毛微微竖起。他坐在长桌一端，看着对面分销商代表把一份文件重重拍在桌面上，纸张摩擦发出刺耳的声响。那人满脸堆笑，眼神却透着算计，开口便是“市场需求决定一切”，语气里带着不容置疑的傲慢。</w:t>
      </w:r>
    </w:p>
    <w:p>
      <w:pPr>
        <w:keepLines w:val="0"/>
        <w:ind w:firstLine="432"/>
        <w:jc w:val="both"/>
      </w:pPr>
      <w:r>
        <w:rPr>
          <w:rFonts w:ascii="宋体" w:hAnsi="宋体" w:eastAsia="宋体"/>
          <w:b w:val="0"/>
          <w:sz w:val="22"/>
        </w:rPr>
        <w:t>“根据巴里·布鲁姆医生的最新诊断，”分销商代表故意提高了音量，仿佛要让在场所有人都听见，“杰森先生的听力已出现严重损伤，必须立即停止巡演。”他一边说，一边从公文包里掏出一张皱巴巴的诊断书，像展示战利品一样举在半空。麦珂没有动，他只是静静地看着那份伪造的文件，心里清楚这是维克多阵营最后的疯狂，试图用健康借口抹杀他的艺术生命。</w:t>
      </w:r>
    </w:p>
    <w:p>
      <w:pPr>
        <w:keepLines w:val="0"/>
        <w:ind w:firstLine="432"/>
        <w:jc w:val="both"/>
      </w:pPr>
      <w:r>
        <w:rPr>
          <w:rFonts w:ascii="宋体" w:hAnsi="宋体" w:eastAsia="宋体"/>
          <w:b w:val="0"/>
          <w:sz w:val="22"/>
        </w:rPr>
        <w:t>莉薇娅·普莱斯坐在麦珂身侧，手指轻轻搭在桌沿，指节因为用力而微微发白。她看着那个所谓的医生——一个从未露面的虚构人物，嘴角勾起一抹冷笑。她没有立刻反驳，而是先转头看向麦珂，眼神里带着询问，仿佛在确认是否要现在撕破脸皮。麦珂摇了摇头，示意她稍安勿躁，自己则缓缓站起身，走向会议室角落的投影仪。</w:t>
      </w:r>
    </w:p>
    <w:p>
      <w:pPr>
        <w:keepLines w:val="0"/>
        <w:ind w:firstLine="432"/>
        <w:jc w:val="both"/>
      </w:pPr>
      <w:r>
        <w:rPr>
          <w:rFonts w:ascii="宋体" w:hAnsi="宋体" w:eastAsia="宋体"/>
          <w:b w:val="0"/>
          <w:sz w:val="22"/>
        </w:rPr>
        <w:t>“既然提到了健康问题，”麦珂的声音不大，却清晰地穿透了会议室里的嘈杂，“那就让我们看看证据。”他走到投影台前，将一张车间混音台的齿痕原片放在灯光下。随着光束投射到白墙上，铜质齿轮的编号与底片纹理的对应关系清晰可见，每一个齿痕都像是某种不可篡改的指纹。</w:t>
      </w:r>
    </w:p>
    <w:p>
      <w:pPr>
        <w:keepLines w:val="0"/>
        <w:ind w:firstLine="432"/>
        <w:jc w:val="both"/>
      </w:pPr>
      <w:r>
        <w:rPr>
          <w:rFonts w:ascii="宋体" w:hAnsi="宋体" w:eastAsia="宋体"/>
          <w:b w:val="0"/>
          <w:sz w:val="22"/>
        </w:rPr>
        <w:t>分销商代表的脸色瞬间变了，他猛地站起来，想要冲过去遮挡屏幕，嘴里还在喊着“这是技术细节，不能公开”。麦珂却抢先一步，按下了遥控器，让画面定格在那组复杂的机械咬合结构上。“这是《锈钉与琴键》的视觉资产标准，”他指着墙上的图像，语气平静得像是在谈论天气，“任何试图篡改这个结构的尝试，都会留下物理痕迹。”</w:t>
      </w:r>
    </w:p>
    <w:p>
      <w:pPr>
        <w:keepLines w:val="0"/>
        <w:ind w:firstLine="432"/>
        <w:jc w:val="both"/>
      </w:pPr>
      <w:r>
        <w:rPr>
          <w:rFonts w:ascii="宋体" w:hAnsi="宋体" w:eastAsia="宋体"/>
          <w:b w:val="0"/>
          <w:sz w:val="22"/>
        </w:rPr>
        <w:t>巴里·布鲁姆（伪造医生）此时也慌了神，他试图辩解说是“误诊”，但声音却在颤抖。麦珂没有给他机会，直接转向莉薇娅：“请宣读。”莉薇娅深吸一口气，从文件夹中抽出一份盖着钢印的文件，那是她刚刚签署的《临床否决权》。她的声音铿锵有力，字字如铁：“经核查，巴里·布鲁姆医生并未参与本次诊疗，且其提供的诊断书存在多处伪造痕迹。本人作为医疗代理权人，正式驳回该报告，并保留追究法律责任的权利。”</w:t>
      </w:r>
    </w:p>
    <w:p>
      <w:pPr>
        <w:keepLines w:val="0"/>
        <w:ind w:firstLine="432"/>
        <w:jc w:val="both"/>
      </w:pPr>
      <w:r>
        <w:rPr>
          <w:rFonts w:ascii="宋体" w:hAnsi="宋体" w:eastAsia="宋体"/>
          <w:b w:val="0"/>
          <w:sz w:val="22"/>
        </w:rPr>
        <w:t>会议室里一片死寂，只有投影仪风扇的嗡嗡声。分销商代表瘫坐在椅子上，手中的诊断书滑落在地，像是一张被撕碎的废纸。他试图挽回局面，大声嚷嚷着“行业标准”和“市场规则”，但在铁证面前，这些空洞的口号显得如此苍白无力。麦珂看着他狼狈的样子，心中没有丝毫波澜，只是冷冷地补充道：“根据交叉比对报告，北极星暗房的温度异常是人为操控的结果，相关费用需由贵方承担。”</w:t>
      </w:r>
    </w:p>
    <w:p>
      <w:pPr>
        <w:keepLines w:val="0"/>
        <w:ind w:firstLine="432"/>
        <w:jc w:val="both"/>
      </w:pPr>
      <w:r>
        <w:rPr>
          <w:rFonts w:ascii="宋体" w:hAnsi="宋体" w:eastAsia="宋体"/>
          <w:b w:val="0"/>
          <w:sz w:val="22"/>
        </w:rPr>
        <w:t>最终，分销商代表不得不签下额外冲印费用的协议，并在会议纪要上留下了自己的名字。这份文件将成为未来法律诉讼中的关键证据，彻底粉碎了他们以质量为借口进行标准化篡改的计划。会议结束后，麦珂将原片、交叉比对报告与温度记录装入编号ART_122_EVIDENCE_KIT的档案盒，动作沉稳而精准。</w:t>
      </w:r>
    </w:p>
    <w:p>
      <w:pPr>
        <w:keepLines w:val="0"/>
        <w:ind w:firstLine="432"/>
        <w:jc w:val="both"/>
      </w:pPr>
      <w:r>
        <w:rPr>
          <w:rFonts w:ascii="宋体" w:hAnsi="宋体" w:eastAsia="宋体"/>
          <w:b w:val="0"/>
          <w:sz w:val="22"/>
        </w:rPr>
        <w:t>莉薇娅走到麦珂身边，两人相视一笑，无需多言，彼此眼中的信任已达顶峰。瑟琳娜在一旁默默整理着文件，她的目光在麦珂和莉薇娅之间流转，嘴角带着一丝欣慰的笑意。这一刻，他们三人形成了真正的“视觉-听觉-物理”铁三角，团队内部的凝聚力达到了前所未有的高度。</w:t>
      </w:r>
    </w:p>
    <w:p>
      <w:pPr>
        <w:keepLines w:val="0"/>
        <w:ind w:firstLine="432"/>
        <w:jc w:val="both"/>
      </w:pPr>
      <w:r>
        <w:rPr>
          <w:rFonts w:ascii="宋体" w:hAnsi="宋体" w:eastAsia="宋体"/>
          <w:b w:val="0"/>
          <w:sz w:val="22"/>
        </w:rPr>
        <w:t>走出会议室时，阳光正好洒在走廊的地板上，温暖而明亮。麦珂握紧了手中的档案盒，感受着里面沉甸甸的分量。他知道，《锈钉与琴键》的实体专辑即将顺利发行，铜质齿轮将成为核心视觉符号，而分销商的标准化篡改计划已经彻底破产。这不仅是胜利，更是对所有试图控制他人命运的者的有力回击。</w:t>
      </w:r>
    </w:p>
    <w:p>
      <w:r>
        <w:br w:type="page"/>
      </w:r>
    </w:p>
    <w:p>
      <w:pPr>
        <w:pStyle w:val="Heading1"/>
      </w:pPr>
      <w:r>
        <w:t>第123章</w:t>
      </w:r>
    </w:p>
    <w:p>
      <w:pPr>
        <w:keepLines w:val="0"/>
        <w:ind w:firstLine="432"/>
        <w:jc w:val="both"/>
      </w:pPr>
      <w:r>
        <w:rPr>
          <w:rFonts w:ascii="宋体" w:hAnsi="宋体" w:eastAsia="宋体"/>
          <w:b w:val="0"/>
          <w:sz w:val="22"/>
        </w:rPr>
        <w:t>星光剧院后台会议室的灯光被刻意调暗，只有投影仪发出的冷光在空气中切出一道刺眼的白线。巴里·布鲁姆把那份标着“严重听力损伤”的诊断书推到麦珂面前时，嘴角挂着那种惯常的、仿佛刚刚完成一项伟大慈善工作的微笑。他特意用指尖点了点报告上那个鲜红的印章，声音压得低而快，像是在推销什么限时优惠：“麦珂，这是为了你好。医院那边的数据很明确，你的声带和听觉神经都在不可逆地衰退，继续巡演只会让情况恶化。”</w:t>
      </w:r>
    </w:p>
    <w:p>
      <w:pPr>
        <w:keepLines w:val="0"/>
        <w:ind w:firstLine="432"/>
        <w:jc w:val="both"/>
      </w:pPr>
      <w:r>
        <w:rPr>
          <w:rFonts w:ascii="宋体" w:hAnsi="宋体" w:eastAsia="宋体"/>
          <w:b w:val="0"/>
          <w:sz w:val="22"/>
        </w:rPr>
        <w:t>麦珂没有伸手去接那份文件，他的目光越过纸张，落在巴里身后那个正拿着摄像机疯狂闪烁的记者身上。上一世，就是这份报告让他在万众瞩目下被迫退场，让他失去了对自己身体和作品的控制权，最后只能在病床上看着维克多的人瓜分一切。这一次，他没有表现出任何恐惧或愤怒，只是静静地看着巴里那双因为过度兴奋而微微发亮的小眼睛，那是某种急于证明自己是关键人物的贪婪。</w:t>
      </w:r>
    </w:p>
    <w:p>
      <w:pPr>
        <w:keepLines w:val="0"/>
        <w:ind w:firstLine="432"/>
        <w:jc w:val="both"/>
      </w:pPr>
      <w:r>
        <w:rPr>
          <w:rFonts w:ascii="宋体" w:hAnsi="宋体" w:eastAsia="宋体"/>
          <w:b w:val="0"/>
          <w:sz w:val="22"/>
        </w:rPr>
        <w:t>莉薇娅·普莱斯从阴影里走出来，她的裙摆摩擦地面发出轻微的沙沙声，像是一把刀划开了紧绷的空气。她没有看那份诊断书，而是直接从手提包里抽出一份厚厚的文件，动作干脆利落，直接递到了坐在角落里的法官助理手中。“临床否决权签署文件，”她的声音不大，却带着一种不容置疑的决绝，“根据州医疗法第42条，当第三方机构出具的诊断与患者本人十年监测记录存在逻辑冲突时，必须由独立临床委员会行使一票否决权。”</w:t>
      </w:r>
    </w:p>
    <w:p>
      <w:pPr>
        <w:keepLines w:val="0"/>
        <w:ind w:firstLine="432"/>
        <w:jc w:val="both"/>
      </w:pPr>
      <w:r>
        <w:rPr>
          <w:rFonts w:ascii="宋体" w:hAnsi="宋体" w:eastAsia="宋体"/>
          <w:b w:val="0"/>
          <w:sz w:val="22"/>
        </w:rPr>
        <w:t>巴里脸上的笑容僵了一瞬，他迅速调整了呼吸，试图用更专业的术语来掩饰慌乱：“莉薇娅小姐，这只是一份初步筛查报告，而且……"他刚想强调医院的独立性，麦珂已经轻轻点了点头，示意身后的技术主管按下播放键。那是一卷老旧的磁带卷轴，上面贴着泛黄的标签，记录着麦珂从23岁到现在的每一次听力测试原始数据。</w:t>
      </w:r>
    </w:p>
    <w:p>
      <w:pPr>
        <w:keepLines w:val="0"/>
        <w:ind w:firstLine="432"/>
        <w:jc w:val="both"/>
      </w:pPr>
      <w:r>
        <w:rPr>
          <w:rFonts w:ascii="宋体" w:hAnsi="宋体" w:eastAsia="宋体"/>
          <w:b w:val="0"/>
          <w:sz w:val="22"/>
        </w:rPr>
        <w:t>投影仪的光束打在幕布上，原本昏暗的房间里瞬间充满了跳动的绿色波形。那些线条清晰、平稳，没有任何断裂或异常的衰减，每一段都对应着麦珂在不同年龄段的真实听力阈值。麦珂看着那些熟悉的曲线，心里并没有波澜，因为他知道这些数据的来源是真实的，是莉薇娅提前半年就让人备份并公证过的铁证。巴里的脸色开始变得苍白，他张了张嘴，想要说什么，却发现自己的喉咙像是被什么东西堵住了。</w:t>
      </w:r>
    </w:p>
    <w:p>
      <w:pPr>
        <w:keepLines w:val="0"/>
        <w:ind w:firstLine="432"/>
        <w:jc w:val="both"/>
      </w:pPr>
      <w:r>
        <w:rPr>
          <w:rFonts w:ascii="宋体" w:hAnsi="宋体" w:eastAsia="宋体"/>
          <w:b w:val="0"/>
          <w:sz w:val="22"/>
        </w:rPr>
        <w:t>“这就是你们所谓的‘严重损伤’？”麦珂终于开口了，他的声音平静得像是在谈论天气，但每一个字都像钉子一样扎进巴里的耳膜，“如果我的听力有问题，为什么过去十年的监测波形能完美覆盖所有频段？巴里医生，你是不是忘了，你的报告日期是昨天，而我最后一次测试是上个月，中间的时间差足够你伪造一份完美的假报告，但也足够让我拿出真凭据。”</w:t>
      </w:r>
    </w:p>
    <w:p>
      <w:pPr>
        <w:keepLines w:val="0"/>
        <w:ind w:firstLine="432"/>
        <w:jc w:val="both"/>
      </w:pPr>
      <w:r>
        <w:rPr>
          <w:rFonts w:ascii="宋体" w:hAnsi="宋体" w:eastAsia="宋体"/>
          <w:b w:val="0"/>
          <w:sz w:val="22"/>
        </w:rPr>
        <w:t>巴里猛地站起身，椅子在地面划出刺耳的声响。他试图辩解，说医院的数据可能有误，或者说这是某种罕见的滞后反应，甚至想把责任推给设备故障。但他越是急切地解释，越显得狼狈不堪。他一边说着“这只是个误会”，一边下意识地把手伸向口袋，似乎想掏出什么证据来支撑自己的谎言，结果却只掏出了一支笔和几张皱巴巴的便签。</w:t>
      </w:r>
    </w:p>
    <w:p>
      <w:pPr>
        <w:keepLines w:val="0"/>
        <w:ind w:firstLine="432"/>
        <w:jc w:val="both"/>
      </w:pPr>
      <w:r>
        <w:rPr>
          <w:rFonts w:ascii="宋体" w:hAnsi="宋体" w:eastAsia="宋体"/>
          <w:b w:val="0"/>
          <w:sz w:val="22"/>
        </w:rPr>
        <w:t>现场的气氛瞬间凝固，记者们的快门声此起彼伏，像是一场无声的审判。法官助理低头快速翻阅着莉薇娅递交的文件，又抬头看了看幕布上的波形图，最后将目光投向巴里。巴里意识到自己已经无路可退，他那张总是挂着圆滑笑容的脸此刻涨得通红，额头上渗出了细密的汗珠。他知道自己精心编织的谎言网在这一刻彻底崩塌了，而他引以为傲的媒体操控手段，在确凿的物理证据面前显得如此可笑。</w:t>
      </w:r>
    </w:p>
    <w:p>
      <w:pPr>
        <w:keepLines w:val="0"/>
        <w:ind w:firstLine="432"/>
        <w:jc w:val="both"/>
      </w:pPr>
      <w:r>
        <w:rPr>
          <w:rFonts w:ascii="宋体" w:hAnsi="宋体" w:eastAsia="宋体"/>
          <w:b w:val="0"/>
          <w:sz w:val="22"/>
        </w:rPr>
        <w:t>“暂停发布，撤回报告。”法官助理的声音在安静的房间里显得格外清晰，“在独立委员会重新鉴定之前，这份诊断书不具备任何法律效力。”巴里无力地瘫坐在椅子上，眼神空洞地望着前方，仿佛灵魂已经被抽离。他刚才还信誓旦旦地说这是在保护麦珂，现在却成了众人眼中的笑柄。麦珂看着这一幕，心中并没有胜利的狂喜，只有一种深深的疲惫和释然。他知道，这只是开始，真正的风暴还在后面。</w:t>
      </w:r>
    </w:p>
    <w:p>
      <w:pPr>
        <w:keepLines w:val="0"/>
        <w:ind w:firstLine="432"/>
        <w:jc w:val="both"/>
      </w:pPr>
      <w:r>
        <w:rPr>
          <w:rFonts w:ascii="宋体" w:hAnsi="宋体" w:eastAsia="宋体"/>
          <w:b w:val="0"/>
          <w:sz w:val="22"/>
        </w:rPr>
        <w:t>会议在紧张的气氛中暂时中止，但所有人都明白，这场较量已经结束了。麦珂和莉薇娅获得了临时的法律保护，那份虚假的健康报告被正式驳回。麦珂站起身，整理了一下衣领，走向门口。他的背影挺拔而坚定，不再是一个需要被保护的艺人，而是一个掌控自己命运的艺术家。巴里独自留在会议室里，周围是那些曾经对他阿谀奉承的记者们，此刻却无人再正眼看他一眼。</w:t>
      </w:r>
    </w:p>
    <w:p>
      <w:pPr>
        <w:keepLines w:val="0"/>
        <w:ind w:firstLine="432"/>
        <w:jc w:val="both"/>
      </w:pPr>
      <w:r>
        <w:rPr>
          <w:rFonts w:ascii="宋体" w:hAnsi="宋体" w:eastAsia="宋体"/>
          <w:b w:val="0"/>
          <w:sz w:val="22"/>
        </w:rPr>
        <w:t>走出会议室，走廊里的空气比里面清新许多。麦珂深吸了一口气，感觉肺部的每一个细胞都在自由地呼吸。莉薇娅跟在他身边，两人相视一笑，没有说话，但彼此都知道对方心里的想法。他们刚刚打赢了一场硬仗，但这仅仅是为了《锈钉与琴键》专辑的顺利发行扫清障碍。未来的路还很长，但只要手里握着真实的证据，就没有人能夺走属于他们的未来。</w:t>
      </w:r>
    </w:p>
    <w:p>
      <w:r>
        <w:br w:type="page"/>
      </w:r>
    </w:p>
    <w:p>
      <w:pPr>
        <w:pStyle w:val="Heading1"/>
      </w:pPr>
      <w:r>
        <w:t>第124章</w:t>
      </w:r>
    </w:p>
    <w:p>
      <w:pPr>
        <w:keepLines w:val="0"/>
        <w:ind w:firstLine="432"/>
        <w:jc w:val="both"/>
      </w:pPr>
      <w:r>
        <w:rPr>
          <w:rFonts w:ascii="宋体" w:hAnsi="宋体" w:eastAsia="宋体"/>
          <w:b w:val="0"/>
          <w:sz w:val="22"/>
        </w:rPr>
        <w:t>1981年11月19日，国家广播电视中心的新闻发布厅灯火通明。麦珂站在聚光灯下，23岁少年的身形在巨大的镜头前显得格外单薄，但他挺直的脊背却像一根绷紧的琴弦。他看着台下黑压压的人群，耳边是摄像机快门密集的咔嚓声，那是过去那次让他窒息的声音，也是这一世他必须亲手粉碎的牢笼。巴里·布鲁姆穿着那件剪裁得体的西装，正站在主台中央，手里拿着那份伪造的“严重听力损伤”报告，脸上挂着那种惯常的、仿佛刚刚拯救了世界的得意微笑。</w:t>
      </w:r>
    </w:p>
    <w:p>
      <w:pPr>
        <w:keepLines w:val="0"/>
        <w:ind w:firstLine="432"/>
        <w:jc w:val="both"/>
      </w:pPr>
      <w:r>
        <w:rPr>
          <w:rFonts w:ascii="宋体" w:hAnsi="宋体" w:eastAsia="宋体"/>
          <w:b w:val="0"/>
          <w:sz w:val="22"/>
        </w:rPr>
        <w:t>“麦珂的健康状况已经无法支撑巡演，”巴里的声音通过麦克风传遍大厅，带着一种不容置疑的权威感，“这是为了艺术家的长远考虑，我们必须立即终止所有演出计划。”他故意停顿了一下，眼神扫过前排那些举着相机的记者，似乎在等待他们记录下这悲壮的一刻。维克多·兰斯坐在侧幕阴影里，手指轻轻敲击着膝盖，等待着这场精心策划的医疗渗透彻底摧毁麦珂的商业价值。</w:t>
      </w:r>
    </w:p>
    <w:p>
      <w:pPr>
        <w:keepLines w:val="0"/>
        <w:ind w:firstLine="432"/>
        <w:jc w:val="both"/>
      </w:pPr>
      <w:r>
        <w:rPr>
          <w:rFonts w:ascii="宋体" w:hAnsi="宋体" w:eastAsia="宋体"/>
          <w:b w:val="0"/>
          <w:sz w:val="22"/>
        </w:rPr>
        <w:t>麦珂没有像过去那次那样惊慌失措地辩解，他只是微微侧头，看向莉薇娅·普莱斯。莉薇娅没有说话，只是将手中的遥控器递给了身后的技术主管，动作轻得像是在递一杯水。麦珂深吸一口气，向前迈了一步，皮鞋踩在地板上的声音清脆而坚定。“巴里医生，”他的声音不大，却清晰地穿透了现场的嘈杂，“你刚才说这是为了我的健康，但这份报告的签署时间，真的和你声称的‘紧急发现’一致吗？”</w:t>
      </w:r>
    </w:p>
    <w:p>
      <w:pPr>
        <w:keepLines w:val="0"/>
        <w:ind w:firstLine="432"/>
        <w:jc w:val="both"/>
      </w:pPr>
      <w:r>
        <w:rPr>
          <w:rFonts w:ascii="宋体" w:hAnsi="宋体" w:eastAsia="宋体"/>
          <w:b w:val="0"/>
          <w:sz w:val="22"/>
        </w:rPr>
        <w:t>巴里愣了一下，随即露出夸张的困惑表情：“当然一致，麦珂，你怎么能怀疑医生的专业判断？这是经过严格流程认证的……"他一边说着，一边下意识地伸手去摸口袋，似乎想掏出什么文件来证明自己的清白。麦珂嘴角勾起一抹极淡的弧度，那是属于重新开始者的冷静与掌控。“那就让我们看看真相吧。”他对着技术主管点了点头。</w:t>
      </w:r>
    </w:p>
    <w:p>
      <w:pPr>
        <w:keepLines w:val="0"/>
        <w:ind w:firstLine="432"/>
        <w:jc w:val="both"/>
      </w:pPr>
      <w:r>
        <w:rPr>
          <w:rFonts w:ascii="宋体" w:hAnsi="宋体" w:eastAsia="宋体"/>
          <w:b w:val="0"/>
          <w:sz w:val="22"/>
        </w:rPr>
        <w:t>随着一声轻微的电流声，录音设备开始运转。巴里脸上的笑容瞬间凝固，因为他听到自己的声音从扬声器里传了出来，清晰得令人毛骨悚然。那是他在一次内部会议上的自白，内容直白而荒谬：“只要把听力损伤的报告发出去，麦珂的巡演就能取消，维克多先生就能名正言顺地接管他的版权，这可是千载难逢的机会。”现场一片哗然，记者们的镜头瞬间对准了巴里，闪光灯像暴雨一样倾泻在他身上。</w:t>
      </w:r>
    </w:p>
    <w:p>
      <w:pPr>
        <w:keepLines w:val="0"/>
        <w:ind w:firstLine="432"/>
        <w:jc w:val="both"/>
      </w:pPr>
      <w:r>
        <w:rPr>
          <w:rFonts w:ascii="宋体" w:hAnsi="宋体" w:eastAsia="宋体"/>
          <w:b w:val="0"/>
          <w:sz w:val="22"/>
        </w:rPr>
        <w:t>巴里慌乱地想要打断播放，大声喊道：“这是断章取义！你们听错了！”他试图冲上讲台抢夺麦克风，却被两名保安稳稳拦住。他的脸涨得通红，额头上渗出了细密的汗珠，原本圆滑自信的模样此刻显得滑稽而可笑。他越是挣扎，越显得心虚，就像一只被捉住尾巴的狐狸，拼命想要掩盖自己留下的痕迹。</w:t>
      </w:r>
    </w:p>
    <w:p>
      <w:pPr>
        <w:keepLines w:val="0"/>
        <w:ind w:firstLine="432"/>
        <w:jc w:val="both"/>
      </w:pPr>
      <w:r>
        <w:rPr>
          <w:rFonts w:ascii="宋体" w:hAnsi="宋体" w:eastAsia="宋体"/>
          <w:b w:val="0"/>
          <w:sz w:val="22"/>
        </w:rPr>
        <w:t>与此同时，大屏幕上的画面切换成了时间戳对比图。左侧显示的是巴里在伪造报告时的系统日志，右侧则是医院正式报告的时间。两者之间相差数小时，中间的空档足以让任何有预谋的人完成造假。麦珂指着屏幕上的数据，语气平静得像是在陈述一个数学公式：“巴里医生，你的系统日志显示你在凌晨两点修改了报告，而医院的正式盖章时间是早上八点。这中间的六个小时，足够你伪造一份完美的假报告，也足够让我拿出真凭据。”</w:t>
      </w:r>
    </w:p>
    <w:p>
      <w:pPr>
        <w:keepLines w:val="0"/>
        <w:ind w:firstLine="432"/>
        <w:jc w:val="both"/>
      </w:pPr>
      <w:r>
        <w:rPr>
          <w:rFonts w:ascii="宋体" w:hAnsi="宋体" w:eastAsia="宋体"/>
          <w:b w:val="0"/>
          <w:sz w:val="22"/>
        </w:rPr>
        <w:t>巴里瘫软在椅子上，眼神空洞地望着前方。他知道，一切都完了。执照吊销的公告在直播结束后立刻发布，官方声明明确指出巴里·布鲁姆因伪造医疗文件、扰乱行业秩序，其执业资格被永久撤销。维克多阵营的医疗渗透计划在这一刻彻底破产，所有的算计都化作了泡影。麦珂站在台上，看着这一幕，心中并没有狂喜，只有一种深深的释然。他不再是那个需要被保护的艺人，而是一个清醒存活、掌控自己命运的艺术家。</w:t>
      </w:r>
    </w:p>
    <w:p>
      <w:pPr>
        <w:keepLines w:val="0"/>
        <w:ind w:firstLine="432"/>
        <w:jc w:val="both"/>
      </w:pPr>
      <w:r>
        <w:rPr>
          <w:rFonts w:ascii="宋体" w:hAnsi="宋体" w:eastAsia="宋体"/>
          <w:b w:val="0"/>
          <w:sz w:val="22"/>
        </w:rPr>
        <w:t>直播结束后的几分钟内，观众席上自发响起了掌声，人们纷纷举起手中的牌子，上面写着“支持麦珂”、“真相至上”。新闻稿件迅速登上了各大报纸的头版，《真相已现》的特稿标题醒目而有力。行业标准随之更新，临床否决权成为了新的规范，所有试图操控艺人健康的机构都将面临更严格的审查。麦珂和莉薇娅并肩走出发布厅，阳光洒在他们身上，照亮了前方的路。</w:t>
      </w:r>
    </w:p>
    <w:p>
      <w:pPr>
        <w:keepLines w:val="0"/>
        <w:ind w:firstLine="432"/>
        <w:jc w:val="both"/>
      </w:pPr>
      <w:r>
        <w:rPr>
          <w:rFonts w:ascii="宋体" w:hAnsi="宋体" w:eastAsia="宋体"/>
          <w:b w:val="0"/>
          <w:sz w:val="22"/>
        </w:rPr>
        <w:t>团队内部的信任度在这一刻达到了顶峰。麦珂看着身边的莉薇娅，两人相视一笑，没有多余的言语，却默契地形成了“视觉-听觉-物理”的铁三角协作模式。他们知道，未来的路还很长，但只要手里握着真实的证据，就没有人能夺走属于他们的未来。维克多·兰斯在阴影中看着这一切，脸色阴沉，但他知道，这一次，他输得一败涂地。</w:t>
      </w:r>
    </w:p>
    <w:p>
      <w:r>
        <w:br w:type="page"/>
      </w:r>
    </w:p>
    <w:p>
      <w:pPr>
        <w:pStyle w:val="Heading1"/>
      </w:pPr>
      <w:r>
        <w:t>第125章</w:t>
      </w:r>
    </w:p>
    <w:p>
      <w:pPr>
        <w:keepLines w:val="0"/>
        <w:ind w:firstLine="432"/>
        <w:jc w:val="both"/>
      </w:pPr>
      <w:r>
        <w:rPr>
          <w:rFonts w:ascii="宋体" w:hAnsi="宋体" w:eastAsia="宋体"/>
          <w:b w:val="0"/>
          <w:sz w:val="22"/>
        </w:rPr>
        <w:t>1981年11月19日，北岬市奥瑞恩唱片部总部的会议室里，冷气开得像要把人冻进骨头缝。麦珂坐在长桌末端，23岁身体特有的单薄感让他不得不微微前倾，才能压住膝盖上那本厚重的会议记录本。投影仪的灯泡发出滋滋的电流声，投射在幕布上的不是预期的宣传海报，而是一张放大的底片特写。那些原本应该清晰的影像线条上，布满了细密如蛛网的裂纹，像某种无声的尖叫。</w:t>
      </w:r>
    </w:p>
    <w:p>
      <w:pPr>
        <w:keepLines w:val="0"/>
        <w:ind w:firstLine="432"/>
        <w:jc w:val="both"/>
      </w:pPr>
      <w:r>
        <w:rPr>
          <w:rFonts w:ascii="宋体" w:hAnsi="宋体" w:eastAsia="宋体"/>
          <w:b w:val="0"/>
          <w:sz w:val="22"/>
        </w:rPr>
        <w:t>“这是严重的技术事故。”奥瑞恩代表把一份文件重重拍在桌上，声音刻意压低却透着不容置疑的压迫，“近期湿度异常导致这批母带受潮，为了安全起见，公司决定立即将《锈钉与琴键》的所有原件统一收回，存入总部最高级别的恒温保险库，实行单点保管。”</w:t>
      </w:r>
    </w:p>
    <w:p>
      <w:pPr>
        <w:keepLines w:val="0"/>
        <w:ind w:firstLine="432"/>
        <w:jc w:val="both"/>
      </w:pPr>
      <w:r>
        <w:rPr>
          <w:rFonts w:ascii="宋体" w:hAnsi="宋体" w:eastAsia="宋体"/>
          <w:b w:val="0"/>
          <w:sz w:val="22"/>
        </w:rPr>
        <w:t>瑟琳娜·卡尔森坐在麦珂身侧，手指无意识地摩挲着袖口的纽扣，目光锐利地扫过在场每一位分销商代表的脸。她没说话，只是轻轻推了推眼镜，镜片后的眼神像是在评估一场即将崩塌的戏码。麦珂没有立刻反驳，他看着幕布上那些裂纹，过去的记录记忆里的窒息感瞬间涌上来——过去那次，就是这种“为了你好”的单点保管，让他在病床上连最后一张母带的钥匙都拿不到，眼睁睁看着版税被数字分账系统吞得干干净净。</w:t>
      </w:r>
    </w:p>
    <w:p>
      <w:pPr>
        <w:keepLines w:val="0"/>
        <w:ind w:firstLine="432"/>
        <w:jc w:val="both"/>
      </w:pPr>
      <w:r>
        <w:rPr>
          <w:rFonts w:ascii="宋体" w:hAnsi="宋体" w:eastAsia="宋体"/>
          <w:b w:val="0"/>
          <w:sz w:val="22"/>
        </w:rPr>
        <w:t>“单一保管？”麦珂的声音很轻，却像一把小刀划破了会议室里虚伪的平静，“如果按照这个逻辑，只要有人把钥匙弄丢，或者保险柜遭遇一次意外火灾，我们所有的努力就都归零了。这不仅是技术问题，这是把所有鸡蛋放在同一个篮子里，然后指望篮子永远不坏。”</w:t>
      </w:r>
    </w:p>
    <w:p>
      <w:pPr>
        <w:keepLines w:val="0"/>
        <w:ind w:firstLine="432"/>
        <w:jc w:val="both"/>
      </w:pPr>
      <w:r>
        <w:rPr>
          <w:rFonts w:ascii="宋体" w:hAnsi="宋体" w:eastAsia="宋体"/>
          <w:b w:val="0"/>
          <w:sz w:val="22"/>
        </w:rPr>
        <w:t>奥瑞恩代表皱了皱眉，似乎对少年的质疑感到意外：“这是行业惯例，为了最大程度降低风险。况且，我们已经有了一套全新的防潮方案，足以应对任何环境变化。”</w:t>
      </w:r>
    </w:p>
    <w:p>
      <w:pPr>
        <w:keepLines w:val="0"/>
        <w:ind w:firstLine="432"/>
        <w:jc w:val="both"/>
      </w:pPr>
      <w:r>
        <w:rPr>
          <w:rFonts w:ascii="宋体" w:hAnsi="宋体" w:eastAsia="宋体"/>
          <w:b w:val="0"/>
          <w:sz w:val="22"/>
        </w:rPr>
        <w:t>“防潮方案？”麦珂从口袋里掏出一支笔，在笔记本上快速画了一个简单的示意图，那是他昨晚和瑟琳娜一起研究过的机械结构，“我看过你们上周发给所有分销商的内部备忘录。1981年10月，北岸区的胶片冲洗厂因为锅炉温度波动，导致整整三批底片出现微裂。当时的故障报告里明确写着，冲洗液温度偏差只有0.5度，但后果是整卷报废。如果你们的‘全新方案’不能解决温度波动的问题，那么把母带锁在一个地方，只会让损失集中爆发。”</w:t>
      </w:r>
    </w:p>
    <w:p>
      <w:pPr>
        <w:keepLines w:val="0"/>
        <w:ind w:firstLine="432"/>
        <w:jc w:val="both"/>
      </w:pPr>
      <w:r>
        <w:rPr>
          <w:rFonts w:ascii="宋体" w:hAnsi="宋体" w:eastAsia="宋体"/>
          <w:b w:val="0"/>
          <w:sz w:val="22"/>
        </w:rPr>
        <w:t>会议室里瞬间安静下来，分销商代表们面面相觑。巴里·布鲁姆正想开口打圆场，却被麦珂接下来的话堵了回去。</w:t>
      </w:r>
    </w:p>
    <w:p>
      <w:pPr>
        <w:keepLines w:val="0"/>
        <w:ind w:firstLine="432"/>
        <w:jc w:val="both"/>
      </w:pPr>
      <w:r>
        <w:rPr>
          <w:rFonts w:ascii="宋体" w:hAnsi="宋体" w:eastAsia="宋体"/>
          <w:b w:val="0"/>
          <w:sz w:val="22"/>
        </w:rPr>
        <w:t>“所以，我们不需要统一保管。”麦珂站起身，走到投影幕布前，指着那些裂纹，“我们需要的是分散存放。我已经准备好了三把联锁保险箱的钥匙，分别寄存在北岬市、海川市和河湾镇的邮局租箱中。只有当三把钥匙同时出现，且经过机械联动装置验证无误时，母带才会被取出。这样，无论哪里发生灾害，甚至有人试图偷走其中一把钥匙，都无法接触到完整的资产。”</w:t>
      </w:r>
    </w:p>
    <w:p>
      <w:pPr>
        <w:keepLines w:val="0"/>
        <w:ind w:firstLine="432"/>
        <w:jc w:val="both"/>
      </w:pPr>
      <w:r>
        <w:rPr>
          <w:rFonts w:ascii="宋体" w:hAnsi="宋体" w:eastAsia="宋体"/>
          <w:b w:val="0"/>
          <w:sz w:val="22"/>
        </w:rPr>
        <w:t>瑟琳娜立刻配合，她从包里拿出一个精巧的金属模型，那是瑟琳娜设计的防潮机械联动装置原型。她熟练地演示了如何插入钥匙，如何触发压力感应，以及一旦某一把钥匙缺失或时间不对，整个装置会如何自动锁定并报警。“这不是儿戏，麦珂。这是物理层面的绝对安全。如果你们坚持要统一保管，那就请证明你们的单点方案能抵御比0.5度温差更极端的状况。”</w:t>
      </w:r>
    </w:p>
    <w:p>
      <w:pPr>
        <w:keepLines w:val="0"/>
        <w:ind w:firstLine="432"/>
        <w:jc w:val="both"/>
      </w:pPr>
      <w:r>
        <w:rPr>
          <w:rFonts w:ascii="宋体" w:hAnsi="宋体" w:eastAsia="宋体"/>
          <w:b w:val="0"/>
          <w:sz w:val="22"/>
        </w:rPr>
        <w:t>奥瑞恩代表脸色铁青，他没想到一个23岁的孩子竟然对技术细节如此了解，而且准备得如此充分。他试图用权威压制，猛地敲了一下桌子，大声说道：“这是公司的决定！你们这些分销商难道想破坏集团的整体战略吗？如果你们坚持这种荒谬的分散方案，我们将重新考虑合作条款！”</w:t>
      </w:r>
    </w:p>
    <w:p>
      <w:pPr>
        <w:keepLines w:val="0"/>
        <w:ind w:firstLine="432"/>
        <w:jc w:val="both"/>
      </w:pPr>
      <w:r>
        <w:rPr>
          <w:rFonts w:ascii="宋体" w:hAnsi="宋体" w:eastAsia="宋体"/>
          <w:b w:val="0"/>
          <w:sz w:val="22"/>
        </w:rPr>
        <w:t>话音未落，他因为用力过猛，手肘撞到了桌上的铜质齿轮模型。那是一个用来展示编号体系的样品，此刻竟直接从桌面上滑落，“哐当”一声掉在地上，滚了两圈后停在了摄像机镜头前。摄像师下意识地按下了录制键，镜头清晰地捕捉到了齿轮底部刻着的唯一编号：OR-81-NB-042。</w:t>
      </w:r>
    </w:p>
    <w:p>
      <w:pPr>
        <w:keepLines w:val="0"/>
        <w:ind w:firstLine="432"/>
        <w:jc w:val="both"/>
      </w:pPr>
      <w:r>
        <w:rPr>
          <w:rFonts w:ascii="宋体" w:hAnsi="宋体" w:eastAsia="宋体"/>
          <w:b w:val="0"/>
          <w:sz w:val="22"/>
        </w:rPr>
        <w:t>“你看，”麦珂指着地上的齿轮，语气平静得可怕，“连贵公司的样品都这么脆弱，还谈什么保护母带？如果连个齿轮都能随便掉落，你们怎么保证保险柜里的东西万无一失？”</w:t>
      </w:r>
    </w:p>
    <w:p>
      <w:pPr>
        <w:keepLines w:val="0"/>
        <w:ind w:firstLine="432"/>
        <w:jc w:val="both"/>
      </w:pPr>
      <w:r>
        <w:rPr>
          <w:rFonts w:ascii="宋体" w:hAnsi="宋体" w:eastAsia="宋体"/>
          <w:b w:val="0"/>
          <w:sz w:val="22"/>
        </w:rPr>
        <w:t>分销商代表们开始窃窃私语，有人低头看表，有人翻动文件，显然已经动摇了。维克多·兰斯虽然不在现场，但他派来的代理人此刻也显得手足无措。巴里·布鲁姆试图捡起那个齿轮，却被麦珂抢先一步捡了起来，小心翼翼地擦去上面的灰尘，然后郑重地放回了原处。</w:t>
      </w:r>
    </w:p>
    <w:p>
      <w:pPr>
        <w:keepLines w:val="0"/>
        <w:ind w:firstLine="432"/>
        <w:jc w:val="both"/>
      </w:pPr>
      <w:r>
        <w:rPr>
          <w:rFonts w:ascii="宋体" w:hAnsi="宋体" w:eastAsia="宋体"/>
          <w:b w:val="0"/>
          <w:sz w:val="22"/>
        </w:rPr>
        <w:t>“会议记录必须加上这一条。”麦珂看着奥瑞恩代表，眼神坚定，“母带必须采用分散存放，并使用铜质齿轮编号体系进行监管。否则，我们将暂停一切发行计划，直到双方达成新的共识。”</w:t>
      </w:r>
    </w:p>
    <w:p>
      <w:pPr>
        <w:keepLines w:val="0"/>
        <w:ind w:firstLine="432"/>
        <w:jc w:val="both"/>
      </w:pPr>
      <w:r>
        <w:rPr>
          <w:rFonts w:ascii="宋体" w:hAnsi="宋体" w:eastAsia="宋体"/>
          <w:b w:val="0"/>
          <w:sz w:val="22"/>
        </w:rPr>
        <w:t>奥瑞恩代表张了张嘴，想要反驳，但看到周围分销商们逐渐转向支持的目光，又看了看地上那个被录像机完整记录的齿轮编号，最终只能咽下到了嘴边的狠话。他深吸一口气，声音干涩地说道：“好吧……暂缓决定。我们会重新评估分散存放的方案。”</w:t>
      </w:r>
    </w:p>
    <w:p>
      <w:pPr>
        <w:keepLines w:val="0"/>
        <w:ind w:firstLine="432"/>
        <w:jc w:val="both"/>
      </w:pPr>
      <w:r>
        <w:rPr>
          <w:rFonts w:ascii="宋体" w:hAnsi="宋体" w:eastAsia="宋体"/>
          <w:b w:val="0"/>
          <w:sz w:val="22"/>
        </w:rPr>
        <w:t>麦珂点了点头，没有再多说一句话。他知道，这只是第一步，但至少在这一刻，他们夺回了对自己作品的控制权。瑟琳娜悄悄握住了他的手，指尖传来的温度让她明白，这场仗，他们赢了一半。</w:t>
      </w:r>
    </w:p>
    <w:p>
      <w:r>
        <w:br w:type="page"/>
      </w:r>
    </w:p>
    <w:p>
      <w:pPr>
        <w:pStyle w:val="Heading1"/>
      </w:pPr>
      <w:r>
        <w:t>第126章</w:t>
      </w:r>
    </w:p>
    <w:p>
      <w:pPr>
        <w:keepLines w:val="0"/>
        <w:ind w:firstLine="432"/>
        <w:jc w:val="both"/>
      </w:pPr>
      <w:r>
        <w:rPr>
          <w:rFonts w:ascii="宋体" w:hAnsi="宋体" w:eastAsia="宋体"/>
          <w:b w:val="0"/>
          <w:sz w:val="22"/>
        </w:rPr>
        <w:t>1981 年 12 月 10 日，北岬市奥瑞恩唱片部仓库的冷气依旧像冰水一样浇在皮肤上。麦珂站在三只并排的银色保险箱前，左手按着那枚刻着“G-07-1981”的铜质齿轮，指腹能摸到金属表面被岁月磨出的细微划痕。他不需要回忆过去那次在病床上看着数字分账系统吞掉版税的绝望，因为此刻他手里握着的实物比任何记忆都更沉重、更真实。分销商代表带着律师团队挤在门口，眼神里透着贪婪和焦躁，他们以为只要拿到母带原件，就能像过去的记录那样轻易操控一切。</w:t>
      </w:r>
    </w:p>
    <w:p>
      <w:pPr>
        <w:keepLines w:val="0"/>
        <w:ind w:firstLine="432"/>
        <w:jc w:val="both"/>
      </w:pPr>
      <w:r>
        <w:rPr>
          <w:rFonts w:ascii="宋体" w:hAnsi="宋体" w:eastAsia="宋体"/>
          <w:b w:val="0"/>
          <w:sz w:val="22"/>
        </w:rPr>
        <w:t>“把钥匙交出来。”分销商代表指着中间那只保险箱，声音因为用力过猛而有些发颤，“公司决定由我们统一接管，这是为了资产安全。”</w:t>
      </w:r>
    </w:p>
    <w:p>
      <w:pPr>
        <w:keepLines w:val="0"/>
        <w:ind w:firstLine="432"/>
        <w:jc w:val="both"/>
      </w:pPr>
      <w:r>
        <w:rPr>
          <w:rFonts w:ascii="宋体" w:hAnsi="宋体" w:eastAsia="宋体"/>
          <w:b w:val="0"/>
          <w:sz w:val="22"/>
        </w:rPr>
        <w:t>麦珂没有动，他只是轻轻转动了一下手中的齿轮，铜齿咬合发出清脆的声响，在空旷的仓库里回荡。他看向莉薇娅·普莱斯，后者正抱臂站在阴影处，嘴角挂着一丝冷峻的笑意。麦珂知道，莉薇娅正在等待那个让他不得不公开宣布的时刻。他深吸一口气，将齿轮举高，让仓库顶部的聚光灯打在它独特的编号上。“你们看到的只是这一枚齿轮，”他的声音不大，却清晰地穿透了人群的嘈杂，“但真正的控制权不在这里，也不在那只保险箱里。”</w:t>
      </w:r>
    </w:p>
    <w:p>
      <w:pPr>
        <w:keepLines w:val="0"/>
        <w:ind w:firstLine="432"/>
        <w:jc w:val="both"/>
      </w:pPr>
      <w:r>
        <w:rPr>
          <w:rFonts w:ascii="宋体" w:hAnsi="宋体" w:eastAsia="宋体"/>
          <w:b w:val="0"/>
          <w:sz w:val="22"/>
        </w:rPr>
        <w:t>瑟琳娜·卡尔森从侧门走进来，身后跟着两名搬运工，他们抬着一个巨大的机械装置模型。她径直走到麦珂身边，伸手接过齿轮，动作熟练得仿佛演练过千百遍。“分散存放是唯一的解法，”她转向那些分销商，语气里没有一丝妥协，“三把钥匙分别在北岬、海川和广州的邮局租箱中。没有这三地同时授权，没有任何人能打开这些箱子，哪怕是用炸药炸开。”</w:t>
      </w:r>
    </w:p>
    <w:p>
      <w:pPr>
        <w:keepLines w:val="0"/>
        <w:ind w:firstLine="432"/>
        <w:jc w:val="both"/>
      </w:pPr>
      <w:r>
        <w:rPr>
          <w:rFonts w:ascii="宋体" w:hAnsi="宋体" w:eastAsia="宋体"/>
          <w:b w:val="0"/>
          <w:sz w:val="22"/>
        </w:rPr>
        <w:t>分销商代表脸色瞬间变得惨白，他下意识地后退半步，手却在慌乱中拍打着身旁的金属桌沿，试图寻找某种支撑。他张了张嘴，想要用法律条文压制对方，却发现自己准备好的说辞在这一刻显得如此苍白无力。“这是非法的！”他大声喊道，声音里带着明显的破音，“你们这是在阻碍公司的正常运营！只要拿到原件，所有问题都能解决！”</w:t>
      </w:r>
    </w:p>
    <w:p>
      <w:pPr>
        <w:keepLines w:val="0"/>
        <w:ind w:firstLine="432"/>
        <w:jc w:val="both"/>
      </w:pPr>
      <w:r>
        <w:rPr>
          <w:rFonts w:ascii="宋体" w:hAnsi="宋体" w:eastAsia="宋体"/>
          <w:b w:val="0"/>
          <w:sz w:val="22"/>
        </w:rPr>
        <w:t>话音未落，他因为情绪激动，身体猛地前倾，右手肘重重撞在桌角的一堆文件上。一枚备用的铜质齿轮从桌上滑落，在空中划出一道弧线，最终“哐当”一声掉在摄像机镜头前的地面上，滚了两圈后停在了一个穿着西装的中年男人脚边。那个男人正是负责现场直播的摄像师，他立刻蹲下身，将镜头死死对准那枚齿轮，特写画面清晰地捕捉到了齿轮底部刻着的编号以及分销商代表惊慌失措的表情。</w:t>
      </w:r>
    </w:p>
    <w:p>
      <w:pPr>
        <w:keepLines w:val="0"/>
        <w:ind w:firstLine="432"/>
        <w:jc w:val="both"/>
      </w:pPr>
      <w:r>
        <w:rPr>
          <w:rFonts w:ascii="宋体" w:hAnsi="宋体" w:eastAsia="宋体"/>
          <w:b w:val="0"/>
          <w:sz w:val="22"/>
        </w:rPr>
        <w:t>“这就是你们所谓的‘解决’？”麦珂的声音冷了下来，他弯腰捡起那枚齿轮，用拇指轻轻擦去上面的灰尘，然后将其重新放回自己的口袋，“连你们自己都拿不稳，怎么指望我们能信任你们保管母带？”</w:t>
      </w:r>
    </w:p>
    <w:p>
      <w:pPr>
        <w:keepLines w:val="0"/>
        <w:ind w:firstLine="432"/>
        <w:jc w:val="both"/>
      </w:pPr>
      <w:r>
        <w:rPr>
          <w:rFonts w:ascii="宋体" w:hAnsi="宋体" w:eastAsia="宋体"/>
          <w:b w:val="0"/>
          <w:sz w:val="22"/>
        </w:rPr>
        <w:t>莉薇娅·普莱斯此时走上前，手中挥舞着一份刚刚签署的法律文件，那是《物理资产保护法》的特别条款。“根据第 14 条，任何未经全体持有人同意的单点接管行为均属无效，”她的目光如刀锋般扫过在场每一个人，“如果你们坚持强行撬锁，我们将立即启动刑事指控程序。现在，请你们在协议上签字，或者离开。”</w:t>
      </w:r>
    </w:p>
    <w:p>
      <w:pPr>
        <w:keepLines w:val="0"/>
        <w:ind w:firstLine="432"/>
        <w:jc w:val="both"/>
      </w:pPr>
      <w:r>
        <w:rPr>
          <w:rFonts w:ascii="宋体" w:hAnsi="宋体" w:eastAsia="宋体"/>
          <w:b w:val="0"/>
          <w:sz w:val="22"/>
        </w:rPr>
        <w:t>分销商代表看着周围闪烁的摄像机红灯，又看了看地上那枚被无限放大的铜齿轮，终于明白自己已经陷入了绝境。他颤抖着手，从公文包里掏出钢笔，在协议上签下了自己的名字，笔尖在纸上划出深深的痕迹，仿佛是在切割自己的退路。随着最后一个签名落下，奥瑞恩唱片部公司彻底失去了对《锈钉与琴键》版税的非法截留权，新分账协议正式生效。</w:t>
      </w:r>
    </w:p>
    <w:p>
      <w:pPr>
        <w:keepLines w:val="0"/>
        <w:ind w:firstLine="432"/>
        <w:jc w:val="both"/>
      </w:pPr>
      <w:r>
        <w:rPr>
          <w:rFonts w:ascii="宋体" w:hAnsi="宋体" w:eastAsia="宋体"/>
          <w:b w:val="0"/>
          <w:sz w:val="22"/>
        </w:rPr>
        <w:t>全场爆发出热烈的掌声，那不是礼貌性的敷衍，而是对这种不可复制的物理凭证体系的真正认可。麦珂握着那枚铜质齿轮，感受着它沉甸甸的重量，心中那股一直萦绕不去的窒息感终于消散。他看向瑟琳娜和莉薇娅，两人相视一笑，眼神中充满了默契与坚定。这一刻，视觉、听觉与物理的三位一体协作模式不再是一句口号，而是成为了行业内不可动摇的铁律。</w:t>
      </w:r>
    </w:p>
    <w:p>
      <w:pPr>
        <w:keepLines w:val="0"/>
        <w:ind w:firstLine="432"/>
        <w:jc w:val="both"/>
      </w:pPr>
      <w:r>
        <w:rPr>
          <w:rFonts w:ascii="宋体" w:hAnsi="宋体" w:eastAsia="宋体"/>
          <w:b w:val="0"/>
          <w:sz w:val="22"/>
        </w:rPr>
        <w:t>维克多·兰斯虽然不在现场，但他派来的代理人此刻只能灰溜溜地收拾东西，准备面对即将到来的舆论风暴。麦珂知道，这场胜利只是开始，但至少在这一刻，他彻底夺回了对自己作品的绝对掌控。他将铜质齿轮紧紧握在掌心，金属的凉意顺着掌纹渗入血液，提醒着他：未来无论发生什么，只要手握实据，就没人能再让他失去一切。</w:t>
      </w:r>
    </w:p>
    <w:p>
      <w:r>
        <w:br w:type="page"/>
      </w:r>
    </w:p>
    <w:p>
      <w:pPr>
        <w:pStyle w:val="Heading1"/>
      </w:pPr>
      <w:r>
        <w:t>第127章</w:t>
      </w:r>
    </w:p>
    <w:p>
      <w:pPr>
        <w:keepLines w:val="0"/>
        <w:ind w:firstLine="432"/>
        <w:jc w:val="both"/>
      </w:pPr>
      <w:r>
        <w:rPr>
          <w:rFonts w:ascii="宋体" w:hAnsi="宋体" w:eastAsia="宋体"/>
          <w:b w:val="0"/>
          <w:sz w:val="22"/>
        </w:rPr>
        <w:t>首都演播厅的侧幕后，空气里浮动着旧地毯被冷气吹干后的尘土味，混合着热敏纸受热后特有的微焦气息。麦珂站在阴影里，看着舞台中央那块巨大的投影屏缓缓亮起，铜质齿轮图案在黑暗中旋转，像某种精密仪器的内脏正在苏醒。他记得过去那次，就是这种模糊的主观听感让他在万众瞩目下被迫退场，让维克多的人拿着所谓的“市场反馈”把《锈钉与琴键》改得面目全非。</w:t>
      </w:r>
    </w:p>
    <w:p>
      <w:pPr>
        <w:keepLines w:val="0"/>
        <w:ind w:firstLine="432"/>
        <w:jc w:val="both"/>
      </w:pPr>
      <w:r>
        <w:rPr>
          <w:rFonts w:ascii="宋体" w:hAnsi="宋体" w:eastAsia="宋体"/>
          <w:b w:val="0"/>
          <w:sz w:val="22"/>
        </w:rPr>
        <w:t>广告商代表站在聚光灯下，手里捏着一份刚打印出来的报告，声音刻意拖长，像是在念悼词。他说音质未达市场标准，要求暂缓巡演，甚至暗示需要重新剪辑专辑以适应大众口味。他的手指在纸张边缘摩挲，眼神飘忽，试图用那种老练的、让人难以反驳的行业黑话构建一道高墙。麦珂没有立刻反驳，他只是微微侧头，看向身后瑟琳娜·科尔安装的那台新设备。</w:t>
      </w:r>
    </w:p>
    <w:p>
      <w:pPr>
        <w:keepLines w:val="0"/>
        <w:ind w:firstLine="432"/>
        <w:jc w:val="both"/>
      </w:pPr>
      <w:r>
        <w:rPr>
          <w:rFonts w:ascii="宋体" w:hAnsi="宋体" w:eastAsia="宋体"/>
          <w:b w:val="0"/>
          <w:sz w:val="22"/>
        </w:rPr>
        <w:t>那是一枚铜质的金属刻度盘，镶嵌在控制台侧面，齿轮咬合的声音细微却清晰。麦珂向前迈了一步，靴跟敲击地面的声音在寂静的侧幕区显得格外清脆。他没有看那个广告商，而是直接走向控制台，伸手按下了启动键。屏幕上瞬间跳出一行行数字，不再是模糊的波形图，而是精确到小数点后两位的实时读数。</w:t>
      </w:r>
    </w:p>
    <w:p>
      <w:pPr>
        <w:keepLines w:val="0"/>
        <w:ind w:firstLine="432"/>
        <w:jc w:val="both"/>
      </w:pPr>
      <w:r>
        <w:rPr>
          <w:rFonts w:ascii="宋体" w:hAnsi="宋体" w:eastAsia="宋体"/>
          <w:b w:val="0"/>
          <w:sz w:val="22"/>
        </w:rPr>
        <w:t>“削波阈值是负三点二分贝。”麦珂的声音不大，却清晰地穿透了现场的嘈杂。他指着屏幕上的红色警戒线，那是他过去的记录记忆中导致一切灾难的临界点。瑟琳娜站在操作台前，手中的示波器探针轻轻触碰线路，将不同频段的波形放大投射到大屏上，每一道波纹都严丝合缝地落在安全区内，没有任何过载的痕迹。</w:t>
      </w:r>
    </w:p>
    <w:p>
      <w:pPr>
        <w:keepLines w:val="0"/>
        <w:ind w:firstLine="432"/>
        <w:jc w:val="both"/>
      </w:pPr>
      <w:r>
        <w:rPr>
          <w:rFonts w:ascii="宋体" w:hAnsi="宋体" w:eastAsia="宋体"/>
          <w:b w:val="0"/>
          <w:sz w:val="22"/>
        </w:rPr>
        <w:t>广告商代表愣了一下，下意识地把耳机戴上，试图用主观的“听不清”来反驳。他皱着眉头，身体前倾，仿佛在捕捉某种并不存在的瑕疵。但当他看到屏幕上那些随着音乐节奏同步跳动的绿色刻度时，他的表情僵住了。那些数据不会撒谎，它们像一排排沉默的士兵，列队站在他面前，宣告着他的指控毫无依据。</w:t>
      </w:r>
    </w:p>
    <w:p>
      <w:pPr>
        <w:keepLines w:val="0"/>
        <w:ind w:firstLine="432"/>
        <w:jc w:val="both"/>
      </w:pPr>
      <w:r>
        <w:rPr>
          <w:rFonts w:ascii="宋体" w:hAnsi="宋体" w:eastAsia="宋体"/>
          <w:b w:val="0"/>
          <w:sz w:val="22"/>
        </w:rPr>
        <w:t>莉薇娅·普莱斯从人群后方走出，手里拿着一份《技术标准接受声明》。她没有说话，只是将文件轻轻放在广告商面前的桌子上，动作干脆利落，带着一种不容置疑的压迫感。她看着对方，眼神里没有愤怒，只有一种冷静的审视，仿佛在等待一个早已注定的结局。如果对方拒绝签字，那么这份声明就会成为他在行业里信誉破产的铁证。</w:t>
      </w:r>
    </w:p>
    <w:p>
      <w:pPr>
        <w:keepLines w:val="0"/>
        <w:ind w:firstLine="432"/>
        <w:jc w:val="both"/>
      </w:pPr>
      <w:r>
        <w:rPr>
          <w:rFonts w:ascii="宋体" w:hAnsi="宋体" w:eastAsia="宋体"/>
          <w:b w:val="0"/>
          <w:sz w:val="22"/>
        </w:rPr>
        <w:t>广告商的手指在文件上悬停了许久，他试图寻找一个借口，比如“还需要再测试一下”或者“数据可能有误差”。但他知道，此刻现场所有的记者和技术人员都在盯着这块屏幕，任何拖延都会被视为心虚。他最终深吸一口气，拿起笔，在签名栏上重重地划下一道痕迹，墨迹在灯光下泛着油亮的光泽。</w:t>
      </w:r>
    </w:p>
    <w:p>
      <w:pPr>
        <w:keepLines w:val="0"/>
        <w:ind w:firstLine="432"/>
        <w:jc w:val="both"/>
      </w:pPr>
      <w:r>
        <w:rPr>
          <w:rFonts w:ascii="宋体" w:hAnsi="宋体" w:eastAsia="宋体"/>
          <w:b w:val="0"/>
          <w:sz w:val="22"/>
        </w:rPr>
        <w:t>随着最后一笔落下，演播厅内的气氛瞬间逆转。原本压抑的紧张感被一阵热烈的掌声取代，观众席上有人开始欢呼，技术爱好者们兴奋地记录着刚才的数值变化。麦珂转过身，看着那些跳动的光影，嘴角微微上扬，露出一丝不易察觉的轻松。他知道，这不仅仅是赢了一场争论，更是确立了一种新的行业标准。</w:t>
      </w:r>
    </w:p>
    <w:p>
      <w:pPr>
        <w:keepLines w:val="0"/>
        <w:ind w:firstLine="432"/>
        <w:jc w:val="both"/>
      </w:pPr>
      <w:r>
        <w:rPr>
          <w:rFonts w:ascii="宋体" w:hAnsi="宋体" w:eastAsia="宋体"/>
          <w:b w:val="0"/>
          <w:sz w:val="22"/>
        </w:rPr>
        <w:t>投影屏上的铜质齿轮图案再次扩大，覆盖了整个背景，仿佛要将所有的质疑和噪音都吞噬进去。麦珂站在光影的中心，不再是一个需要被保护的孩子，而是一个能够掌控自己命运的艺术家。他看向瑟琳娜，两人对视一眼，无需多言，彼此都明白这场胜利意味着什么。</w:t>
      </w:r>
    </w:p>
    <w:p>
      <w:pPr>
        <w:keepLines w:val="0"/>
        <w:ind w:firstLine="432"/>
        <w:jc w:val="both"/>
      </w:pPr>
      <w:r>
        <w:rPr>
          <w:rFonts w:ascii="宋体" w:hAnsi="宋体" w:eastAsia="宋体"/>
          <w:b w:val="0"/>
          <w:sz w:val="22"/>
        </w:rPr>
        <w:t>广告商收起文件，灰溜溜地退到阴影里，脸上挂着尴尬而不自然的笑容，试图用一句“这只是个误会”来掩饰自己的狼狈。麦珂没有理会他，只是转身走向舞台中央，那里已经准备好了下一轮演出的灯光。他知道，真正的战斗才刚刚开始，但至少在这一刻，他握住了属于自己的刻度。</w:t>
      </w:r>
    </w:p>
    <w:p>
      <w:r>
        <w:br w:type="page"/>
      </w:r>
    </w:p>
    <w:p>
      <w:pPr>
        <w:pStyle w:val="Heading1"/>
      </w:pPr>
      <w:r>
        <w:t>第128章</w:t>
      </w:r>
    </w:p>
    <w:p>
      <w:pPr>
        <w:keepLines w:val="0"/>
        <w:ind w:firstLine="432"/>
        <w:jc w:val="both"/>
      </w:pPr>
      <w:r>
        <w:rPr>
          <w:rFonts w:ascii="宋体" w:hAnsi="宋体" w:eastAsia="宋体"/>
          <w:b w:val="0"/>
          <w:sz w:val="22"/>
        </w:rPr>
        <w:t>灯光重新聚焦在舞台中央，巴里·布鲁姆医生站在聚光灯下，手里捏着一份皱巴巴的纸质诊断书，声音刻意拔高，试图用医学权威压住现场。他声称《锈钉与琴键》的高频段含有某种隐形毒素，会导致听众永久性听力损伤，要求立即停演并销毁所有母带。观众席瞬间骚动，有人开始交头接耳，眼神里流露出对未知的恐惧。麦珂没有立刻反驳，他只是微微侧身，看向身旁的莉薇娅·普莱斯。</w:t>
      </w:r>
    </w:p>
    <w:p>
      <w:pPr>
        <w:keepLines w:val="0"/>
        <w:ind w:firstLine="432"/>
        <w:jc w:val="both"/>
      </w:pPr>
      <w:r>
        <w:rPr>
          <w:rFonts w:ascii="宋体" w:hAnsi="宋体" w:eastAsia="宋体"/>
          <w:b w:val="0"/>
          <w:sz w:val="22"/>
        </w:rPr>
        <w:t>莉薇娅从西装内袋里掏出一份盖着红章的文件，动作干脆地展开，直接递到巴里面前。那是她作为临床专家签署的《临床否决权》授权书，上面明确写着：任何未经第三方独立复核的听力损伤报告，均视为无效医疗建议。她没有看巴里的眼睛，只是冷冷地念出文件编号和生效日期，语气里没有愤怒，只有程序上的绝对冷静。巴里愣住了，手指捏着诊断书的边缘微微发白，他试图辩解这是“紧急预警”，但莉薇娅已经转身走向舞台另一侧，示意张博士上台。</w:t>
      </w:r>
    </w:p>
    <w:p>
      <w:pPr>
        <w:keepLines w:val="0"/>
        <w:ind w:firstLine="432"/>
        <w:jc w:val="both"/>
      </w:pPr>
      <w:r>
        <w:rPr>
          <w:rFonts w:ascii="宋体" w:hAnsi="宋体" w:eastAsia="宋体"/>
          <w:b w:val="0"/>
          <w:sz w:val="22"/>
        </w:rPr>
        <w:t>独立音响专家张博士推着一台便携式声压计走上台，那是一台精密的机械仪器，表盘上刻着清晰的刻度，指针随着环境音轻微颤动。他没有说话，只是走到主音箱前，将探头对准了发声单元，然后按下了测量键。大屏幕上原本静止的铜质齿轮图案突然切换成实时数据流，每一首曲目的声压峰值和频谱误差都变成了跳动的数字。全场记者迅速举起相机，闪光灯连成一片，像是一场无声的审判。</w:t>
      </w:r>
    </w:p>
    <w:p>
      <w:pPr>
        <w:keepLines w:val="0"/>
        <w:ind w:firstLine="432"/>
        <w:jc w:val="both"/>
      </w:pPr>
      <w:r>
        <w:rPr>
          <w:rFonts w:ascii="宋体" w:hAnsi="宋体" w:eastAsia="宋体"/>
          <w:b w:val="0"/>
          <w:sz w:val="22"/>
        </w:rPr>
        <w:t>张博士盯着屏幕上的读数，又低头核对手中的原始记录单，随后拿起麦克风，声音平稳而有力。他宣布所有测试数据的峰值均未超过负三点二分贝的削波阈值，完全符合行业安全标准，不存在任何听力风险。他特意停顿了一下，目光扫过巴里手中那份被揉皱的诊断书，补充道：“如果这份报告是基于主观听感而非物理测量，那么它在法律上不具备任何效力。”这句话像一把刀，精准切断了巴里所有的退路。</w:t>
      </w:r>
    </w:p>
    <w:p>
      <w:pPr>
        <w:keepLines w:val="0"/>
        <w:ind w:firstLine="432"/>
        <w:jc w:val="both"/>
      </w:pPr>
      <w:r>
        <w:rPr>
          <w:rFonts w:ascii="宋体" w:hAnsi="宋体" w:eastAsia="宋体"/>
          <w:b w:val="0"/>
          <w:sz w:val="22"/>
        </w:rPr>
        <w:t>巴里的脸瞬间涨得通红，他下意识地想把耳机塞进耳朵里假装验证，却忘了自己根本没有佩戴监听设备。他慌乱地挥舞着手臂，大声嚷嚷说数据是“被篡改的”，甚至指责张博士的仪器有问题。观众席爆发出一阵哄笑，有人开始起哄，嘲笑这位医生的专业素养。维克多阵营的代表站在阴影里，脸色阴沉，但他无法阻止现场的舆论反转，只能眼睁睁看着巴里在众目睽睽下失态。</w:t>
      </w:r>
    </w:p>
    <w:p>
      <w:pPr>
        <w:keepLines w:val="0"/>
        <w:ind w:firstLine="432"/>
        <w:jc w:val="both"/>
      </w:pPr>
      <w:r>
        <w:rPr>
          <w:rFonts w:ascii="宋体" w:hAnsi="宋体" w:eastAsia="宋体"/>
          <w:b w:val="0"/>
          <w:sz w:val="22"/>
        </w:rPr>
        <w:t>就在混乱达到顶点时，莉薇娅再次开口，这次她的声音不再冰冷，而是带着一种不容置疑的威严。她指向巴里手中的诊断书，要求对方当场签署《技术标准接受声明》，承认之前的指控基于虚假依据，并承诺不再以主观听感为由干扰演出。巴里犹豫了片刻，试图寻找一个借口拖延时间，但周围无数双眼睛盯着他，记者们的笔尖已经悬停在纸面上，随时准备记录下他的每一个字。</w:t>
      </w:r>
    </w:p>
    <w:p>
      <w:pPr>
        <w:keepLines w:val="0"/>
        <w:ind w:firstLine="432"/>
        <w:jc w:val="both"/>
      </w:pPr>
      <w:r>
        <w:rPr>
          <w:rFonts w:ascii="宋体" w:hAnsi="宋体" w:eastAsia="宋体"/>
          <w:b w:val="0"/>
          <w:sz w:val="22"/>
        </w:rPr>
        <w:t>最终，巴里深吸一口气，颤抖着拿起笔，在声明上签下了自己的名字。墨迹在纸上晕开，像是一个荒谬结局的注脚。随着最后一笔落下，演播厅内的气氛彻底逆转，原本压抑的紧张感被一阵热烈的掌声取代。观众席上有人开始欢呼，技术爱好者们兴奋地讨论着刚才的数据变化，仿佛刚刚见证了一场科学胜利。</w:t>
      </w:r>
    </w:p>
    <w:p>
      <w:pPr>
        <w:keepLines w:val="0"/>
        <w:ind w:firstLine="432"/>
        <w:jc w:val="both"/>
      </w:pPr>
      <w:r>
        <w:rPr>
          <w:rFonts w:ascii="宋体" w:hAnsi="宋体" w:eastAsia="宋体"/>
          <w:b w:val="0"/>
          <w:sz w:val="22"/>
        </w:rPr>
        <w:t>麦珂站在舞台中央，看着那些跳动的光影，嘴角微微上扬。他知道，这不仅仅是赢了一场争论，更是确立了一种新的行业标准。瑟琳娜从控制台后走出，轻轻拍了拍他的肩膀，两人对视一眼，无需多言，彼此都明白这场胜利意味着什么。团队内部信任度在这一刻达到了顶峰，他们形成了一个由视觉、听觉和物理证据构成的铁三角，坚不可摧。</w:t>
      </w:r>
    </w:p>
    <w:p>
      <w:pPr>
        <w:keepLines w:val="0"/>
        <w:ind w:firstLine="432"/>
        <w:jc w:val="both"/>
      </w:pPr>
      <w:r>
        <w:rPr>
          <w:rFonts w:ascii="宋体" w:hAnsi="宋体" w:eastAsia="宋体"/>
          <w:b w:val="0"/>
          <w:sz w:val="22"/>
        </w:rPr>
        <w:t>投影屏上的铜质齿轮图案再次扩大，覆盖了整个背景，仿佛要将所有的质疑和噪音都吞噬进去。麦珂看向观众，他们的眼神里不再是怀疑，而是崇拜和期待。演出在高潮中继续，吉他拨弦声划破夜空，全场观众齐声欢呼，声音震耳欲聋。这一刻，麦珂不再是一个需要被保护的孩子，而是一个能够掌控自己命运的艺术家，他的形象在众人的欢呼声中升至行业标杆。</w:t>
      </w:r>
    </w:p>
    <w:p>
      <w:pPr>
        <w:keepLines w:val="0"/>
        <w:ind w:firstLine="432"/>
        <w:jc w:val="both"/>
      </w:pPr>
      <w:r>
        <w:rPr>
          <w:rFonts w:ascii="宋体" w:hAnsi="宋体" w:eastAsia="宋体"/>
          <w:b w:val="0"/>
          <w:sz w:val="22"/>
        </w:rPr>
        <w:t>当最后一个音符消散在空气中，麦珂站在舞台中央，感受着那种久违的掌控感。他知道，真正的战斗才刚刚开始，但至少在这一刻，他握住了属于自己的刻度。维克多阵营的势力在这场公开对决中遭受重创，被迫撤回所有停演要求，而麦珂团队则获得了行业首个《可听化误差标尺》认证，成为音频技术的制定者。这一切，都是他们亲手铸就的胜利，没有任何人能再夺走。</w:t>
      </w:r>
    </w:p>
    <w:p>
      <w:r>
        <w:br w:type="page"/>
      </w:r>
    </w:p>
    <w:p>
      <w:pPr>
        <w:pStyle w:val="Heading1"/>
      </w:pPr>
      <w:r>
        <w:t>第129章</w:t>
      </w:r>
    </w:p>
    <w:p>
      <w:pPr>
        <w:keepLines w:val="0"/>
        <w:ind w:firstLine="432"/>
        <w:jc w:val="both"/>
      </w:pPr>
      <w:r>
        <w:rPr>
          <w:rFonts w:ascii="宋体" w:hAnsi="宋体" w:eastAsia="宋体"/>
          <w:b w:val="0"/>
          <w:sz w:val="22"/>
        </w:rPr>
        <w:t>1982年4月10日，北岬市星火同盟排练厅的地板被汗水浸得发亮。麦珂站在舞台中央，看着面前十名志愿者观众和忙碌的技术团队，那种熟悉的窒息感并未因为重生而消失，反而在每一次呼吸间更加清晰。上一世，这里也是同样的灯光，同样的聚光灯打在脸上，但当他唱完最后一句高音，台下的欢呼声像潮水般退去，只留下尴尬的寂静和无法挽回的冷却。他记得那三秒钟的黑暗，记得拾音器在那一刻发出的微弱电流声，那是情绪断裂的伤口。</w:t>
      </w:r>
    </w:p>
    <w:p>
      <w:pPr>
        <w:keepLines w:val="0"/>
        <w:ind w:firstLine="432"/>
        <w:jc w:val="both"/>
      </w:pPr>
      <w:r>
        <w:rPr>
          <w:rFonts w:ascii="宋体" w:hAnsi="宋体" w:eastAsia="宋体"/>
          <w:b w:val="0"/>
          <w:sz w:val="22"/>
        </w:rPr>
        <w:t>“把灯光计时器再确认一遍。”麦珂的声音不大，却穿透了嘈杂的设备调试声。他盯着那个老式机械定时器，指针稳稳地停在预定的刻度上。灯光调度员是个刚入行的年轻人，眼神里带着对这位年轻创作者的不确定，但他没有反驳，只是默默调整了线路。麦珂知道，这一世，他不需要等待命运的审判，只需要提前半步，把那个致命的三秒变成精心设计的仪式。</w:t>
      </w:r>
    </w:p>
    <w:p>
      <w:pPr>
        <w:keepLines w:val="0"/>
        <w:ind w:firstLine="432"/>
        <w:jc w:val="both"/>
      </w:pPr>
      <w:r>
        <w:rPr>
          <w:rFonts w:ascii="宋体" w:hAnsi="宋体" w:eastAsia="宋体"/>
          <w:b w:val="0"/>
          <w:sz w:val="22"/>
        </w:rPr>
        <w:t>乐队开始演奏，《锈钉与琴键》的副歌部分如烈火般喷涌而出。麦珂的嗓音在高处盘旋，每一个音符都精准地卡在节拍上，仿佛他在用声音编织一张网。就在高音达到顶峰、即将回落的瞬间，他做了一个极轻微的手势。灯光调度员的手指按下了开关，三秒后，舞台陷入一片绝对的黑暗。</w:t>
      </w:r>
    </w:p>
    <w:p>
      <w:pPr>
        <w:keepLines w:val="0"/>
        <w:ind w:firstLine="432"/>
        <w:jc w:val="both"/>
      </w:pPr>
      <w:r>
        <w:rPr>
          <w:rFonts w:ascii="宋体" w:hAnsi="宋体" w:eastAsia="宋体"/>
          <w:b w:val="0"/>
          <w:sz w:val="22"/>
        </w:rPr>
        <w:t>黑暗降临的那一刻，原本喧嚣的现场瞬间安静下来。不是死寂，而是一种巨大的、充满张力的沉默。麦珂能感觉到观众的呼吸声在黑暗中变得清晰可闻，心跳声似乎也被某种力量放大。拾音系统同步降低了增益，将这种细微的生理反应捕捉并记录下来，形成了一条独特的衰减曲线。苏菲亚·罗德里格斯站在控制台旁，手中的笔在纸质表格上快速移动，记录着每一个数据点。</w:t>
      </w:r>
    </w:p>
    <w:p>
      <w:pPr>
        <w:keepLines w:val="0"/>
        <w:ind w:firstLine="432"/>
        <w:jc w:val="both"/>
      </w:pPr>
      <w:r>
        <w:rPr>
          <w:rFonts w:ascii="宋体" w:hAnsi="宋体" w:eastAsia="宋体"/>
          <w:b w:val="0"/>
          <w:sz w:val="22"/>
        </w:rPr>
        <w:t>“情绪指数上升了百分之三十。”苏菲亚的声音从阴影中传来，带着一丝难以置信的颤抖。她抬起头，看向黑暗中的麦珂，眼中闪烁着一种混合了震惊与敬畏的光芒。麦珂没有说话，他只是静静地站着，感受着那股在黑暗中涌动的情感洪流。他知道，这就是他过去的记录所缺失的东西——不是技巧，不是设备，而是人与人之间最纯粹的共鸣。</w:t>
      </w:r>
    </w:p>
    <w:p>
      <w:pPr>
        <w:keepLines w:val="0"/>
        <w:ind w:firstLine="432"/>
        <w:jc w:val="both"/>
      </w:pPr>
      <w:r>
        <w:rPr>
          <w:rFonts w:ascii="宋体" w:hAnsi="宋体" w:eastAsia="宋体"/>
          <w:b w:val="0"/>
          <w:sz w:val="22"/>
        </w:rPr>
        <w:t>然而，就在这个完美的时刻，排练厅的大门被推开，一个穿着不合时宜西装的男人走了进来。是巴里·布鲁姆，他手里拿着一份文件，脸上挂着那种标志性的、自以为是的微笑。“哎呀，这算什么？太冒险了！”他大声说道，试图打破这份宁静，“如果观众感到不适怎么办？万一有人晕倒呢？”他的声音在空旷的排练厅里回荡，显得刺耳而突兀。</w:t>
      </w:r>
    </w:p>
    <w:p>
      <w:pPr>
        <w:keepLines w:val="0"/>
        <w:ind w:firstLine="432"/>
        <w:jc w:val="both"/>
      </w:pPr>
      <w:r>
        <w:rPr>
          <w:rFonts w:ascii="宋体" w:hAnsi="宋体" w:eastAsia="宋体"/>
          <w:b w:val="0"/>
          <w:sz w:val="22"/>
        </w:rPr>
        <w:t>麦珂转过身，目光平静地看着巴里。他没有愤怒，也没有辩解，只是淡淡地说：“巴里医生，请出示您的诊断书。如果是为了观众的安全，我们随时可以停止。”巴里的笑容僵在脸上，他显然没料到麦珂会如此直接地要求证据。他慌乱地翻找着口袋，却什么也没掏出来，只能尴尬地解释：“我……我只是建议，这是为了大家好。”</w:t>
      </w:r>
    </w:p>
    <w:p>
      <w:pPr>
        <w:keepLines w:val="0"/>
        <w:ind w:firstLine="432"/>
        <w:jc w:val="both"/>
      </w:pPr>
      <w:r>
        <w:rPr>
          <w:rFonts w:ascii="宋体" w:hAnsi="宋体" w:eastAsia="宋体"/>
          <w:b w:val="0"/>
          <w:sz w:val="22"/>
        </w:rPr>
        <w:t>“建议？”麦珂向前迈了一步，声音依旧平稳，“过去那次，就是这样的‘建议’，让我们失去了控制。这一次，我们需要的是事实，而不是猜测。”他的话语像一把锋利的刀，切开了巴里虚伪的面具。周围的观众和技术人员都愣住了，他们意识到，这个年轻的创作者不仅仅是在表演，更是在进行一场关于真相的博弈。</w:t>
      </w:r>
    </w:p>
    <w:p>
      <w:pPr>
        <w:keepLines w:val="0"/>
        <w:ind w:firstLine="432"/>
        <w:jc w:val="both"/>
      </w:pPr>
      <w:r>
        <w:rPr>
          <w:rFonts w:ascii="宋体" w:hAnsi="宋体" w:eastAsia="宋体"/>
          <w:b w:val="0"/>
          <w:sz w:val="22"/>
        </w:rPr>
        <w:t>苏菲亚迅速走上前，将那份刚刚打印出来的《情感共振实验报告》递到麦珂手中。纸张上还带着打印机的余温，上面的数据清晰可见：灯光熄灭后的三秒内，观众的情绪指数达到了峰值，且没有任何负面反馈。麦珂接过报告，看了一眼，然后转身面向众人。“看，这就是事实。”他说，“我们不需要任何人的批准，也不需要任何人的‘建议’。”</w:t>
      </w:r>
    </w:p>
    <w:p>
      <w:pPr>
        <w:keepLines w:val="0"/>
        <w:ind w:firstLine="432"/>
        <w:jc w:val="both"/>
      </w:pPr>
      <w:r>
        <w:rPr>
          <w:rFonts w:ascii="宋体" w:hAnsi="宋体" w:eastAsia="宋体"/>
          <w:b w:val="0"/>
          <w:sz w:val="22"/>
        </w:rPr>
        <w:t>巴里·布鲁姆的脸色变得苍白，他试图再次开口，却被麦珂坚定的眼神逼退。他知道自己在这场博弈中已经输了，不仅是因为数据的真实，更是因为他无法否认麦珂对未来的掌控。他最终只能狼狈地收起那份空白的文件，灰溜溜地离开了排练厅。</w:t>
      </w:r>
    </w:p>
    <w:p>
      <w:pPr>
        <w:keepLines w:val="0"/>
        <w:ind w:firstLine="432"/>
        <w:jc w:val="both"/>
      </w:pPr>
      <w:r>
        <w:rPr>
          <w:rFonts w:ascii="宋体" w:hAnsi="宋体" w:eastAsia="宋体"/>
          <w:b w:val="0"/>
          <w:sz w:val="22"/>
        </w:rPr>
        <w:t>灯光重新亮起，排练厅里爆发出一阵热烈的掌声。志愿者们纷纷站起来，眼中闪烁着激动的光芒。麦珂站在舞台中央，看着这一切，心中涌起一股前所未有的满足感。他知道，这只是开始，但这一步，他已经走得无比坚定。</w:t>
      </w:r>
    </w:p>
    <w:p>
      <w:pPr>
        <w:keepLines w:val="0"/>
        <w:ind w:firstLine="432"/>
        <w:jc w:val="both"/>
      </w:pPr>
      <w:r>
        <w:rPr>
          <w:rFonts w:ascii="宋体" w:hAnsi="宋体" w:eastAsia="宋体"/>
          <w:b w:val="0"/>
          <w:sz w:val="22"/>
        </w:rPr>
        <w:t>技术团队开始整理设备，准备下一次测试。苏菲亚走到麦珂身边，轻声说：“模型可行，我们可以正式演出了。”麦珂点了点头，目光深邃而坚定。他知道自己已经准备好了，准备好迎接即将到来的挑战，准备好用这场演出证明自己的价值。</w:t>
      </w:r>
    </w:p>
    <w:p>
      <w:pPr>
        <w:keepLines w:val="0"/>
        <w:ind w:firstLine="432"/>
        <w:jc w:val="both"/>
      </w:pPr>
      <w:r>
        <w:rPr>
          <w:rFonts w:ascii="宋体" w:hAnsi="宋体" w:eastAsia="宋体"/>
          <w:b w:val="0"/>
          <w:sz w:val="22"/>
        </w:rPr>
        <w:t>窗外的阳光透过高窗洒进来，照亮了排练厅里的每一寸空间。空气中弥漫着汗水、旧地毯和热敏纸的味道，这是一种属于奋斗者的气息。麦珂深吸一口气，感受着这股力量在体内涌动。他知道，无论未来有多少困难，只要握紧手中的证据，他就永远不会失去方向。</w:t>
      </w:r>
    </w:p>
    <w:p>
      <w:pPr>
        <w:keepLines w:val="0"/>
        <w:ind w:firstLine="432"/>
        <w:jc w:val="both"/>
      </w:pPr>
      <w:r>
        <w:rPr>
          <w:rFonts w:ascii="宋体" w:hAnsi="宋体" w:eastAsia="宋体"/>
          <w:b w:val="0"/>
          <w:sz w:val="22"/>
        </w:rPr>
        <w:t>“下一场，”麦珂对着团队说道，声音中充满了自信，“我们要让全世界听到我们的声音。”团队齐声回应，掌声再次响起，这次比之前更加热烈。麦珂微笑着，看着这群志同道合的伙伴，心中充满了希望。他知道，这场关于情感共振的试验，已经取得了圆满成功。</w:t>
      </w:r>
    </w:p>
    <w:p>
      <w:r>
        <w:br w:type="page"/>
      </w:r>
    </w:p>
    <w:p>
      <w:pPr>
        <w:pStyle w:val="Heading1"/>
      </w:pPr>
      <w:r>
        <w:t>第130章</w:t>
      </w:r>
    </w:p>
    <w:p>
      <w:pPr>
        <w:keepLines w:val="0"/>
        <w:ind w:firstLine="432"/>
        <w:jc w:val="both"/>
      </w:pPr>
      <w:r>
        <w:rPr>
          <w:rFonts w:ascii="宋体" w:hAnsi="宋体" w:eastAsia="宋体"/>
          <w:b w:val="0"/>
          <w:sz w:val="22"/>
        </w:rPr>
        <w:t>1982年4月12日，国家体育场主舞台的灯光如烈日般刺眼。麦珂站在麦克风架后，掌心全是汗，那是24岁那年在试镜后台从未有过的颤抖，但这次不是恐惧，而是对即将发生的精准计算。他记得前世这里的空气如何因为一次错误的灯光切换而变得稀薄，观众的情绪像断线的风筝一样散开，只留下尴尬的寂静。这一世，他提前在三家冲印厂锁定了铜质齿轮的底片，并在舞台下方埋下了机械计时装置，只等那个三秒的黑暗降临。</w:t>
      </w:r>
    </w:p>
    <w:p>
      <w:pPr>
        <w:keepLines w:val="0"/>
        <w:ind w:firstLine="432"/>
        <w:jc w:val="both"/>
      </w:pPr>
      <w:r>
        <w:rPr>
          <w:rFonts w:ascii="宋体" w:hAnsi="宋体" w:eastAsia="宋体"/>
          <w:b w:val="0"/>
          <w:sz w:val="22"/>
        </w:rPr>
        <w:t>“把拾音增益再调低两格。”麦珂对着耳麦低声说道，声音里带着不容置疑的冷静。音响师是个中年男人，眼神里闪过一丝犹豫，但他没有反驳，只是默默拧动了旋钮。麦珂知道，这微小的调整是他在黑暗中捕捉观众呼吸声的关键，也是让那十万人的合唱成为可能的伏笔。他没有解释，只是继续调试着琴键，指尖在琴键上跳跃，仿佛在弹奏一首无声的乐章。</w:t>
      </w:r>
    </w:p>
    <w:p>
      <w:pPr>
        <w:keepLines w:val="0"/>
        <w:ind w:firstLine="432"/>
        <w:jc w:val="both"/>
      </w:pPr>
      <w:r>
        <w:rPr>
          <w:rFonts w:ascii="宋体" w:hAnsi="宋体" w:eastAsia="宋体"/>
          <w:b w:val="0"/>
          <w:sz w:val="22"/>
        </w:rPr>
        <w:t>演出进行到副歌高潮，全场十万观众的欢呼声如潮水般涌来，几乎要掀翻屋顶。麦珂唱完最后一句高音，做了一个极轻微的手势。灯光调度员的手指按下了开关，三秒后，舞台陷入一片绝对的黑暗。那一刻，原本喧嚣的现场瞬间安静下来，不是死寂，而是一种巨大的、充满张力的沉默。麦珂能感觉到观众的呼吸声在黑暗中变得清晰可闻，心跳声似乎也被某种力量放大。</w:t>
      </w:r>
    </w:p>
    <w:p>
      <w:pPr>
        <w:keepLines w:val="0"/>
        <w:ind w:firstLine="432"/>
        <w:jc w:val="both"/>
      </w:pPr>
      <w:r>
        <w:rPr>
          <w:rFonts w:ascii="宋体" w:hAnsi="宋体" w:eastAsia="宋体"/>
          <w:b w:val="0"/>
          <w:sz w:val="22"/>
        </w:rPr>
        <w:t>就在黑暗降临的瞬间，瑟琳娜的声音从侧幕传来，带着一丝尖锐的质问：“如果观众必须按设计感动，那还算自己的声音吗？”麦珂的心猛地一缩，他想起过去的记录那些被操控的旋律，想起自己如何为了追求完美而剥夺了别人的选择权。他深吸一口气，对着耳麦说道：“删掉强制引导部分，让他们自己接唱。”</w:t>
      </w:r>
    </w:p>
    <w:p>
      <w:pPr>
        <w:keepLines w:val="0"/>
        <w:ind w:firstLine="432"/>
        <w:jc w:val="both"/>
      </w:pPr>
      <w:r>
        <w:rPr>
          <w:rFonts w:ascii="宋体" w:hAnsi="宋体" w:eastAsia="宋体"/>
          <w:b w:val="0"/>
          <w:sz w:val="22"/>
        </w:rPr>
        <w:t>灯光依旧暗淡，但音乐并未停止。观众们在黑暗中自发地齐声补入了原版旋律，声波在场内形成共振，仿佛整个体育场都在随着他们的歌声起伏。麦珂站在黑暗中，听着那整齐划一的合唱，心中涌起一股前所未有的震撼。他知道，这就是真正的共鸣——不需要被完全控制，而是源于每个人内心的自由表达。</w:t>
      </w:r>
    </w:p>
    <w:p>
      <w:pPr>
        <w:keepLines w:val="0"/>
        <w:ind w:firstLine="432"/>
        <w:jc w:val="both"/>
      </w:pPr>
      <w:r>
        <w:rPr>
          <w:rFonts w:ascii="宋体" w:hAnsi="宋体" w:eastAsia="宋体"/>
          <w:b w:val="0"/>
          <w:sz w:val="22"/>
        </w:rPr>
        <w:t>就在这时，维克多·兰斯的代表从观众席后方冲了出来，大声喊道：“违背市场！这是不可控的！”他的声音在空旷的体育场里回荡，显得刺耳而突兀。然而，他的抗议很快被全场观众的齐声合唱淹没。在那一刻，他显得如此渺小和可笑，仿佛一只试图阻挡洪流的蚂蚁。</w:t>
      </w:r>
    </w:p>
    <w:p>
      <w:pPr>
        <w:keepLines w:val="0"/>
        <w:ind w:firstLine="432"/>
        <w:jc w:val="both"/>
      </w:pPr>
      <w:r>
        <w:rPr>
          <w:rFonts w:ascii="宋体" w:hAnsi="宋体" w:eastAsia="宋体"/>
          <w:b w:val="0"/>
          <w:sz w:val="22"/>
        </w:rPr>
        <w:t>莉薇娅·普莱斯站在舞台一侧，手里拿着一份文件，那是她刚刚签署的临床否决书。她走到台前，将文件高高举起，声音清晰地传遍全场：“巴里·布鲁姆的诊断书无效，所有基于此的指控即刻撤销。”她的话语像一把利剑，直接刺穿了维克多阵营的谎言。媒体记者们迅速围拢过来，闪光灯此起彼伏，记录下这历史性的一刻。</w:t>
      </w:r>
    </w:p>
    <w:p>
      <w:pPr>
        <w:keepLines w:val="0"/>
        <w:ind w:firstLine="432"/>
        <w:jc w:val="both"/>
      </w:pPr>
      <w:r>
        <w:rPr>
          <w:rFonts w:ascii="宋体" w:hAnsi="宋体" w:eastAsia="宋体"/>
          <w:b w:val="0"/>
          <w:sz w:val="22"/>
        </w:rPr>
        <w:t>维克多的代表脸色苍白，他试图再次开口，却被莉薇娅坚定的眼神逼退。他知道自己在这场博弈中已经输了，不仅是因为事实的真相，更是因为他无法否认麦珂对未来的掌控。最终，他只能狼狈地收起那份空白的文件，灰溜溜地离开了现场。</w:t>
      </w:r>
    </w:p>
    <w:p>
      <w:pPr>
        <w:keepLines w:val="0"/>
        <w:ind w:firstLine="432"/>
        <w:jc w:val="both"/>
      </w:pPr>
      <w:r>
        <w:rPr>
          <w:rFonts w:ascii="宋体" w:hAnsi="宋体" w:eastAsia="宋体"/>
          <w:b w:val="0"/>
          <w:sz w:val="22"/>
        </w:rPr>
        <w:t>演出圆满落幕，麦珂站在舞台中央，铜质齿轮投影在天幕上闪耀，观众起立鼓掌。他看着这一切，心中涌起一股前所未有的满足感。他知道，这不仅是一场演出的胜利，更是一次从艺人到艺术家的公众认知跃迁。铜质齿轮编号体系成为了专辑版税与周边资产的核心控制权，而他，终于真正掌握了自己的命运。</w:t>
      </w:r>
    </w:p>
    <w:p>
      <w:pPr>
        <w:keepLines w:val="0"/>
        <w:ind w:firstLine="432"/>
        <w:jc w:val="both"/>
      </w:pPr>
      <w:r>
        <w:rPr>
          <w:rFonts w:ascii="宋体" w:hAnsi="宋体" w:eastAsia="宋体"/>
          <w:b w:val="0"/>
          <w:sz w:val="22"/>
        </w:rPr>
        <w:t>苏菲亚·罗德里格斯走到麦珂身边，递给他一份纸质声压计记录，上面的数据清晰可见：现场声压峰值突破了历史纪录。麦珂接过记录，看了一眼，然后转身面向众人。“看，这就是事实。”他说，“我们不需要任何人的批准，也不需要任何人的‘建议’。”他的话语像一把锋利的刀，切开了所有虚伪的面具。</w:t>
      </w:r>
    </w:p>
    <w:p>
      <w:pPr>
        <w:keepLines w:val="0"/>
        <w:ind w:firstLine="432"/>
        <w:jc w:val="both"/>
      </w:pPr>
      <w:r>
        <w:rPr>
          <w:rFonts w:ascii="宋体" w:hAnsi="宋体" w:eastAsia="宋体"/>
          <w:b w:val="0"/>
          <w:sz w:val="22"/>
        </w:rPr>
        <w:t>观众的欢呼没有按麦珂预设的节奏发生。瑟琳娜删掉了他写好的引导词，现场反而更真实；麦珂脸色难看，却没有夺回麦克风，任由这次不受控制的回应留在公开记录里。</w:t>
      </w:r>
    </w:p>
    <w:p>
      <w:r>
        <w:br w:type="page"/>
      </w:r>
    </w:p>
    <w:p>
      <w:pPr>
        <w:pStyle w:val="Heading1"/>
      </w:pPr>
      <w:r>
        <w:t>第131章</w:t>
      </w:r>
    </w:p>
    <w:p>
      <w:pPr>
        <w:keepLines w:val="0"/>
        <w:ind w:firstLine="432"/>
        <w:jc w:val="both"/>
      </w:pPr>
      <w:r>
        <w:rPr>
          <w:rFonts w:ascii="宋体" w:hAnsi="宋体" w:eastAsia="宋体"/>
          <w:b w:val="0"/>
          <w:sz w:val="22"/>
        </w:rPr>
        <w:t>北岬市星火同盟的后台排练厅里，空气冷得像刚从冷库里搬出来的铁块。麦珂站在聚光灯边缘，看着墙上挂着的《家庭治理宪章》草案，指尖轻轻摩挲着铜质齿轮编号的卡片。那是他花了三个月才从巴里·布鲁姆手中夺回的控制权凭证，此刻却像一块烧红的烙铁，烫得他掌心发麻。</w:t>
      </w:r>
    </w:p>
    <w:p>
      <w:pPr>
        <w:keepLines w:val="0"/>
        <w:ind w:firstLine="432"/>
        <w:jc w:val="both"/>
      </w:pPr>
      <w:r>
        <w:rPr>
          <w:rFonts w:ascii="宋体" w:hAnsi="宋体" w:eastAsia="宋体"/>
          <w:b w:val="0"/>
          <w:sz w:val="22"/>
        </w:rPr>
        <w:t>“麦珂，”莉薇娅的声音从侧幕传来，带着一种不容置疑的决断，“他们来了。”</w:t>
      </w:r>
    </w:p>
    <w:p>
      <w:pPr>
        <w:keepLines w:val="0"/>
        <w:ind w:firstLine="432"/>
        <w:jc w:val="both"/>
      </w:pPr>
      <w:r>
        <w:rPr>
          <w:rFonts w:ascii="宋体" w:hAnsi="宋体" w:eastAsia="宋体"/>
          <w:b w:val="0"/>
          <w:sz w:val="22"/>
        </w:rPr>
        <w:t>门被推开时，媒体经理克莱尔·霍恩带着一群记者鱼贯而入。她手里捏着一份皱巴巴的报告，脸上挂着那种职业化的、让人不适的微笑。“很遗憾，”她开口，声音刻意拔高，“根据最新医疗评估，你的听力状况无法支撑今晚的演出。巴里先生建议立即暂停《锈钉与琴键》发行，并启动低价收购程序。”</w:t>
      </w:r>
    </w:p>
    <w:p>
      <w:pPr>
        <w:keepLines w:val="0"/>
        <w:ind w:firstLine="432"/>
        <w:jc w:val="both"/>
      </w:pPr>
      <w:r>
        <w:rPr>
          <w:rFonts w:ascii="宋体" w:hAnsi="宋体" w:eastAsia="宋体"/>
          <w:b w:val="0"/>
          <w:sz w:val="22"/>
        </w:rPr>
        <w:t>麦珂没有立刻反驳。他记得上一世，就是这份报告让他被迫退场，让那些贪婪的人瓜分了他的作品和尊严。但这一次，他早已准备好了反击的武器。他看向艾琳·格雷，那个一直默默支持他的嘉宾歌手。艾琳微微点头，转身走向投影仪。</w:t>
      </w:r>
    </w:p>
    <w:p>
      <w:pPr>
        <w:keepLines w:val="0"/>
        <w:ind w:firstLine="432"/>
        <w:jc w:val="both"/>
      </w:pPr>
      <w:r>
        <w:rPr>
          <w:rFonts w:ascii="宋体" w:hAnsi="宋体" w:eastAsia="宋体"/>
          <w:b w:val="0"/>
          <w:sz w:val="22"/>
        </w:rPr>
        <w:t>“等等！”克莱尔突然伸手去挡，“这是机密文件，不能公开！”</w:t>
      </w:r>
    </w:p>
    <w:p>
      <w:pPr>
        <w:keepLines w:val="0"/>
        <w:ind w:firstLine="432"/>
        <w:jc w:val="both"/>
      </w:pPr>
      <w:r>
        <w:rPr>
          <w:rFonts w:ascii="宋体" w:hAnsi="宋体" w:eastAsia="宋体"/>
          <w:b w:val="0"/>
          <w:sz w:val="22"/>
        </w:rPr>
        <w:t>“什么机密？”一个记者忍不住问道，手中的录音机已经对准了克莱尔，“如果是真的健康问题，为什么不敢让我们看原始数据？”</w:t>
      </w:r>
    </w:p>
    <w:p>
      <w:pPr>
        <w:keepLines w:val="0"/>
        <w:ind w:firstLine="432"/>
        <w:jc w:val="both"/>
      </w:pPr>
      <w:r>
        <w:rPr>
          <w:rFonts w:ascii="宋体" w:hAnsi="宋体" w:eastAsia="宋体"/>
          <w:b w:val="0"/>
          <w:sz w:val="22"/>
        </w:rPr>
        <w:t>艾琳的手指在键盘上飞快敲击，屏幕上瞬间跳出一张清晰的声波图。那是1980年的原始听力测试记录，波形平稳，频率完整，没有任何异常。“这是三年前做的测试，”艾琳的声音冷静而坚定，“麦珂的听力完全正常，甚至优于行业平均水平。”</w:t>
      </w:r>
    </w:p>
    <w:p>
      <w:pPr>
        <w:keepLines w:val="0"/>
        <w:ind w:firstLine="432"/>
        <w:jc w:val="both"/>
      </w:pPr>
      <w:r>
        <w:rPr>
          <w:rFonts w:ascii="宋体" w:hAnsi="宋体" w:eastAsia="宋体"/>
          <w:b w:val="0"/>
          <w:sz w:val="22"/>
        </w:rPr>
        <w:t>克莱尔的脸色瞬间变了。她试图冲上去拔掉电源，却被苏菲亚·罗德里格斯一把拦住。“别动，”苏菲亚冷冷地说，“你刚才说这是机密？那为什么现在要阻止我们查看证据？”</w:t>
      </w:r>
    </w:p>
    <w:p>
      <w:pPr>
        <w:keepLines w:val="0"/>
        <w:ind w:firstLine="432"/>
        <w:jc w:val="both"/>
      </w:pPr>
      <w:r>
        <w:rPr>
          <w:rFonts w:ascii="宋体" w:hAnsi="宋体" w:eastAsia="宋体"/>
          <w:b w:val="0"/>
          <w:sz w:val="22"/>
        </w:rPr>
        <w:t>现场一片哗然。记者们纷纷举起录音设备，镜头对准了克莱尔慌乱的脸庞。麦珂终于开口，声音不大，却字字清晰：“巴里·布鲁姆提交的报告是基于1979年的旧案，而我的真实听力状况是1980年测试的结果。他故意隐瞒了最新数据，企图制造恐慌，低价收购我的版权。”</w:t>
      </w:r>
    </w:p>
    <w:p>
      <w:pPr>
        <w:keepLines w:val="0"/>
        <w:ind w:firstLine="432"/>
        <w:jc w:val="both"/>
      </w:pPr>
      <w:r>
        <w:rPr>
          <w:rFonts w:ascii="宋体" w:hAnsi="宋体" w:eastAsia="宋体"/>
          <w:b w:val="0"/>
          <w:sz w:val="22"/>
        </w:rPr>
        <w:t>莉薇娅趁机递上一份《听力健康无虞初步证明》草稿，上面盖着专业机构的公章。“这份文件由第三方机构出具，”她说，“足以证明麦珂的健康状况完全符合演出要求。”</w:t>
      </w:r>
    </w:p>
    <w:p>
      <w:pPr>
        <w:keepLines w:val="0"/>
        <w:ind w:firstLine="432"/>
        <w:jc w:val="both"/>
      </w:pPr>
      <w:r>
        <w:rPr>
          <w:rFonts w:ascii="宋体" w:hAnsi="宋体" w:eastAsia="宋体"/>
          <w:b w:val="0"/>
          <w:sz w:val="22"/>
        </w:rPr>
        <w:t>克莱尔的手开始颤抖。她知道，自己已经被逼到了死角。如果继续坚持，不仅会暴露巴里·布鲁姆的造假行为，还可能面临法律追责。她咬了咬牙，最终低声说道：“我……我撤回这份报告。”</w:t>
      </w:r>
    </w:p>
    <w:p>
      <w:pPr>
        <w:keepLines w:val="0"/>
        <w:ind w:firstLine="432"/>
        <w:jc w:val="both"/>
      </w:pPr>
      <w:r>
        <w:rPr>
          <w:rFonts w:ascii="宋体" w:hAnsi="宋体" w:eastAsia="宋体"/>
          <w:b w:val="0"/>
          <w:sz w:val="22"/>
        </w:rPr>
        <w:t>“不是‘我’，”麦珂纠正道，“是巴里·布鲁姆撤回。我要看到正式的书面声明，并且要在今天的媒体发布会上公布。”</w:t>
      </w:r>
    </w:p>
    <w:p>
      <w:pPr>
        <w:keepLines w:val="0"/>
        <w:ind w:firstLine="432"/>
        <w:jc w:val="both"/>
      </w:pPr>
      <w:r>
        <w:rPr>
          <w:rFonts w:ascii="宋体" w:hAnsi="宋体" w:eastAsia="宋体"/>
          <w:b w:val="0"/>
          <w:sz w:val="22"/>
        </w:rPr>
        <w:t>克莱尔点了点头，签下了临时撤回声明。现场掌声雷动，记者们纷纷提问，追问巴里·布鲁姆为何要伪造报告。麦珂站在舞台中央，看着那些曾经被他视为威胁的面孔，心中却没有一丝胜利的喜悦。他知道，这只是第一步。真正的战斗，还在后面。</w:t>
      </w:r>
    </w:p>
    <w:p>
      <w:pPr>
        <w:keepLines w:val="0"/>
        <w:ind w:firstLine="432"/>
        <w:jc w:val="both"/>
      </w:pPr>
      <w:r>
        <w:rPr>
          <w:rFonts w:ascii="宋体" w:hAnsi="宋体" w:eastAsia="宋体"/>
          <w:b w:val="0"/>
          <w:sz w:val="22"/>
        </w:rPr>
        <w:t>灯光暗下，投影仪关闭，只剩下空气中残留的微焦气息。麦珂握紧了手中的铜质齿轮卡片，金属的凉意顺着掌纹渗入血液。他明白，这场胜利只是开始，但至少在这一刻，他彻底夺回了对自己作品的绝对掌控。</w:t>
      </w:r>
    </w:p>
    <w:p>
      <w:r>
        <w:br w:type="page"/>
      </w:r>
    </w:p>
    <w:p>
      <w:pPr>
        <w:pStyle w:val="Heading1"/>
      </w:pPr>
      <w:r>
        <w:t>第132章</w:t>
      </w:r>
    </w:p>
    <w:p>
      <w:pPr>
        <w:keepLines w:val="0"/>
        <w:ind w:firstLine="432"/>
        <w:jc w:val="both"/>
      </w:pPr>
      <w:r>
        <w:rPr>
          <w:rFonts w:ascii="宋体" w:hAnsi="宋体" w:eastAsia="宋体"/>
          <w:b w:val="0"/>
          <w:sz w:val="22"/>
        </w:rPr>
        <w:t>晨光电台的主播室被临时改造成听证现场，四月的阳光透过百叶窗斜切在地板上，空气中浮动着旧地毯受热后的微焦味。麦珂坐在被告席般的长桌一侧，手指无意识地摩挲着袖口，那里藏着昨夜刚打印好的声波图复印件。对面，媒体经理克莱尔·霍恩正把一份皱巴巴的文件推得老远，仿佛那上面沾了脏东西。她身后的记者们举着录音机，镜头像无数只窥探的眼睛，嗡嗡作响。</w:t>
      </w:r>
    </w:p>
    <w:p>
      <w:pPr>
        <w:keepLines w:val="0"/>
        <w:ind w:firstLine="432"/>
        <w:jc w:val="both"/>
      </w:pPr>
      <w:r>
        <w:rPr>
          <w:rFonts w:ascii="宋体" w:hAnsi="宋体" w:eastAsia="宋体"/>
          <w:b w:val="0"/>
          <w:sz w:val="22"/>
        </w:rPr>
        <w:t>“根据行业规定，医疗数据属于机密，”克莱尔的声音刻意拔高，试图压过现场的嘈杂，“我不能向公众展示原始记录，这是为了保护隐私。”她一边说，一边用脚尖踢了踢桌腿，眼神飘忽不定，不敢与法官哈罗德·梅森对视。法官敲了敲法槌，声音沉闷：“霍恩女士，法庭指令优先于任何保密协议。请提交1980年的原始听力测试数据，否则将被视为妨碍司法公正。”</w:t>
      </w:r>
    </w:p>
    <w:p>
      <w:pPr>
        <w:keepLines w:val="0"/>
        <w:ind w:firstLine="432"/>
        <w:jc w:val="both"/>
      </w:pPr>
      <w:r>
        <w:rPr>
          <w:rFonts w:ascii="宋体" w:hAnsi="宋体" w:eastAsia="宋体"/>
          <w:b w:val="0"/>
          <w:sz w:val="22"/>
        </w:rPr>
        <w:t>克莱尔的脸色瞬间涨红，她猛地站起来，椅子在地板上划出刺耳的声响。“不行！绝对不行！”她大喊，声音因为过度紧张而有些变调，“如果公开这些数据，会泄露巴里先生的商业策略，也会让公司陷入混乱！”她的双手紧紧抓着桌沿，指节泛白，身体微微前倾，像是在守护什么不可告人的秘密。</w:t>
      </w:r>
    </w:p>
    <w:p>
      <w:pPr>
        <w:keepLines w:val="0"/>
        <w:ind w:firstLine="432"/>
        <w:jc w:val="both"/>
      </w:pPr>
      <w:r>
        <w:rPr>
          <w:rFonts w:ascii="宋体" w:hAnsi="宋体" w:eastAsia="宋体"/>
          <w:b w:val="0"/>
          <w:sz w:val="22"/>
        </w:rPr>
        <w:t>就在这时，苏菲亚·罗德里格斯按下了手中的遥控器。墙上的投影幕布亮起，一张清晰的声波图赫然出现，那是1980年麦珂的原始听力测试记录，波形平稳，频率完整，没有任何异常。紧接着，另一张纸被投射出来，上面是巴里·布鲁姆签署的内部邮件，内容直指他要求伪造报告以压低版权收购价。克莱尔僵在原地，嘴巴微张，却发不出声音。</w:t>
      </w:r>
    </w:p>
    <w:p>
      <w:pPr>
        <w:keepLines w:val="0"/>
        <w:ind w:firstLine="432"/>
        <w:jc w:val="both"/>
      </w:pPr>
      <w:r>
        <w:rPr>
          <w:rFonts w:ascii="宋体" w:hAnsi="宋体" w:eastAsia="宋体"/>
          <w:b w:val="0"/>
          <w:sz w:val="22"/>
        </w:rPr>
        <w:t>“这就是你所谓的‘机密’？”一个年轻记者忍不住问道，手中的录音机对准了克莱尔，“原来所谓的保护隐私，只是掩盖造假的手段？”现场一片哗然，闪光灯此起彼伏，将克莱尔的脸照得惨白。她慌乱地后退一步，撞到了身后的记者，差点摔倒。</w:t>
      </w:r>
    </w:p>
    <w:p>
      <w:pPr>
        <w:keepLines w:val="0"/>
        <w:ind w:firstLine="432"/>
        <w:jc w:val="both"/>
      </w:pPr>
      <w:r>
        <w:rPr>
          <w:rFonts w:ascii="宋体" w:hAnsi="宋体" w:eastAsia="宋体"/>
          <w:b w:val="0"/>
          <w:sz w:val="22"/>
        </w:rPr>
        <w:t>莉薇娅·普莱斯从身后走上前，将一份盖着官方印章的《临床否决文件》放在桌上，声音冷静而有力：“基于这份文件，巴里·布鲁姆提交的虚假报告已被正式撤销。同时，官方机构已出具《听力健康无虞初步证明》，确认麦珂的健康状况完全符合演出要求。”她停顿了一下，目光扫过全场，“现在，谁还有异议？”</w:t>
      </w:r>
    </w:p>
    <w:p>
      <w:pPr>
        <w:keepLines w:val="0"/>
        <w:ind w:firstLine="432"/>
        <w:jc w:val="both"/>
      </w:pPr>
      <w:r>
        <w:rPr>
          <w:rFonts w:ascii="宋体" w:hAnsi="宋体" w:eastAsia="宋体"/>
          <w:b w:val="0"/>
          <w:sz w:val="22"/>
        </w:rPr>
        <w:t>克莱尔终于崩溃了，她瘫坐在椅子上，双手捂住脸，肩膀剧烈颤抖。“我只是……我只是执行上级命令……”她哭喊着，声音断断续续，“我没想到会这样……我真的不知道……”她的辩解显得苍白无力，反而更加坐实了她的共犯身份。法官哈罗德·梅森面无表情地看着她，手中的笔在记录本上快速书写，每一笔都像是判决。</w:t>
      </w:r>
    </w:p>
    <w:p>
      <w:pPr>
        <w:keepLines w:val="0"/>
        <w:ind w:firstLine="432"/>
        <w:jc w:val="both"/>
      </w:pPr>
      <w:r>
        <w:rPr>
          <w:rFonts w:ascii="宋体" w:hAnsi="宋体" w:eastAsia="宋体"/>
          <w:b w:val="0"/>
          <w:sz w:val="22"/>
        </w:rPr>
        <w:t>随着听证会的结束，行业听证会记录生成，克莱尔被正式判定失信，失去当前这项具体权限的媒体从业资格。巴里·布鲁姆因伪造行为被行业除名，他的名字从此被钉在耻辱柱上。麦珂看着这一切，心中没有一丝胜利的喜悦，只有如释重负的平静。他站起身，走到莉薇娅身边，轻轻拍了拍她的肩膀。</w:t>
      </w:r>
    </w:p>
    <w:p>
      <w:pPr>
        <w:keepLines w:val="0"/>
        <w:ind w:firstLine="432"/>
        <w:jc w:val="both"/>
      </w:pPr>
      <w:r>
        <w:rPr>
          <w:rFonts w:ascii="宋体" w:hAnsi="宋体" w:eastAsia="宋体"/>
          <w:b w:val="0"/>
          <w:sz w:val="22"/>
        </w:rPr>
        <w:t>“我们做到了。”莉薇娅低声说，眼中闪过一丝疲惫后的欣慰。苏菲亚也走过来，将一份新的资产控制证书递给麦珂，上面印着铜质齿轮编号体系的标识。三人相视一笑，无需多言，彼此间的信任已达到顶峰。这一刻，他们不再是各自为战的个体，而是真正形成了“视觉-听觉-物理”三位一体的铁三角。</w:t>
      </w:r>
    </w:p>
    <w:p>
      <w:pPr>
        <w:keepLines w:val="0"/>
        <w:ind w:firstLine="432"/>
        <w:jc w:val="both"/>
      </w:pPr>
      <w:r>
        <w:rPr>
          <w:rFonts w:ascii="宋体" w:hAnsi="宋体" w:eastAsia="宋体"/>
          <w:b w:val="0"/>
          <w:sz w:val="22"/>
        </w:rPr>
        <w:t>麦珂接过证书，指尖触碰到金属质感的齿轮图案，凉意顺着掌纹渗入血液。他知道，这场胜利不仅仅是为了自己，更是为了所有曾经被他视为威胁的人。他看向窗外，阳光正好，微风拂过，仿佛一切阴霾都已散去。他握紧了手中的证书，心中默念：未来无论发生什么，只要手握实据，就没人能再让他失去一切。</w:t>
      </w:r>
    </w:p>
    <w:p>
      <w:r>
        <w:br w:type="page"/>
      </w:r>
    </w:p>
    <w:p>
      <w:pPr>
        <w:pStyle w:val="Heading1"/>
      </w:pPr>
      <w:r>
        <w:t>第133章</w:t>
      </w:r>
    </w:p>
    <w:p>
      <w:pPr>
        <w:keepLines w:val="0"/>
        <w:ind w:firstLine="432"/>
        <w:jc w:val="both"/>
      </w:pPr>
      <w:r>
        <w:rPr>
          <w:rFonts w:ascii="宋体" w:hAnsi="宋体" w:eastAsia="宋体"/>
          <w:b w:val="0"/>
          <w:sz w:val="22"/>
        </w:rPr>
        <w:t>四月的雨敲打着北岬市冲印厂厚重的铁门，麦珂站在暗房外的走廊里，指尖没有去碰那些冰冷的金属栏杆。他看着莉薇娅将那个贴着封条的防水箱放在工作台上，箱子表面还沾着雨水的凉意。空气里弥漫着显影液特有的酸涩味，混合着旧地毯受潮后的霉气，这是上一世他从未真正注意过的味道。</w:t>
      </w:r>
    </w:p>
    <w:p>
      <w:pPr>
        <w:keepLines w:val="0"/>
        <w:ind w:firstLine="432"/>
        <w:jc w:val="both"/>
      </w:pPr>
      <w:r>
        <w:rPr>
          <w:rFonts w:ascii="宋体" w:hAnsi="宋体" w:eastAsia="宋体"/>
          <w:b w:val="0"/>
          <w:sz w:val="22"/>
        </w:rPr>
        <w:t>“阿尔弗雷德，”麦珂的声音不高，却穿透了隔壁暗房传来的机械运转声，“把这三家厂的原始底片同时拿出来，不用分先后。”</w:t>
      </w:r>
    </w:p>
    <w:p>
      <w:pPr>
        <w:keepLines w:val="0"/>
        <w:ind w:firstLine="432"/>
        <w:jc w:val="both"/>
      </w:pPr>
      <w:r>
        <w:rPr>
          <w:rFonts w:ascii="宋体" w:hAnsi="宋体" w:eastAsia="宋体"/>
          <w:b w:val="0"/>
          <w:sz w:val="22"/>
        </w:rPr>
        <w:t>莉薇娅侧过头，目光在麦珂紧绷的下颌线上停留了一秒。她明白这个24岁少年此刻的沉默意味着什么，那是他在用一种近乎冷酷的冷静对抗着即将爆发的混乱。她没有多问，只是转身对身后的保镖点了点头，示意他们守住门口，任何试图靠近的人都会被挡在警戒线外。</w:t>
      </w:r>
    </w:p>
    <w:p>
      <w:pPr>
        <w:keepLines w:val="0"/>
        <w:ind w:firstLine="432"/>
        <w:jc w:val="both"/>
      </w:pPr>
      <w:r>
        <w:rPr>
          <w:rFonts w:ascii="宋体" w:hAnsi="宋体" w:eastAsia="宋体"/>
          <w:b w:val="0"/>
          <w:sz w:val="22"/>
        </w:rPr>
        <w:t>第一家冲印厂的技术员阿尔弗雷德戴着护目镜，手里拿着放大镜，在红光灯下仔细检视着底片边缘。他的动作很轻，像是在触碰某种易碎的瓷器。突然，他停下了手中的动作，眉头紧紧锁在一起，指着底片边缘的一处细微痕迹喊道：“这里不对劲，有划痕，像是人为划出来的，不是自然老化。”</w:t>
      </w:r>
    </w:p>
    <w:p>
      <w:pPr>
        <w:keepLines w:val="0"/>
        <w:ind w:firstLine="432"/>
        <w:jc w:val="both"/>
      </w:pPr>
      <w:r>
        <w:rPr>
          <w:rFonts w:ascii="宋体" w:hAnsi="宋体" w:eastAsia="宋体"/>
          <w:b w:val="0"/>
          <w:sz w:val="22"/>
        </w:rPr>
        <w:t>麦珂没有立刻上前，而是退后半步，让视线落在阿尔弗雷德指出的位置。那是一道极细的银白色线条，在底片的乳剂层上显得格外刺眼。他想起前世，就是这道被忽略的划痕，让原本完美的封面照片变成了模糊不清的废片，进而引发了那场关于他健康状况的荒谬谣言。</w:t>
      </w:r>
    </w:p>
    <w:p>
      <w:pPr>
        <w:keepLines w:val="0"/>
        <w:ind w:firstLine="432"/>
        <w:jc w:val="both"/>
      </w:pPr>
      <w:r>
        <w:rPr>
          <w:rFonts w:ascii="宋体" w:hAnsi="宋体" w:eastAsia="宋体"/>
          <w:b w:val="0"/>
          <w:sz w:val="22"/>
        </w:rPr>
        <w:t>“拍照存档，”麦珂对阿尔弗雷德说道，语气平稳得像是在谈论天气，“然后立即密封，送往第二家工厂，不要经过任何中间人的手。”</w:t>
      </w:r>
    </w:p>
    <w:p>
      <w:pPr>
        <w:keepLines w:val="0"/>
        <w:ind w:firstLine="432"/>
        <w:jc w:val="both"/>
      </w:pPr>
      <w:r>
        <w:rPr>
          <w:rFonts w:ascii="宋体" w:hAnsi="宋体" w:eastAsia="宋体"/>
          <w:b w:val="0"/>
          <w:sz w:val="22"/>
        </w:rPr>
        <w:t>阿尔弗雷德愣了一下，随即迅速点头，拿起相机对准底片连拍三张。他的手指有些颤抖，但动作依然专业而迅速。他知道，在这个行业里，有时候一个小小的疏忽就会毁掉一个人的职业生涯，而眼前这个少年似乎比任何人都更清楚这一点。</w:t>
      </w:r>
    </w:p>
    <w:p>
      <w:pPr>
        <w:keepLines w:val="0"/>
        <w:ind w:firstLine="432"/>
        <w:jc w:val="both"/>
      </w:pPr>
      <w:r>
        <w:rPr>
          <w:rFonts w:ascii="宋体" w:hAnsi="宋体" w:eastAsia="宋体"/>
          <w:b w:val="0"/>
          <w:sz w:val="22"/>
        </w:rPr>
        <w:t>第二家工厂的技师接过密封好的底片，在同样的红光灯下进行复核。当放大镜再次对准那道划痕时，他的眼神变得凝重起来。“形状完全一致，”他对着电话那头低声说道，“这不是冲洗事故造成的失真，是有人刻意在胶片上动了手脚。”</w:t>
      </w:r>
    </w:p>
    <w:p>
      <w:pPr>
        <w:keepLines w:val="0"/>
        <w:ind w:firstLine="432"/>
        <w:jc w:val="both"/>
      </w:pPr>
      <w:r>
        <w:rPr>
          <w:rFonts w:ascii="宋体" w:hAnsi="宋体" w:eastAsia="宋体"/>
          <w:b w:val="0"/>
          <w:sz w:val="22"/>
        </w:rPr>
        <w:t>麦珂站在走廊的阴影里，听着隔壁传来的惊呼声。他没有露出胜利的微笑，只是微微松开了紧握的拳头。他知道，这只是第一步，真正的风暴还在后面。但他也清楚，只要证据在手，就没有人能随意篡改事实。</w:t>
      </w:r>
    </w:p>
    <w:p>
      <w:pPr>
        <w:keepLines w:val="0"/>
        <w:ind w:firstLine="432"/>
        <w:jc w:val="both"/>
      </w:pPr>
      <w:r>
        <w:rPr>
          <w:rFonts w:ascii="宋体" w:hAnsi="宋体" w:eastAsia="宋体"/>
          <w:b w:val="0"/>
          <w:sz w:val="22"/>
        </w:rPr>
        <w:t>克莱尔·霍恩匆匆赶到时，脸上带着掩饰不住的焦虑。她看到三家工厂的报告已经摆在工作台上，脸色瞬间变得苍白。她试图辩解，说这可能是运输过程中的意外，或者是技术员的误判。但麦珂只是静静地看着她，眼神里没有愤怒，只有一种让人窒息的平静。</w:t>
      </w:r>
    </w:p>
    <w:p>
      <w:pPr>
        <w:keepLines w:val="0"/>
        <w:ind w:firstLine="432"/>
        <w:jc w:val="both"/>
      </w:pPr>
      <w:r>
        <w:rPr>
          <w:rFonts w:ascii="宋体" w:hAnsi="宋体" w:eastAsia="宋体"/>
          <w:b w:val="0"/>
          <w:sz w:val="22"/>
        </w:rPr>
        <w:t>“克莱尔小姐，”麦珂开口了，声音不大，却清晰地传进每个人的耳朵里，“如果是意外，为什么三家工厂的划痕位置、角度和深度都完全一致？如果是误判，为什么阿尔弗雷德师傅能准确指出那是人为划痕？”</w:t>
      </w:r>
    </w:p>
    <w:p>
      <w:pPr>
        <w:keepLines w:val="0"/>
        <w:ind w:firstLine="432"/>
        <w:jc w:val="both"/>
      </w:pPr>
      <w:r>
        <w:rPr>
          <w:rFonts w:ascii="宋体" w:hAnsi="宋体" w:eastAsia="宋体"/>
          <w:b w:val="0"/>
          <w:sz w:val="22"/>
        </w:rPr>
        <w:t>克莱尔张了张嘴，想要反驳，却发现自己的话在客观事实面前显得如此苍白无力。她最终只能低下头，避开麦珂的目光，手指不自觉地绞紧了衣角。她知道，这一次，她再也无法用“过度 paranoid”这样的借口来掩盖真相了。</w:t>
      </w:r>
    </w:p>
    <w:p>
      <w:pPr>
        <w:keepLines w:val="0"/>
        <w:ind w:firstLine="432"/>
        <w:jc w:val="both"/>
      </w:pPr>
      <w:r>
        <w:rPr>
          <w:rFonts w:ascii="宋体" w:hAnsi="宋体" w:eastAsia="宋体"/>
          <w:b w:val="0"/>
          <w:sz w:val="22"/>
        </w:rPr>
        <w:t>苏菲亚·罗德里格斯走进暗房时，手里拿着一份刚刚打印出来的报告。她走到麦珂身边，将报告递给他，上面详细记录了三次比对的结果和结论。麦珂接过报告，轻轻翻了几页，然后抬起头，看向苏菲亚。</w:t>
      </w:r>
    </w:p>
    <w:p>
      <w:pPr>
        <w:keepLines w:val="0"/>
        <w:ind w:firstLine="432"/>
        <w:jc w:val="both"/>
      </w:pPr>
      <w:r>
        <w:rPr>
          <w:rFonts w:ascii="宋体" w:hAnsi="宋体" w:eastAsia="宋体"/>
          <w:b w:val="0"/>
          <w:sz w:val="22"/>
        </w:rPr>
        <w:t>“这份报告，”麦珂说，“需要归档，并作为《锈钉与琴键》专辑视觉档案的一部分。”</w:t>
      </w:r>
    </w:p>
    <w:p>
      <w:pPr>
        <w:keepLines w:val="0"/>
        <w:ind w:firstLine="432"/>
        <w:jc w:val="both"/>
      </w:pPr>
      <w:r>
        <w:rPr>
          <w:rFonts w:ascii="宋体" w:hAnsi="宋体" w:eastAsia="宋体"/>
          <w:b w:val="0"/>
          <w:sz w:val="22"/>
        </w:rPr>
        <w:t>苏菲亚点了点头，眼中闪过一丝赞许。她知道，这不仅是一份证据，更是麦珂对自己作品控制权的宣示。从这一刻起，再也没有人能随意篡改他的视觉形象，再也没有人能利用虚假信息来操控舆论。</w:t>
      </w:r>
    </w:p>
    <w:p>
      <w:pPr>
        <w:keepLines w:val="0"/>
        <w:ind w:firstLine="432"/>
        <w:jc w:val="both"/>
      </w:pPr>
      <w:r>
        <w:rPr>
          <w:rFonts w:ascii="宋体" w:hAnsi="宋体" w:eastAsia="宋体"/>
          <w:b w:val="0"/>
          <w:sz w:val="22"/>
        </w:rPr>
        <w:t>窗外的雨渐渐停了，阳光透过云层洒在湿漉漉的地面上。麦珂走出暗房，深吸了一口湿润的空气。他知道，这场战斗才刚刚开始，但他已经赢得了关键的一局。未来的路还很长，但只要手握实据，就没有什么能阻挡他前行的脚步。</w:t>
      </w:r>
    </w:p>
    <w:p>
      <w:r>
        <w:br w:type="page"/>
      </w:r>
    </w:p>
    <w:p>
      <w:pPr>
        <w:pStyle w:val="Heading1"/>
      </w:pPr>
      <w:r>
        <w:t>第134章</w:t>
      </w:r>
    </w:p>
    <w:p>
      <w:pPr>
        <w:keepLines w:val="0"/>
        <w:ind w:firstLine="432"/>
        <w:jc w:val="both"/>
      </w:pPr>
      <w:r>
        <w:rPr>
          <w:rFonts w:ascii="宋体" w:hAnsi="宋体" w:eastAsia="宋体"/>
          <w:b w:val="0"/>
          <w:sz w:val="22"/>
        </w:rPr>
        <w:t>市政大礼堂的新闻发布厅里，空气冷得像刚从冷库里搬出来的铁块。聚光灯打在麦珂手中的报告上，纸张边缘被灯光烤得微微发烫。他身后的大屏幕正播放着苏菲亚·罗德里格斯调出的特写影像：三道细微的划痕在底片乳剂层上清晰可见，像三道无法愈合的伤口。克莱尔·霍恩站在阴影里，指甲深深掐进掌心，试图用沉默掩盖眼底那一闪而过的慌乱。她记得过去那次就是这同样的场景，只是这次，她没有机会让那些底片消失在“意外”的运输途中。</w:t>
      </w:r>
    </w:p>
    <w:p>
      <w:pPr>
        <w:keepLines w:val="0"/>
        <w:ind w:firstLine="432"/>
        <w:jc w:val="both"/>
      </w:pPr>
      <w:r>
        <w:rPr>
          <w:rFonts w:ascii="宋体" w:hAnsi="宋体" w:eastAsia="宋体"/>
          <w:b w:val="0"/>
          <w:sz w:val="22"/>
        </w:rPr>
        <w:t>“各位，”麦珂的声音不高，却穿透了现场嘈杂的快门声，“这是1982年4月26日，三家独立冲印厂交叉比对后的最终结论。”他抬起手，将报告的一角轻轻推向麦克风，“根据行业技术档案，1981年12月20日是胶片冲洗事故率峰值期。任何未经过三厂交叉比对的底片，其边缘数据都不可信。而这份报告证明，维克多阵营提交的备用底片，在抵达第三家工厂前，就已经被人人为干预过。”</w:t>
      </w:r>
    </w:p>
    <w:p>
      <w:pPr>
        <w:keepLines w:val="0"/>
        <w:ind w:firstLine="432"/>
        <w:jc w:val="both"/>
      </w:pPr>
      <w:r>
        <w:rPr>
          <w:rFonts w:ascii="宋体" w:hAnsi="宋体" w:eastAsia="宋体"/>
          <w:b w:val="0"/>
          <w:sz w:val="22"/>
        </w:rPr>
        <w:t>克莱尔猛地向前一步，高跟鞋在地板上发出刺耳的摩擦声。“荒谬！”她指着屏幕上的划痕，声音尖利得像是在尖叫，“这是你们为了掩盖管理疏忽而编造的借口！谁都知道那段时间设备老化严重，这种划痕是自然现象，不是人为破坏！”她一边说着，一边伸手去抓桌上的备用底片箱，动作快得像是怕下一秒就会被夺走。她的眼神里没有逻辑，只有那种急于把一切搅浑的疯狂。</w:t>
      </w:r>
    </w:p>
    <w:p>
      <w:pPr>
        <w:keepLines w:val="0"/>
        <w:ind w:firstLine="432"/>
        <w:jc w:val="both"/>
      </w:pPr>
      <w:r>
        <w:rPr>
          <w:rFonts w:ascii="宋体" w:hAnsi="宋体" w:eastAsia="宋体"/>
          <w:b w:val="0"/>
          <w:sz w:val="22"/>
        </w:rPr>
        <w:t>麦珂没有动，只是侧身让开了半步，正好挡在莉薇娅·普莱斯身前。莉薇娅面无表情地伸出手，一把抓住了克莱尔的手腕，力道大得让克莱尔不得不松开底片箱。“克莱尔小姐，”莉薇娅的声音冷得像冰，“如果你再碰一下这个箱子，我就只能以破坏证据罪报警了。”克莱尔挣扎着想要甩开，却被莉薇娅死死按住。保安们立刻围了上来，将克莱尔控制在原地。她脸上的妆容因为愤怒和汗水开始斑驳，看起来既滑稽又可怜。</w:t>
      </w:r>
    </w:p>
    <w:p>
      <w:pPr>
        <w:keepLines w:val="0"/>
        <w:ind w:firstLine="432"/>
        <w:jc w:val="both"/>
      </w:pPr>
      <w:r>
        <w:rPr>
          <w:rFonts w:ascii="宋体" w:hAnsi="宋体" w:eastAsia="宋体"/>
          <w:b w:val="0"/>
          <w:sz w:val="22"/>
        </w:rPr>
        <w:t>“撕掉它！撕掉这些废纸！”克莱尔歇斯底里地喊道，试图从口袋里掏出一叠伪造的文件扔向人群。一名保安迅速上前，一把夺过她手中的文件，当着所有记者的面将其撕成碎片。碎纸片像雪花一样飘落在地，上面模糊的字迹暴露了那是维克多阵营内部流传的虚假声明。现场一片哗然，闪光灯疯狂闪烁，记录下克莱尔此刻狼狈不堪的模样。苏菲亚·罗德里格斯走上台，将一份新的文件递给主持人，上面盖着行业协会的钢印。</w:t>
      </w:r>
    </w:p>
    <w:p>
      <w:pPr>
        <w:keepLines w:val="0"/>
        <w:ind w:firstLine="432"/>
        <w:jc w:val="both"/>
      </w:pPr>
      <w:r>
        <w:rPr>
          <w:rFonts w:ascii="宋体" w:hAnsi="宋体" w:eastAsia="宋体"/>
          <w:b w:val="0"/>
          <w:sz w:val="22"/>
        </w:rPr>
        <w:t>“这是《视觉资产标准执行令》的草案，”苏菲亚的声音平稳而坚定，“从今天起，所有涉及《锈钉与琴键》的宣传素材，必须经过‘视觉-听觉-物理’三位一体的交叉比对程序。任何未通过此程序的底片、样片或数字文件，均视为无效资产。”她顿了顿，目光扫过台下那些原本对维克多阵营抱有幻想的媒体人，“这意味着，维克多阵营试图通过篡改视觉信息来操控舆论的计划，已经彻底破产。”</w:t>
      </w:r>
    </w:p>
    <w:p>
      <w:pPr>
        <w:keepLines w:val="0"/>
        <w:ind w:firstLine="432"/>
        <w:jc w:val="both"/>
      </w:pPr>
      <w:r>
        <w:rPr>
          <w:rFonts w:ascii="宋体" w:hAnsi="宋体" w:eastAsia="宋体"/>
          <w:b w:val="0"/>
          <w:sz w:val="22"/>
        </w:rPr>
        <w:t>克莱尔瘫坐在椅子上，眼神空洞地盯着地上的碎纸片。她试图辩解，但喉咙里发出的声音却像破风箱一样嘶哑。主持人拿起麦克风，宣读了一份刚刚收到的紧急通告：“鉴于克莱尔·霍恩女士在发布会现场的暴力行为及伪造证据事实，北岬市媒体经理协会决定，立即吊销其媒体经理资格，并永久禁止其进入本行业。”通告念完，全场响起一阵压抑的掌声。克莱尔终于崩溃，双手捂住脸，无声地哭了出来。</w:t>
      </w:r>
    </w:p>
    <w:p>
      <w:pPr>
        <w:keepLines w:val="0"/>
        <w:ind w:firstLine="432"/>
        <w:jc w:val="both"/>
      </w:pPr>
      <w:r>
        <w:rPr>
          <w:rFonts w:ascii="宋体" w:hAnsi="宋体" w:eastAsia="宋体"/>
          <w:b w:val="0"/>
          <w:sz w:val="22"/>
        </w:rPr>
        <w:t>麦珂走到台前，看着克莱尔被保安带离现场的身影，脸上没有任何胜利者的狂喜。他知道，这只是开始，但至少在这一刻，他守住了自己的底线。他转过身，看向莉薇娅和苏菲亚，两人相视一笑，眼中闪烁着一种前所未有的默契。这一刻，他们不再是各自为战的盟友，而是一个坚不可摧的铁三角。麦珂将那份《底片交叉比对报告》郑重地放入保险箱，锁扣发出清脆的响声，仿佛给这场斗争画上了一个句号。</w:t>
      </w:r>
    </w:p>
    <w:p>
      <w:pPr>
        <w:keepLines w:val="0"/>
        <w:ind w:firstLine="432"/>
        <w:jc w:val="both"/>
      </w:pPr>
      <w:r>
        <w:rPr>
          <w:rFonts w:ascii="宋体" w:hAnsi="宋体" w:eastAsia="宋体"/>
          <w:b w:val="0"/>
          <w:sz w:val="22"/>
        </w:rPr>
        <w:t>发布会结束后，记者们蜂拥而至，争相报道这一震撼性的消息。头条标题早已拟定：《视觉真相终结：麦珂·杰森粉碎维克多阴谋》。麦珂走出大礼堂时，外面的阳光有些刺眼，但他并不觉得热。他深吸了一口气，空气中弥漫着雨后泥土的芬芳。他知道，未来的路还很长，但只要手握实据，就没有什么能阻挡他前行的脚步。他回头看了一眼大礼堂的大门，那里曾经是他噩梦开始的地方，如今却成了他新生的起点。</w:t>
      </w:r>
    </w:p>
    <w:p>
      <w:pPr>
        <w:keepLines w:val="0"/>
        <w:ind w:firstLine="432"/>
        <w:jc w:val="both"/>
      </w:pPr>
      <w:r>
        <w:rPr>
          <w:rFonts w:ascii="宋体" w:hAnsi="宋体" w:eastAsia="宋体"/>
          <w:b w:val="0"/>
          <w:sz w:val="22"/>
        </w:rPr>
        <w:t>莉薇娅走到他身边，轻轻拍了拍他的肩膀。“做得好，”她说，“但这还不够，我们还需要更严密的防线。”麦珂点了点头，眼中闪过一丝坚定的光芒。“当然，”他说，“这只是第一步。接下来，我们要让所有人都明白，我的作品，只能由我自己来决定它的模样。”三人并肩走向停在路边的轿车，背影在阳光下拉得很长，仿佛一道不可逾越的屏障，守护着属于他们的未来。</w:t>
      </w:r>
    </w:p>
    <w:p>
      <w:r>
        <w:br w:type="page"/>
      </w:r>
    </w:p>
    <w:p>
      <w:pPr>
        <w:pStyle w:val="Heading1"/>
      </w:pPr>
      <w:r>
        <w:t>第135章</w:t>
      </w:r>
    </w:p>
    <w:p>
      <w:pPr>
        <w:keepLines w:val="0"/>
        <w:ind w:firstLine="432"/>
        <w:jc w:val="both"/>
      </w:pPr>
      <w:r>
        <w:rPr>
          <w:rFonts w:ascii="宋体" w:hAnsi="宋体" w:eastAsia="宋体"/>
          <w:b w:val="0"/>
          <w:sz w:val="22"/>
        </w:rPr>
        <w:t>银湾市独立录音室的冷气比十二月的风更硬，麦珂站在主控台前，看着瑟琳娜调试那台新装的仪表盘。指针在刻度盘上微微颤动，像某种活物在等待指令。莉薇娅坐在角落的沙发上，手里捏着一份刚打印出来的波形图，目光却死死盯着门口。门铃响了，不是那种礼貌的轻叩，而是带着金属撞击声的粗暴推门。巴里·布鲁姆大步跨进来，身后跟着两个提着老式压缩机的技术人员，脸上挂着那种“我是来救你们于水火”的虚假笑容。</w:t>
      </w:r>
    </w:p>
    <w:p>
      <w:pPr>
        <w:keepLines w:val="0"/>
        <w:ind w:firstLine="432"/>
        <w:jc w:val="both"/>
      </w:pPr>
      <w:r>
        <w:rPr>
          <w:rFonts w:ascii="宋体" w:hAnsi="宋体" w:eastAsia="宋体"/>
          <w:b w:val="0"/>
          <w:sz w:val="22"/>
        </w:rPr>
        <w:t>“麦珂，亲爱的，”巴里把公文包往控制台上一扔，发出沉闷的响声，“听说你们还在用那些过时的设备？这怎么行？现在的市场需要的是‘健康’的声音，圆润、平滑，没有那些刺耳的毛刺。”他指着那台巨大的黑色机器，像是在展示什么稀世珍宝，“这是最新款的动态范围压缩器，只要接上去，你的专辑就能在任何收音机、任何汽车音响里完美播放。”</w:t>
      </w:r>
    </w:p>
    <w:p>
      <w:pPr>
        <w:keepLines w:val="0"/>
        <w:ind w:firstLine="432"/>
        <w:jc w:val="both"/>
      </w:pPr>
      <w:r>
        <w:rPr>
          <w:rFonts w:ascii="宋体" w:hAnsi="宋体" w:eastAsia="宋体"/>
          <w:b w:val="0"/>
          <w:sz w:val="22"/>
        </w:rPr>
        <w:t>麦珂没有起身，只是抬起眼皮，视线落在巴里胸前别着的那枚徽章上。那是奥瑞恩唱片部的旧标志，边缘已经磨得发白。“巴里，你忘了吗？”麦珂的声音很轻，却像冰锥一样刺破了室内的喧嚣，“我们在《家庭治理宪章》签署前就约定过，母带处理必须由我签字确认。而且，你所谓的‘健康’声音，过去的记录……我是说，上一批专辑，就是被这种设备削掉了中频，导致音质像被砂纸打磨过一样粗糙。”</w:t>
      </w:r>
    </w:p>
    <w:p>
      <w:pPr>
        <w:keepLines w:val="0"/>
        <w:ind w:firstLine="432"/>
        <w:jc w:val="both"/>
      </w:pPr>
      <w:r>
        <w:rPr>
          <w:rFonts w:ascii="宋体" w:hAnsi="宋体" w:eastAsia="宋体"/>
          <w:b w:val="0"/>
          <w:sz w:val="22"/>
        </w:rPr>
        <w:t>巴里的笑容僵了一下，随即又夸张地摊开手：“哎呀，那是误会！是技术误差！但现在不一样了，我有这个！”他挥手指向那台压缩机，眼神里闪过一丝不易察觉的贪婪，仿佛只要这台机器一通电，所有的功劳都会归到他头上。瑟琳娜站在一旁，手指轻轻抚摸着仪表盘上的旋钮，眼神冷得像结了冰的湖面。她没说话，只是转头看向麦珂，等待着那个早已准备好的信号。</w:t>
      </w:r>
    </w:p>
    <w:p>
      <w:pPr>
        <w:keepLines w:val="0"/>
        <w:ind w:firstLine="432"/>
        <w:jc w:val="both"/>
      </w:pPr>
      <w:r>
        <w:rPr>
          <w:rFonts w:ascii="宋体" w:hAnsi="宋体" w:eastAsia="宋体"/>
          <w:b w:val="0"/>
          <w:sz w:val="22"/>
        </w:rPr>
        <w:t>“那就试试。”麦珂终于开口，语气平淡得像在讨论明天的天气，“但在那之前，我要先确认一个数值。巴里，你知道-3.2分贝的削波阈值是多少吗？如果超过这个数，中频就会被无情切断，变成一堆毫无生气的噪音。”</w:t>
      </w:r>
    </w:p>
    <w:p>
      <w:pPr>
        <w:keepLines w:val="0"/>
        <w:ind w:firstLine="432"/>
        <w:jc w:val="both"/>
      </w:pPr>
      <w:r>
        <w:rPr>
          <w:rFonts w:ascii="宋体" w:hAnsi="宋体" w:eastAsia="宋体"/>
          <w:b w:val="0"/>
          <w:sz w:val="22"/>
        </w:rPr>
        <w:t>巴里愣了一下，显然没料到麦珂会突然抛出这么具体的数字。他下意识地摸了摸下巴，试图用行业术语糊弄过去：“嗯……大概是在负三到负四之间吧，具体要看环境音……"</w:t>
      </w:r>
    </w:p>
    <w:p>
      <w:pPr>
        <w:keepLines w:val="0"/>
        <w:ind w:firstLine="432"/>
        <w:jc w:val="both"/>
      </w:pPr>
      <w:r>
        <w:rPr>
          <w:rFonts w:ascii="宋体" w:hAnsi="宋体" w:eastAsia="宋体"/>
          <w:b w:val="0"/>
          <w:sz w:val="22"/>
        </w:rPr>
        <w:t>“不对。”麦珂打断了他，声音里带着不容置疑的笃定，“是精确的-3.2分贝。这是我根据过去的记录……我是说，根据历史数据计算出来的临界点。瑟琳娜，启动标尺。”</w:t>
      </w:r>
    </w:p>
    <w:p>
      <w:pPr>
        <w:keepLines w:val="0"/>
        <w:ind w:firstLine="432"/>
        <w:jc w:val="both"/>
      </w:pPr>
      <w:r>
        <w:rPr>
          <w:rFonts w:ascii="宋体" w:hAnsi="宋体" w:eastAsia="宋体"/>
          <w:b w:val="0"/>
          <w:sz w:val="22"/>
        </w:rPr>
        <w:t>瑟琳娜立刻动手，指尖在控制面板上飞快跳动。随着一阵轻微的电流声，仪表盘上的红色指示灯开始闪烁，像是一只苏醒的眼睛。莉薇娅迅速将手中的波形图贴在显示器旁，上面标注着1980年真实听力测试的原始数据曲线。当巴里强行示意技术人员接入压缩机时，红色的报警灯瞬间爆闪，数值表上的指针疯狂摆动，直接跳过了-3.2的警戒线。</w:t>
      </w:r>
    </w:p>
    <w:p>
      <w:pPr>
        <w:keepLines w:val="0"/>
        <w:ind w:firstLine="432"/>
        <w:jc w:val="both"/>
      </w:pPr>
      <w:r>
        <w:rPr>
          <w:rFonts w:ascii="宋体" w:hAnsi="宋体" w:eastAsia="宋体"/>
          <w:b w:val="0"/>
          <w:sz w:val="22"/>
        </w:rPr>
        <w:t>“看！”莉薇娅指着屏幕，声音里带着一丝胜利者的快意，“超出阈值了！这就是你要的‘健康’声音？不，这是谋杀！”</w:t>
      </w:r>
    </w:p>
    <w:p>
      <w:pPr>
        <w:keepLines w:val="0"/>
        <w:ind w:firstLine="432"/>
        <w:jc w:val="both"/>
      </w:pPr>
      <w:r>
        <w:rPr>
          <w:rFonts w:ascii="宋体" w:hAnsi="宋体" w:eastAsia="宋体"/>
          <w:b w:val="0"/>
          <w:sz w:val="22"/>
        </w:rPr>
        <w:t>巴里的脸瞬间涨红，额头上渗出了细密的汗珠。他试图辩解，说什么“这只是微调”、“为了大众听感”，但在确凿的波形数据和闪烁的红灯面前，他的每一句话都显得苍白无力。技术人员面面相觑，不敢再按按钮，毕竟谁也不想背上一个破坏艺术家作品的黑锅。</w:t>
      </w:r>
    </w:p>
    <w:p>
      <w:pPr>
        <w:keepLines w:val="0"/>
        <w:ind w:firstLine="432"/>
        <w:jc w:val="both"/>
      </w:pPr>
      <w:r>
        <w:rPr>
          <w:rFonts w:ascii="宋体" w:hAnsi="宋体" w:eastAsia="宋体"/>
          <w:b w:val="0"/>
          <w:sz w:val="22"/>
        </w:rPr>
        <w:t>“看来，”麦珂站起身，走到控制台前，伸手关掉了那台正在空转的压缩机，“巴里，你的‘创意’在这里行不通。我们不需要被抹杀个性的声音，我们需要的是真实的质感。”他转过头，看向瑟琳娜和莉薇娅，“把这份校准报告签了吧。从今天起，任何未经标尺确认的压缩操作，都是对《锈钉与琴键》的亵渎。”</w:t>
      </w:r>
    </w:p>
    <w:p>
      <w:pPr>
        <w:keepLines w:val="0"/>
        <w:ind w:firstLine="432"/>
        <w:jc w:val="both"/>
      </w:pPr>
      <w:r>
        <w:rPr>
          <w:rFonts w:ascii="宋体" w:hAnsi="宋体" w:eastAsia="宋体"/>
          <w:b w:val="0"/>
          <w:sz w:val="22"/>
        </w:rPr>
        <w:t>巴里看着三人围在一起签署文件的身影，嘴角抽搐了一下，最终只能灰溜溜地抱起那台被证明无用的压缩机，狼狈地退出了房间。门关上的一瞬间，录音室里重新恢复了安静，只有磁带转动发出的轻微沙沙声。麦珂看着那份刚刚签署的《可听化误差标尺校准报告》，心中那块悬着的石头终于落地。他知道，这只是第一步，真正的风暴还在后面，但至少在这一刻，他握住了属于自己的刻度。</w:t>
      </w:r>
    </w:p>
    <w:p>
      <w:r>
        <w:br w:type="page"/>
      </w:r>
    </w:p>
    <w:p>
      <w:pPr>
        <w:pStyle w:val="Heading1"/>
      </w:pPr>
      <w:r>
        <w:t>第136章</w:t>
      </w:r>
    </w:p>
    <w:p>
      <w:pPr>
        <w:keepLines w:val="0"/>
        <w:ind w:firstLine="432"/>
        <w:jc w:val="both"/>
      </w:pPr>
      <w:r>
        <w:rPr>
          <w:rFonts w:ascii="宋体" w:hAnsi="宋体" w:eastAsia="宋体"/>
          <w:b w:val="0"/>
          <w:sz w:val="22"/>
        </w:rPr>
        <w:t>银湾市奥瑞恩唱片部总部的会议厅里，空气冷得像刚从冷库里搬出来的铁块。麦珂坐在长桌一端，手指无意识地摩挲着铜质齿轮的齿痕，金属的凉意顺着掌纹渗入血液。他抬眼看向墙上的挂钟，秒针正指向十二月的最后一周，距离那场注定要改写行业标准的听审会只剩不到六小时。巴里·布鲁姆推门而入时，带着一身昂贵的古龙水味和那种“我是来救你们于水火”的虚假笑容。他身后跟着两个提着老式压缩机的技术人员，脸上挂着职业化的僵硬表情。</w:t>
      </w:r>
    </w:p>
    <w:p>
      <w:pPr>
        <w:keepLines w:val="0"/>
        <w:ind w:firstLine="432"/>
        <w:jc w:val="both"/>
      </w:pPr>
      <w:r>
        <w:rPr>
          <w:rFonts w:ascii="宋体" w:hAnsi="宋体" w:eastAsia="宋体"/>
          <w:b w:val="0"/>
          <w:sz w:val="22"/>
        </w:rPr>
        <w:t>“麦珂，亲爱的，”巴里把公文包往控制台上一扔，发出沉闷的响声，“听说你们还在用那些过时的设备？这怎么行？现在的市场需要的是‘健康’的声音，圆润、平滑，没有那些刺耳的毛刺。”他指着那台巨大的黑色机器，像是在展示什么稀世珍宝，“这是最新款的动态范围压缩器，只要接上去，你的专辑就能在任何收音机、任何汽车音响里完美播放。”</w:t>
      </w:r>
    </w:p>
    <w:p>
      <w:pPr>
        <w:keepLines w:val="0"/>
        <w:ind w:firstLine="432"/>
        <w:jc w:val="both"/>
      </w:pPr>
      <w:r>
        <w:rPr>
          <w:rFonts w:ascii="宋体" w:hAnsi="宋体" w:eastAsia="宋体"/>
          <w:b w:val="0"/>
          <w:sz w:val="22"/>
        </w:rPr>
        <w:t>麦珂没有起身，只是抬起眼皮，视线落在巴里胸前别着的那枚徽章上。那是奥瑞恩唱片部的旧标志，边缘已经磨得发白。“巴里，你忘了吗？”麦珂的声音很轻，却像冰锥一样刺破了室内的喧嚣，“我们在《家庭治理宪章》签署前就约定过，母带处理必须由我签字确认。而且，你所谓的‘健康’声音，过去的记录……我是说，上一批专辑，就是被这种设备削掉了中频，导致音质像被砂纸打磨过一样粗糙。”</w:t>
      </w:r>
    </w:p>
    <w:p>
      <w:pPr>
        <w:keepLines w:val="0"/>
        <w:ind w:firstLine="432"/>
        <w:jc w:val="both"/>
      </w:pPr>
      <w:r>
        <w:rPr>
          <w:rFonts w:ascii="宋体" w:hAnsi="宋体" w:eastAsia="宋体"/>
          <w:b w:val="0"/>
          <w:sz w:val="22"/>
        </w:rPr>
        <w:t>巴里的笑容僵了一下，随即又夸张地摊开手：“哎呀，那是误会！是技术误差！但现在不一样了，我有这个！”他挥手指向那台压缩机，眼神里闪过一丝不易察觉的贪婪，仿佛只要这台机器一通电，所有的功劳都会归到他头上。瑟琳娜站在一旁，手指轻轻抚摸着仪表盘上的旋钮，眼神冷得像结了冰的湖面。她没说话，只是转头看向麦珂，等待着那个早已准备好的信号。</w:t>
      </w:r>
    </w:p>
    <w:p>
      <w:pPr>
        <w:keepLines w:val="0"/>
        <w:ind w:firstLine="432"/>
        <w:jc w:val="both"/>
      </w:pPr>
      <w:r>
        <w:rPr>
          <w:rFonts w:ascii="宋体" w:hAnsi="宋体" w:eastAsia="宋体"/>
          <w:b w:val="0"/>
          <w:sz w:val="22"/>
        </w:rPr>
        <w:t>“那就试试。”麦珂终于开口，语气平淡得像在讨论明天的天气，“但在那之前，我要先确认一个数值。巴里，你知道-3.2分贝的削波阈值是多少吗？如果超过这个数，中频就会被无情切断，变成一堆毫无生气的噪音。”</w:t>
      </w:r>
    </w:p>
    <w:p>
      <w:pPr>
        <w:keepLines w:val="0"/>
        <w:ind w:firstLine="432"/>
        <w:jc w:val="both"/>
      </w:pPr>
      <w:r>
        <w:rPr>
          <w:rFonts w:ascii="宋体" w:hAnsi="宋体" w:eastAsia="宋体"/>
          <w:b w:val="0"/>
          <w:sz w:val="22"/>
        </w:rPr>
        <w:t>巴里愣了一下，显然没料到麦珂会突然抛出这么具体的数字。他下意识地摸了摸下巴，试图用行业术语糊弄过去：“嗯……大概是在负三到负四之间吧，具体要看环境音……"</w:t>
      </w:r>
    </w:p>
    <w:p>
      <w:pPr>
        <w:keepLines w:val="0"/>
        <w:ind w:firstLine="432"/>
        <w:jc w:val="both"/>
      </w:pPr>
      <w:r>
        <w:rPr>
          <w:rFonts w:ascii="宋体" w:hAnsi="宋体" w:eastAsia="宋体"/>
          <w:b w:val="0"/>
          <w:sz w:val="22"/>
        </w:rPr>
        <w:t>“不对。”麦珂打断了他，声音里带着不容置疑的笃定，“是精确的-3.2分贝。这是我根据历史数据计算出来的临界点。瑟琳娜，启动标尺。”</w:t>
      </w:r>
    </w:p>
    <w:p>
      <w:pPr>
        <w:keepLines w:val="0"/>
        <w:ind w:firstLine="432"/>
        <w:jc w:val="both"/>
      </w:pPr>
      <w:r>
        <w:rPr>
          <w:rFonts w:ascii="宋体" w:hAnsi="宋体" w:eastAsia="宋体"/>
          <w:b w:val="0"/>
          <w:sz w:val="22"/>
        </w:rPr>
        <w:t>瑟琳娜立刻动手，指尖在控制面板上飞快跳动。随着一阵轻微的电流声，仪表盘上的红色指示灯开始闪烁，像是一只苏醒的眼睛。莉薇娅迅速将手中的波形图贴在显示器旁，上面标注着1980年真实听力测试的原始数据曲线。当巴里强行示意技术人员接入压缩机时，红色的报警灯瞬间爆闪，数值表上的指针疯狂摆动，直接跳过了-3.2的警戒线。</w:t>
      </w:r>
    </w:p>
    <w:p>
      <w:pPr>
        <w:keepLines w:val="0"/>
        <w:ind w:firstLine="432"/>
        <w:jc w:val="both"/>
      </w:pPr>
      <w:r>
        <w:rPr>
          <w:rFonts w:ascii="宋体" w:hAnsi="宋体" w:eastAsia="宋体"/>
          <w:b w:val="0"/>
          <w:sz w:val="22"/>
        </w:rPr>
        <w:t>“看！”莉薇娅指着屏幕，声音里带着一丝胜利者的快意，“超出阈值了！这就是你要的‘健康’声音？不，这是谋杀！”</w:t>
      </w:r>
    </w:p>
    <w:p>
      <w:pPr>
        <w:keepLines w:val="0"/>
        <w:ind w:firstLine="432"/>
        <w:jc w:val="both"/>
      </w:pPr>
      <w:r>
        <w:rPr>
          <w:rFonts w:ascii="宋体" w:hAnsi="宋体" w:eastAsia="宋体"/>
          <w:b w:val="0"/>
          <w:sz w:val="22"/>
        </w:rPr>
        <w:t>苏菲亚此时从侧门走进来，手里拿着一份刚打印出来的谣言溯源卡，上面清晰地列出了巴里·布鲁姆伪造健康报告的新闻来源链条，直指维克多阵营的幕后操控。她将卡片推到会议桌中央，动作干脆利落：“巴里先生，如果你坚持要用这种设备，那么这份关于你操纵舆论的证据，也将一并提交给行业标准委员会。”</w:t>
      </w:r>
    </w:p>
    <w:p>
      <w:pPr>
        <w:keepLines w:val="0"/>
        <w:ind w:firstLine="432"/>
        <w:jc w:val="both"/>
      </w:pPr>
      <w:r>
        <w:rPr>
          <w:rFonts w:ascii="宋体" w:hAnsi="宋体" w:eastAsia="宋体"/>
          <w:b w:val="0"/>
          <w:sz w:val="22"/>
        </w:rPr>
        <w:t>巴里的脸瞬间涨红，额头上渗出了细密的汗珠。他试图辩解，说什么“这只是微调”、“为了大众听感”，但在确凿的波形数据和闪烁的红灯面前，他的每一句话都显得苍白无力。技术人员面面相觑，不敢再按按钮，毕竟谁也不想背上一个破坏艺术家作品的黑锅。</w:t>
      </w:r>
    </w:p>
    <w:p>
      <w:pPr>
        <w:keepLines w:val="0"/>
        <w:ind w:firstLine="432"/>
        <w:jc w:val="both"/>
      </w:pPr>
      <w:r>
        <w:rPr>
          <w:rFonts w:ascii="宋体" w:hAnsi="宋体" w:eastAsia="宋体"/>
          <w:b w:val="0"/>
          <w:sz w:val="22"/>
        </w:rPr>
        <w:t>“看来，”麦珂站起身，走到控制台前，伸手关掉了那台正在空转的压缩机，“巴里，你的‘创意’在这里行不通。我们不需要被抹杀个性的声音，我们需要的是真实的质感。”他转过头，看向瑟琳娜和莉薇娅，“把这份校准报告签了吧。从今天起，任何未经标尺确认的压缩操作，都是对《锈钉与琴键》的亵渎。”</w:t>
      </w:r>
    </w:p>
    <w:p>
      <w:pPr>
        <w:keepLines w:val="0"/>
        <w:ind w:firstLine="432"/>
        <w:jc w:val="both"/>
      </w:pPr>
      <w:r>
        <w:rPr>
          <w:rFonts w:ascii="宋体" w:hAnsi="宋体" w:eastAsia="宋体"/>
          <w:b w:val="0"/>
          <w:sz w:val="22"/>
        </w:rPr>
        <w:t>巴里看着三人围在一起签署文件的身影，嘴角抽搐了一下，最终只能灰溜溜地抱起那台被证明无用的压缩机，狼狈地退出了房间。门关上的一瞬间，录音室里重新恢复了安静，只有磁带转动发出的轻微沙沙声。麦珂看着那份刚刚签署的《可听化误差标尺校准报告》，心中那块悬着的石头终于落地。他知道，这只是第一步，真正的风暴还在后面，但至少在这一刻，他握住了属于自己的刻度。</w:t>
      </w:r>
    </w:p>
    <w:p>
      <w:r>
        <w:br w:type="page"/>
      </w:r>
    </w:p>
    <w:p>
      <w:pPr>
        <w:pStyle w:val="Heading1"/>
      </w:pPr>
      <w:r>
        <w:t>第137章</w:t>
      </w:r>
    </w:p>
    <w:p>
      <w:pPr>
        <w:keepLines w:val="0"/>
        <w:ind w:firstLine="432"/>
        <w:jc w:val="both"/>
      </w:pPr>
      <w:r>
        <w:rPr>
          <w:rFonts w:ascii="宋体" w:hAnsi="宋体" w:eastAsia="宋体"/>
          <w:b w:val="0"/>
          <w:sz w:val="22"/>
        </w:rPr>
        <w:t>银湾市联邦储备银行地下金库的冷气像刚出炉的铁块，贴着皮肤往骨头缝里钻。厚重的金属门在身后轰然关闭，将外界的喧嚣彻底隔绝。麦珂站在巨大的联锁保险柜前，看着那扇只有三把钥匙同时转动才能开启的门，心跳平稳得有些反常。过去那次，就是这种看似安全的“行业惯例”，让他在昏迷中眼睁睁看着母带被转手、被篡改，最后连一张收据都留不下。</w:t>
      </w:r>
    </w:p>
    <w:p>
      <w:pPr>
        <w:keepLines w:val="0"/>
        <w:ind w:firstLine="432"/>
        <w:jc w:val="both"/>
      </w:pPr>
      <w:r>
        <w:rPr>
          <w:rFonts w:ascii="宋体" w:hAnsi="宋体" w:eastAsia="宋体"/>
          <w:b w:val="0"/>
          <w:sz w:val="22"/>
        </w:rPr>
        <w:t>巴里·布鲁姆带着两名助手推门而入时，脸上挂着那种标志性的、仿佛刚刚谈成一笔大生意的夸张笑容。他手里捏着一份皱巴巴的文件，眼神却像钩子一样死死盯着那些堆叠的磁带盒。“麦珂，亲爱的，”巴里的声音刻意拔高，试图用亲昵掩盖入侵者的身份，“听说你要搞什么‘物理隔离’？这可是对合作伙伴的不信任。我只是想看看音质，顺便做个紧急审计，这是为了你好。”</w:t>
      </w:r>
    </w:p>
    <w:p>
      <w:pPr>
        <w:keepLines w:val="0"/>
        <w:ind w:firstLine="432"/>
        <w:jc w:val="both"/>
      </w:pPr>
      <w:r>
        <w:rPr>
          <w:rFonts w:ascii="宋体" w:hAnsi="宋体" w:eastAsia="宋体"/>
          <w:b w:val="0"/>
          <w:sz w:val="22"/>
        </w:rPr>
        <w:t>麦珂没有立刻回答，他只是微微侧身，挡在了那些磁带前面。他的目光扫过巴里胸前别着的徽章，那是奥瑞恩唱片部新发的“特别顾问”证章，上面还沾着一点没擦干净的咖啡渍。过去的记录巴里就是用这种“特别顾问”的身份，轻易绕过了法务流程，把属于他的版税挪作他用。“巴里，”麦珂的声音很轻，却像冰锥一样刺破了对方虚伪的热络，“你所谓的紧急审计，是不是忘了问谁拥有这些磁带的物理保管权？”</w:t>
      </w:r>
    </w:p>
    <w:p>
      <w:pPr>
        <w:keepLines w:val="0"/>
        <w:ind w:firstLine="432"/>
        <w:jc w:val="both"/>
      </w:pPr>
      <w:r>
        <w:rPr>
          <w:rFonts w:ascii="宋体" w:hAnsi="宋体" w:eastAsia="宋体"/>
          <w:b w:val="0"/>
          <w:sz w:val="22"/>
        </w:rPr>
        <w:t>莉薇娅·普莱斯从阴影里走出来，手里拿着一份折叠整齐的听力测试报告。她今天穿了一件剪裁利落的深色西装，领口别着一枚不起眼的银色胸针，那是她家族摇滚传统的象征，也是她此刻最锋利的武器。“巴里先生，”莉薇娅的语气里没有愤怒，只有一种近乎冷酷的陈述，“这是上周由独立医疗中心出具的证明。我的听力阈值完全正常，没有任何‘健康造假’的空间。如果你坚持要检查音质，请出示法院签发的搜查令，而不是在这里表演你的‘行业惯例’。”</w:t>
      </w:r>
    </w:p>
    <w:p>
      <w:pPr>
        <w:keepLines w:val="0"/>
        <w:ind w:firstLine="432"/>
        <w:jc w:val="both"/>
      </w:pPr>
      <w:r>
        <w:rPr>
          <w:rFonts w:ascii="宋体" w:hAnsi="宋体" w:eastAsia="宋体"/>
          <w:b w:val="0"/>
          <w:sz w:val="22"/>
        </w:rPr>
        <w:t>巴里的笑容僵了一下，随即又迅速调整成一种困惑的表情，仿佛刚才的咄咄逼人只是误会。“哦，莉薇娅，你太紧张了。我只是觉得，作为分销商，我们有权利确保产品的完整性。”他向前迈了一步，试图绕过麦珂去触碰那些磁带，动作急切得像是在抢功的赌徒。麦珂早有预料，他轻轻抬手，掌心托着一个铜质齿轮，上面刻着清晰的编号"R-0812"。</w:t>
      </w:r>
    </w:p>
    <w:p>
      <w:pPr>
        <w:keepLines w:val="0"/>
        <w:ind w:firstLine="432"/>
        <w:jc w:val="both"/>
      </w:pPr>
      <w:r>
        <w:rPr>
          <w:rFonts w:ascii="宋体" w:hAnsi="宋体" w:eastAsia="宋体"/>
          <w:b w:val="0"/>
          <w:sz w:val="22"/>
        </w:rPr>
        <w:t>“这就是完整性的定义。”麦珂举起那个齿轮，在冷光灯下折射出冷冽的金属光泽，“每一张母带都对应一个唯一的铜质齿轮编号，就像指纹一样。这个编号不是印在纸上的，它是铸造在齿轮里的，无法复制，无法涂改。巴里，如果你能告诉我，在没有这个齿轮的情况下，你怎么证明这张磁带是原版？”</w:t>
      </w:r>
    </w:p>
    <w:p>
      <w:pPr>
        <w:keepLines w:val="0"/>
        <w:ind w:firstLine="432"/>
        <w:jc w:val="both"/>
      </w:pPr>
      <w:r>
        <w:rPr>
          <w:rFonts w:ascii="宋体" w:hAnsi="宋体" w:eastAsia="宋体"/>
          <w:b w:val="0"/>
          <w:sz w:val="22"/>
        </w:rPr>
        <w:t>巴里的眼睛猛地瞪大，脸上的肌肉抽搐了一下。他显然没想到麦珂会拿出这种实物证据，更没想到对方会把资产确权做得如此彻底。他张了张嘴，想要辩解，却发现自己的喉咙像是被什么东西堵住了。他引以为傲的“模糊地带”策略，在这个冰冷的铜质齿轮面前，显得苍白无力且可笑。“这……这只是个游戏，麦珂！你不需要这么较真！”</w:t>
      </w:r>
    </w:p>
    <w:p>
      <w:pPr>
        <w:keepLines w:val="0"/>
        <w:ind w:firstLine="432"/>
        <w:jc w:val="both"/>
      </w:pPr>
      <w:r>
        <w:rPr>
          <w:rFonts w:ascii="宋体" w:hAnsi="宋体" w:eastAsia="宋体"/>
          <w:b w:val="0"/>
          <w:sz w:val="22"/>
        </w:rPr>
        <w:t>“这不是游戏，”麦珂打断了他，语气平静得没有一丝波澜，“这是规则。而且，规则已经生效了。”他转身看向一直沉默的银行经理，那位穿着深灰色制服的中年男人正面无表情地记录着什么。麦珂从口袋里掏出两把钥匙，一把递给了银行经理，另一把握在自己手中。这是三家银行联锁机制的关键一环，缺一不可。</w:t>
      </w:r>
    </w:p>
    <w:p>
      <w:pPr>
        <w:keepLines w:val="0"/>
        <w:ind w:firstLine="432"/>
        <w:jc w:val="both"/>
      </w:pPr>
      <w:r>
        <w:rPr>
          <w:rFonts w:ascii="宋体" w:hAnsi="宋体" w:eastAsia="宋体"/>
          <w:b w:val="0"/>
          <w:sz w:val="22"/>
        </w:rPr>
        <w:t>“现在，”麦珂对着银行经理说道，“请见证我启动第一道锁。根据《银湾市金融资产托管法》第42条，当资产所有权人提出物理隔离要求时，银行有义务提供最高级别的安保服务。”银行经理点了点头，动作熟练地将钥匙插入锁孔，随着一声清脆的机械咬合声，保险柜的一扇门缓缓打开。</w:t>
      </w:r>
    </w:p>
    <w:p>
      <w:pPr>
        <w:keepLines w:val="0"/>
        <w:ind w:firstLine="432"/>
        <w:jc w:val="both"/>
      </w:pPr>
      <w:r>
        <w:rPr>
          <w:rFonts w:ascii="宋体" w:hAnsi="宋体" w:eastAsia="宋体"/>
          <w:b w:val="0"/>
          <w:sz w:val="22"/>
        </w:rPr>
        <w:t>巴里·布鲁姆的脸色瞬间变得惨白，他下意识地后退了一步，差点撞身后的助手。“你不能这样对我！”他大声喊道，声音里终于带上了一丝慌乱和真正的恐惧，“我是你的合作伙伴！你不能把我关在外面！这会毁了我们的关系，毁了整个行业的信誉！”</w:t>
      </w:r>
    </w:p>
    <w:p>
      <w:pPr>
        <w:keepLines w:val="0"/>
        <w:ind w:firstLine="432"/>
        <w:jc w:val="both"/>
      </w:pPr>
      <w:r>
        <w:rPr>
          <w:rFonts w:ascii="宋体" w:hAnsi="宋体" w:eastAsia="宋体"/>
          <w:b w:val="0"/>
          <w:sz w:val="22"/>
        </w:rPr>
        <w:t>“不，”麦珂看着他那副惊慌失措的样子，心中没有丝毫怜悯，“是你先试图毁掉这份关系。当你决定利用合同漏洞来侵吞资产的那一刻，你就已经把自己关在了外面。”他看着巴里那张因为愤怒和恐惧而扭曲的脸，忽然觉得有些滑稽。这个曾经不可一世的掮客，此刻就像一只被拔掉了爪子的猫，只能发出无力的嘶吼。</w:t>
      </w:r>
    </w:p>
    <w:p>
      <w:pPr>
        <w:keepLines w:val="0"/>
        <w:ind w:firstLine="432"/>
        <w:jc w:val="both"/>
      </w:pPr>
      <w:r>
        <w:rPr>
          <w:rFonts w:ascii="宋体" w:hAnsi="宋体" w:eastAsia="宋体"/>
          <w:b w:val="0"/>
          <w:sz w:val="22"/>
        </w:rPr>
        <w:t>银行经理将铜质齿轮放入保险柜，随后启动了第二道锁。随着齿轮落入深处的黑暗，麦珂感到一种前所未有的踏实感。他知道，从这一刻起，无论巴里·布鲁姆怎么折腾，无论他怎么在媒体上制造噪音，都无法再触碰这些母带分毫。物理资产的确权，比任何口头承诺或纸质合同都要坚硬得多。</w:t>
      </w:r>
    </w:p>
    <w:p>
      <w:pPr>
        <w:keepLines w:val="0"/>
        <w:ind w:firstLine="432"/>
        <w:jc w:val="both"/>
      </w:pPr>
      <w:r>
        <w:rPr>
          <w:rFonts w:ascii="宋体" w:hAnsi="宋体" w:eastAsia="宋体"/>
          <w:b w:val="0"/>
          <w:sz w:val="22"/>
        </w:rPr>
        <w:t>“游戏才刚刚开始。”麦珂在心里默念，目光穿过敞开的金库大门，落在巴里·布鲁姆远去的背影上。那个身影显得有些佝偻，脚步踉跄，仿佛刚刚输掉了一切。麦珂没有回头，他转身走向那扇沉重的金属门，手放在门把手上，感受着金属传来的冰冷触感。</w:t>
      </w:r>
    </w:p>
    <w:p>
      <w:pPr>
        <w:keepLines w:val="0"/>
        <w:ind w:firstLine="432"/>
        <w:jc w:val="both"/>
      </w:pPr>
      <w:r>
        <w:rPr>
          <w:rFonts w:ascii="宋体" w:hAnsi="宋体" w:eastAsia="宋体"/>
          <w:b w:val="0"/>
          <w:sz w:val="22"/>
        </w:rPr>
        <w:t>门外，银湾市的冬风依旧凛冽，但麦珂知道，他已经不再害怕寒冷。他握紧了手中的钥匙，那是通往未来的唯一凭证。这一次，他不会再让任何人替他决定人生的走向，也不会再让那些隐藏在暗处的贪婪之手伸向他的作品。铜质齿轮的编号已经刻入历史，成为他艺术生涯中最坚实的注脚。</w:t>
      </w:r>
    </w:p>
    <w:p>
      <w:r>
        <w:br w:type="page"/>
      </w:r>
    </w:p>
    <w:p>
      <w:pPr>
        <w:pStyle w:val="Heading1"/>
      </w:pPr>
      <w:r>
        <w:t>第138章</w:t>
      </w:r>
    </w:p>
    <w:p>
      <w:pPr>
        <w:keepLines w:val="0"/>
        <w:ind w:firstLine="432"/>
        <w:jc w:val="both"/>
      </w:pPr>
      <w:r>
        <w:rPr>
          <w:rFonts w:ascii="宋体" w:hAnsi="宋体" w:eastAsia="宋体"/>
          <w:b w:val="0"/>
          <w:sz w:val="22"/>
        </w:rPr>
        <w:t>1982年5月30日，银湾市麦珂律师事务所的会议室里，空气凝滞得像凝固的油脂。媒体经理把一份文件重重摔在橡木桌面上，纸张摩擦出刺耳的声响，惊得窗台上的绿植微微颤动。“合同第14条关于‘发行权’的定义存在模糊地带，”他指着那行小字，嘴角挂着职业化的假笑，“根据行业惯例，分销商拥有优先分配权。麦珂先生，我们得重新谈谈版税比例。”</w:t>
      </w:r>
    </w:p>
    <w:p>
      <w:pPr>
        <w:keepLines w:val="0"/>
        <w:ind w:firstLine="432"/>
        <w:jc w:val="both"/>
      </w:pPr>
      <w:r>
        <w:rPr>
          <w:rFonts w:ascii="宋体" w:hAnsi="宋体" w:eastAsia="宋体"/>
          <w:b w:val="0"/>
          <w:sz w:val="22"/>
        </w:rPr>
        <w:t>麦珂没有立刻反驳，他只是静静地看着对方，目光像探照灯一样扫过那张伪造得拙劣的“行业惯例”声明。过去那次，就是这种模棱两可的条款，让他被拖入漫长的诉讼泥潭，最终连最后一点尊严都被榨干。但这一次，他提前半步布下了天罗地网。他缓缓从口袋里掏出一枚铜质齿轮，放在桌角，金属撞击木头的声音清脆而决绝。“巴里·布鲁姆确实很擅长利用模糊地带，”麦珂的声音不大，却像冰水浇在热油上，“但他忘了，物理资产不需要解释，只需要核对。”</w:t>
      </w:r>
    </w:p>
    <w:p>
      <w:pPr>
        <w:keepLines w:val="0"/>
        <w:ind w:firstLine="432"/>
        <w:jc w:val="both"/>
      </w:pPr>
      <w:r>
        <w:rPr>
          <w:rFonts w:ascii="宋体" w:hAnsi="宋体" w:eastAsia="宋体"/>
          <w:b w:val="0"/>
          <w:sz w:val="22"/>
        </w:rPr>
        <w:t>律师推了推眼镜，将一叠厚厚的文件推到媒体经理面前，动作干脆利落。“这是银行出具的寄存凭证与铜质齿轮编号体系的对应表，”律师的声音冷硬如铁，“每一张母带都刻有唯一的R-0812至R-0850编号，并经过三家银行联锁验证。根据《银湾市金融资产托管法》第42条，这些资产已实现物理隔离，任何未经物理钥匙开启的‘优先分配权’主张，在法律上等同于盗窃未遂。”</w:t>
      </w:r>
    </w:p>
    <w:p>
      <w:pPr>
        <w:keepLines w:val="0"/>
        <w:ind w:firstLine="432"/>
        <w:jc w:val="both"/>
      </w:pPr>
      <w:r>
        <w:rPr>
          <w:rFonts w:ascii="宋体" w:hAnsi="宋体" w:eastAsia="宋体"/>
          <w:b w:val="0"/>
          <w:sz w:val="22"/>
        </w:rPr>
        <w:t>媒体经理的脸色瞬间变得惨白，他下意识地想要去抓那份文件，手指却在半空中僵住。“这……这只是技术细节！”他试图用惯用的夸张语调来掩饰慌乱，“你们不能因为几个齿轮就否定整个行业的契约精神！如果这样，谁还敢投资？”他的额头渗出了细密的汗珠，眼神开始游移，不敢直视麦珂那双冷静得可怕的眼睛。</w:t>
      </w:r>
    </w:p>
    <w:p>
      <w:pPr>
        <w:keepLines w:val="0"/>
        <w:ind w:firstLine="432"/>
        <w:jc w:val="both"/>
      </w:pPr>
      <w:r>
        <w:rPr>
          <w:rFonts w:ascii="宋体" w:hAnsi="宋体" w:eastAsia="宋体"/>
          <w:b w:val="0"/>
          <w:sz w:val="22"/>
        </w:rPr>
        <w:t>苏菲亚·罗德里格斯从阴影中走出，手里拿着一张打印精美的“谣言溯源卡”，上面清晰地列出了媒体经理过去三个月与巴里·布鲁姆的三次秘密通话记录、传真发送时间以及资金流向图。“这不是技术细节，是欺诈证据，”苏菲亚的声音平稳，却带着不容置疑的穿透力，“你所谓的‘行业惯例’，不过是巴里为了侵吞收益而编造的谎言。这张卡片证明，你早在上周就已经收到了巴里的封口费，并准备配合他制造‘健康造假’的舆论陷阱。”</w:t>
      </w:r>
    </w:p>
    <w:p>
      <w:pPr>
        <w:keepLines w:val="0"/>
        <w:ind w:firstLine="432"/>
        <w:jc w:val="both"/>
      </w:pPr>
      <w:r>
        <w:rPr>
          <w:rFonts w:ascii="宋体" w:hAnsi="宋体" w:eastAsia="宋体"/>
          <w:b w:val="0"/>
          <w:sz w:val="22"/>
        </w:rPr>
        <w:t>媒体经理猛地站起，椅子在地板上划出尖锐的噪音，他歇斯底里地吼道：“那是误会！我是为了大家好！巴里只是……只是太急了！”他一边说，一边试图用身体挡住桌上的证据，动作粗鲁得像是在抢功的赌徒，完全不顾及自己此刻狼狈的模样。律师冷冷地看着他，没有说话，只是轻轻按下了桌上的录音笔开关，红色的指示灯在昏暗的房间里显得格外刺眼。</w:t>
      </w:r>
    </w:p>
    <w:p>
      <w:pPr>
        <w:keepLines w:val="0"/>
        <w:ind w:firstLine="432"/>
        <w:jc w:val="both"/>
      </w:pPr>
      <w:r>
        <w:rPr>
          <w:rFonts w:ascii="宋体" w:hAnsi="宋体" w:eastAsia="宋体"/>
          <w:b w:val="0"/>
          <w:sz w:val="22"/>
        </w:rPr>
        <w:t>“误会？”麦珂终于开口，语气平静得没有一丝波澜，“当你决定利用合同漏洞，当你在没有授权的情况下试图接触那些被物理锁死的磁带时，误会就已经变成了犯罪。”他站起身，走到窗前，看着窗外飘落的雪花，那白色覆盖了城市的喧嚣，也掩盖了罪恶的痕迹，“现在，律师函已经生效。巴里·布鲁姆对《锈钉与琴键》后续发行的所有收益追索权已被法院裁定无效，而你，也将因协助伪造证据和职务侵占被行业除名。”</w:t>
      </w:r>
    </w:p>
    <w:p>
      <w:pPr>
        <w:keepLines w:val="0"/>
        <w:ind w:firstLine="432"/>
        <w:jc w:val="both"/>
      </w:pPr>
      <w:r>
        <w:rPr>
          <w:rFonts w:ascii="宋体" w:hAnsi="宋体" w:eastAsia="宋体"/>
          <w:b w:val="0"/>
          <w:sz w:val="22"/>
        </w:rPr>
        <w:t>媒体经理瘫坐在椅子上，双手抱头，发出类似野兽受伤般的呜咽声。他引以为傲的口才和手段，在这个严密的法律与物理双重锁链面前，显得如此可笑且无力。他试图站起来辩解，却被赶进来的保安一把按住肩膀，那种被强行架离现场的屈辱感，让他彻底失去了最后的体面。门被关上，会议室里只剩下三人，空气重新变得安静，却不再压抑。</w:t>
      </w:r>
    </w:p>
    <w:p>
      <w:pPr>
        <w:keepLines w:val="0"/>
        <w:ind w:firstLine="432"/>
        <w:jc w:val="both"/>
      </w:pPr>
      <w:r>
        <w:rPr>
          <w:rFonts w:ascii="宋体" w:hAnsi="宋体" w:eastAsia="宋体"/>
          <w:b w:val="0"/>
          <w:sz w:val="22"/>
        </w:rPr>
        <w:t>律师合上文件夹，将那份盖着鲜红印章的律师函递给麦珂，眼神中流露出一丝敬意。“所有权确认完成，”律师说道，“从这一刻起，没有任何人能通过法律漏洞或商业手段触碰你的资产分毫。这是绝对的物理主权。”麦珂接过文件，指尖触碰到粗糙的纸面，感受到一种前所未有的踏实。他知道，这一战不仅赢了利益，更赢回了尊严。</w:t>
      </w:r>
    </w:p>
    <w:p>
      <w:pPr>
        <w:keepLines w:val="0"/>
        <w:ind w:firstLine="432"/>
        <w:jc w:val="both"/>
      </w:pPr>
      <w:r>
        <w:rPr>
          <w:rFonts w:ascii="宋体" w:hAnsi="宋体" w:eastAsia="宋体"/>
          <w:b w:val="0"/>
          <w:sz w:val="22"/>
        </w:rPr>
        <w:t>苏菲亚走到麦珂身边，将那张“谣言溯源卡”收进自己的口袋，动作轻柔却坚定。“视觉、听觉、物理，”她轻声说道，像是在确认某种信仰，“我们做到了。没有人能再把我们拆散。”麦珂转过身，看着两位盟友，心中涌起一股暖流。他们不再是简单的雇佣关系，而是真正生死与共的战友。这种信任，比任何金钱都珍贵。</w:t>
      </w:r>
    </w:p>
    <w:p>
      <w:pPr>
        <w:keepLines w:val="0"/>
        <w:ind w:firstLine="432"/>
        <w:jc w:val="both"/>
      </w:pPr>
      <w:r>
        <w:rPr>
          <w:rFonts w:ascii="宋体" w:hAnsi="宋体" w:eastAsia="宋体"/>
          <w:b w:val="0"/>
          <w:sz w:val="22"/>
        </w:rPr>
        <w:t>窗外的雪越下越大，将整个世界染成一片洁白。麦珂看着窗外，心中默念：‘现在，轮到我来制定规则了。’他握紧了手中的铜质齿轮，那冰冷的金属触感提醒着他，真正的自由不是来自他人的施舍，而是源于对自己命运的绝对掌控。这场风暴终于过去，而新的时代，才刚刚开始。</w:t>
      </w:r>
    </w:p>
    <w:p>
      <w:r>
        <w:br w:type="page"/>
      </w:r>
    </w:p>
    <w:p>
      <w:pPr>
        <w:pStyle w:val="Heading1"/>
      </w:pPr>
      <w:r>
        <w:t>第139章</w:t>
      </w:r>
    </w:p>
    <w:p>
      <w:pPr>
        <w:keepLines w:val="0"/>
        <w:ind w:firstLine="432"/>
        <w:jc w:val="both"/>
      </w:pPr>
      <w:r>
        <w:rPr>
          <w:rFonts w:ascii="宋体" w:hAnsi="宋体" w:eastAsia="宋体"/>
          <w:b w:val="0"/>
          <w:sz w:val="22"/>
        </w:rPr>
        <w:t>1982年5月31日，银湾市奥瑞恩唱片后台控制室。冷气像刚出炉的铁块贴着皮肤往骨头缝里钻，麦珂站在液压控制台前，盯着那块还在微微震动的压力表。表盘上的指针在零下五度的低温下显得迟钝，每一次跳动都像是某种不祥的预兆。他记得上一世，就是这块表在演出当晚彻底失灵，导致升降台在《锈钉与琴键》高潮处突然下坠，将他整个人抛向黑暗的舞台深渊。那时巴里·布鲁姆说是设备老化，是不可抗力，最终却用一纸低价收购合同买走了他的未来。</w:t>
      </w:r>
    </w:p>
    <w:p>
      <w:pPr>
        <w:keepLines w:val="0"/>
        <w:ind w:firstLine="432"/>
        <w:jc w:val="both"/>
      </w:pPr>
      <w:r>
        <w:rPr>
          <w:rFonts w:ascii="宋体" w:hAnsi="宋体" w:eastAsia="宋体"/>
          <w:b w:val="0"/>
          <w:sz w:val="22"/>
        </w:rPr>
        <w:t>舞台主管是个穿着沾满油污工装的中年男人，正试图绕过控制台去检查线路。麦珂伸手拦住了他，声音不大，却带着不容置疑的冷硬：“把刚才半小时的读数记录拿出来。”主管愣了一下，脸上堆起那种职业化的敷衍笑容，眼神却飘向角落里的巴里·布鲁姆。“麦珂，这型号的设备很稳定，”主管压低声音，手指无意识地摩挲着腰间的工具包，“没必要搞那些繁琐的手写登记，大家都这么干，出了事也是概率问题。”</w:t>
      </w:r>
    </w:p>
    <w:p>
      <w:pPr>
        <w:keepLines w:val="0"/>
        <w:ind w:firstLine="432"/>
        <w:jc w:val="both"/>
      </w:pPr>
      <w:r>
        <w:rPr>
          <w:rFonts w:ascii="宋体" w:hAnsi="宋体" w:eastAsia="宋体"/>
          <w:b w:val="0"/>
          <w:sz w:val="22"/>
        </w:rPr>
        <w:t>“概率？”麦珂向前迈了一步，鞋跟敲击金属地板发出清脆的声响，他在黑暗中死死盯着对方的眼睛，“过去那次我们就是因为‘概率’才差点丢了命。这种老式液压表在低温下读数会失真，必须人工复核。”他侧过身，示意莉薇娅上前。莉薇娅没有多言，直接从公文包里抽出一份泛黄的报告，那是她连夜从档案室调取的1980年事故复盘书，纸张边缘还带着旧日的霉味。她把报告拍在控制台上，发出沉闷的响声。</w:t>
      </w:r>
    </w:p>
    <w:p>
      <w:pPr>
        <w:keepLines w:val="0"/>
        <w:ind w:firstLine="432"/>
        <w:jc w:val="both"/>
      </w:pPr>
      <w:r>
        <w:rPr>
          <w:rFonts w:ascii="宋体" w:hAnsi="宋体" w:eastAsia="宋体"/>
          <w:b w:val="0"/>
          <w:sz w:val="22"/>
        </w:rPr>
        <w:t>巴里·布鲁姆终于从阴影里走了出来，手里转着一支钢笔，脸上挂着那种惯用的、仿佛一切尽在掌握的笑容。“麦珂，亲爱的，”他走近两步，语气里带着长辈般的关切和一丝不易察觉的施压，“艺术需要冒险，这是行业共识。你现在的身体状态，真的适合在这种节骨眼上折腾这些细枝末节吗？万一因为过度紧张影响了演出效果，那才是对观众的不负责任。”他把“风险”两个字咬得很重，试图用舆论和道德绑架来掩盖技术隐患。</w:t>
      </w:r>
    </w:p>
    <w:p>
      <w:pPr>
        <w:keepLines w:val="0"/>
        <w:ind w:firstLine="432"/>
        <w:jc w:val="both"/>
      </w:pPr>
      <w:r>
        <w:rPr>
          <w:rFonts w:ascii="宋体" w:hAnsi="宋体" w:eastAsia="宋体"/>
          <w:b w:val="0"/>
          <w:sz w:val="22"/>
        </w:rPr>
        <w:t>麦珂没有看巴里，只是盯着那份报告上被红笔圈出的关键数据——压力值缺失的那一行。他知道巴里想要什么，他想让这场演出成为一场完美的表演，哪怕代价是演员的性命。但他更清楚，一旦开了这个头，下一次就是真正的灾难。“艺术不需要拿命冒险，”麦珂的声音平静得像是在谈论天气，“如果连最基本的物理参数都无法确认，那我们就没有资格站在这个舞台上。”他转头看向舞台主管，目光如刀，“现在，所有人，包括你，立刻在登记表上签字。每一小时一次，手动记录，莉薇娅现场复核。”</w:t>
      </w:r>
    </w:p>
    <w:p>
      <w:pPr>
        <w:keepLines w:val="0"/>
        <w:ind w:firstLine="432"/>
        <w:jc w:val="both"/>
      </w:pPr>
      <w:r>
        <w:rPr>
          <w:rFonts w:ascii="宋体" w:hAnsi="宋体" w:eastAsia="宋体"/>
          <w:b w:val="0"/>
          <w:sz w:val="22"/>
        </w:rPr>
        <w:t>舞台主管的脸色瞬间变得惨白，额头上渗出一层细密的冷汗。他下意识地往后退了一步，脚后跟撞到了身后的工具箱，发出一声刺耳的金属撞击声。“可是……可是规定里没有这一条，”他结结巴巴地辩解，声音里透着慌乱，“要是签了字，以后谁负责？出了事谁背锅？巴里先生，您看，这孩子是不是太较真了？”他试图把球踢给巴里，希望这位公关大亨能一句话就推翻所有规则。</w:t>
      </w:r>
    </w:p>
    <w:p>
      <w:pPr>
        <w:keepLines w:val="0"/>
        <w:ind w:firstLine="432"/>
        <w:jc w:val="both"/>
      </w:pPr>
      <w:r>
        <w:rPr>
          <w:rFonts w:ascii="宋体" w:hAnsi="宋体" w:eastAsia="宋体"/>
          <w:b w:val="0"/>
          <w:sz w:val="22"/>
        </w:rPr>
        <w:t>巴里·布鲁姆的笑容僵在脸上，手中的钢笔停止了转动。他意识到麦珂不是在开玩笑，也不是在无理取闹，而是已经看穿了整个局。如果今天不签字，明天这台升降台就会成为致命的陷阱；如果签了字，他就等于承认了之前的疏忽，甚至可能暴露出他故意忽略安全隐患的意图。他看着麦珂那双冷静得可怕的眼睛，突然觉得自己像个跳梁小丑，所有的圆滑和算计在这一刻都显得苍白无力。</w:t>
      </w:r>
    </w:p>
    <w:p>
      <w:pPr>
        <w:keepLines w:val="0"/>
        <w:ind w:firstLine="432"/>
        <w:jc w:val="both"/>
      </w:pPr>
      <w:r>
        <w:rPr>
          <w:rFonts w:ascii="宋体" w:hAnsi="宋体" w:eastAsia="宋体"/>
          <w:b w:val="0"/>
          <w:sz w:val="22"/>
        </w:rPr>
        <w:t>“签吧。”麦珂把笔递到舞台主管面前，笔尖在纸上轻轻一点，留下一道清晰的墨迹，“或者你现在就告诉我，为什么这半小时内没有任何读数记录？”主管的手指颤抖着接过笔，笔尖悬在纸面上迟迟不敢落下。周围的控制室里安静得只能听见空调出风口的嗡嗡声，所有人都屏住了呼吸，等待着那个决定命运的时刻。</w:t>
      </w:r>
    </w:p>
    <w:p>
      <w:pPr>
        <w:keepLines w:val="0"/>
        <w:ind w:firstLine="432"/>
        <w:jc w:val="both"/>
      </w:pPr>
      <w:r>
        <w:rPr>
          <w:rFonts w:ascii="宋体" w:hAnsi="宋体" w:eastAsia="宋体"/>
          <w:b w:val="0"/>
          <w:sz w:val="22"/>
        </w:rPr>
        <w:t>终于，主管咬了咬牙，在登记表上写下了自己的名字，字迹歪歪扭扭，像是被无形的力量扭曲着。莉薇娅在一旁默默地看着，嘴角勾起一抹极淡的笑意，那是胜利者的微笑。巴里·布鲁姆站在那里，脸色阴沉得像要滴出水来，他张了张嘴，似乎想说什么，但最终什么也没说出来。他明白，自己精心策划的“意外”已经被彻底粉碎，而麦珂，这个曾经被他视为玩物的少年，如今已经掌握了绝对的主动权。</w:t>
      </w:r>
    </w:p>
    <w:p>
      <w:pPr>
        <w:keepLines w:val="0"/>
        <w:ind w:firstLine="432"/>
        <w:jc w:val="both"/>
      </w:pPr>
      <w:r>
        <w:rPr>
          <w:rFonts w:ascii="宋体" w:hAnsi="宋体" w:eastAsia="宋体"/>
          <w:b w:val="0"/>
          <w:sz w:val="22"/>
        </w:rPr>
        <w:t>麦珂收起登记表，转身走向舞台入口。他的背影在灯光下拉得很长，显得格外挺拔。他知道，这只是开始，但至少在这一点上，他赢回了属于自己的尊严和安全。他回头看了一眼巴里·布鲁姆，冷冷地说道：“记住，下次再有人敢拿我的命去赌运气，我会让他付出比失去工作更惨痛的代价。”说完，他大步流星地离开了控制室，留下身后一片死寂和巴里·布鲁姆那张铁青的脸。</w:t>
      </w:r>
    </w:p>
    <w:p>
      <w:r>
        <w:br w:type="page"/>
      </w:r>
    </w:p>
    <w:p>
      <w:pPr>
        <w:pStyle w:val="Heading1"/>
      </w:pPr>
      <w:r>
        <w:t>第140章</w:t>
      </w:r>
    </w:p>
    <w:p>
      <w:pPr>
        <w:keepLines w:val="0"/>
        <w:ind w:firstLine="432"/>
        <w:jc w:val="both"/>
      </w:pPr>
      <w:r>
        <w:rPr>
          <w:rFonts w:ascii="宋体" w:hAnsi="宋体" w:eastAsia="宋体"/>
          <w:b w:val="0"/>
          <w:sz w:val="22"/>
        </w:rPr>
        <w:t>1982年5月31日晚，银湾市市政大礼堂的后台通道里，空气混着旧地毯受热后的焦味和廉价发胶的甜腻。巴里·布鲁姆站在阴影处，手里捏着一叠刚印好的传单，嘴角挂着那种惯常的、仿佛能融化一切尴尬的笑意。他低声对身旁的媒体经理吩咐：“把‘过度谨慎’‘故弄玄虚’这几个词印上去，今晚演出前散给所有进场记者。就说麦珂因为害怕，连舞台灯光都不敢调，非要搞什么人工读数，简直是把艺术当儿戏。”媒体经理接过传单，眼神有些犹豫，但巴里只是轻轻拍了拍他的肩膀，那动作像是在安抚一只即将被推下悬崖的鸟。“记住，”巴里压低声音，语气里带着不容置疑的傲慢，“只要大家觉得他疯了，他就永远翻不了身。”</w:t>
      </w:r>
    </w:p>
    <w:p>
      <w:pPr>
        <w:keepLines w:val="0"/>
        <w:ind w:firstLine="432"/>
        <w:jc w:val="both"/>
      </w:pPr>
      <w:r>
        <w:rPr>
          <w:rFonts w:ascii="宋体" w:hAnsi="宋体" w:eastAsia="宋体"/>
          <w:b w:val="0"/>
          <w:sz w:val="22"/>
        </w:rPr>
        <w:t>麦珂坐在化妆镜前，看着镜子里那张稚嫩却冷峻的脸。他没有回头，只是从桌上拿起一杯温水，轻轻抿了一口，水温刚好，没有烫到喉咙。他知道巴里在做什么，上一世，正是这种看似无害的舆论铺垫，让他在重伤后失去了话语权，最终被剥夺了所有的控制权。这一次，他不需要解释，也不需要辩解。他站起身，整理了一下领口，动作慢得像是在进行某种仪式。莉薇娅站在他身后，手里拿着那份刚刚签完字的压力登记表，纸张边缘还带着未干的墨迹，那是昨晚他们与舞台主管对峙的见证。</w:t>
      </w:r>
    </w:p>
    <w:p>
      <w:pPr>
        <w:keepLines w:val="0"/>
        <w:ind w:firstLine="432"/>
        <w:jc w:val="both"/>
      </w:pPr>
      <w:r>
        <w:rPr>
          <w:rFonts w:ascii="宋体" w:hAnsi="宋体" w:eastAsia="宋体"/>
          <w:b w:val="0"/>
          <w:sz w:val="22"/>
        </w:rPr>
        <w:t>“准备好了吗？”麦珂问，声音平静得听不出任何波澜。</w:t>
      </w:r>
    </w:p>
    <w:p>
      <w:pPr>
        <w:keepLines w:val="0"/>
        <w:ind w:firstLine="432"/>
        <w:jc w:val="both"/>
      </w:pPr>
      <w:r>
        <w:rPr>
          <w:rFonts w:ascii="宋体" w:hAnsi="宋体" w:eastAsia="宋体"/>
          <w:b w:val="0"/>
          <w:sz w:val="22"/>
        </w:rPr>
        <w:t>“准备好了，”莉薇娅把登记表塞进麦珂的手心，指尖微微用力，“所有人都在看，就看你能不能把戏唱到底。”</w:t>
      </w:r>
    </w:p>
    <w:p>
      <w:pPr>
        <w:keepLines w:val="0"/>
        <w:ind w:firstLine="432"/>
        <w:jc w:val="both"/>
      </w:pPr>
      <w:r>
        <w:rPr>
          <w:rFonts w:ascii="宋体" w:hAnsi="宋体" w:eastAsia="宋体"/>
          <w:b w:val="0"/>
          <w:sz w:val="22"/>
        </w:rPr>
        <w:t>麦珂点了点头，将那张薄薄的纸折好，放进口袋。他不需要再确认什么，因为规则已经生效，而这场演出，就是最终的审判。</w:t>
      </w:r>
    </w:p>
    <w:p>
      <w:pPr>
        <w:keepLines w:val="0"/>
        <w:ind w:firstLine="432"/>
        <w:jc w:val="both"/>
      </w:pPr>
      <w:r>
        <w:rPr>
          <w:rFonts w:ascii="宋体" w:hAnsi="宋体" w:eastAsia="宋体"/>
          <w:b w:val="0"/>
          <w:sz w:val="22"/>
        </w:rPr>
        <w:t>幕布拉开的瞬间，聚光灯像利剑一样刺破黑暗，直直地打在麦珂身上。台下是黑压压的人群，无数双眼睛盯着他，等待着那个传说中的“脆弱艺人”再次出丑。音乐响起，不是那种宏大的交响乐，而是《锈钉与琴键》前奏中那段独特的、带有金属质感的钢琴声。麦珂走上舞台中央，脚步沉稳，每一步都像是踩在观众的心跳上。他没有像往常那样低头致意，而是直接看向观众席最前排，目光如炬。</w:t>
      </w:r>
    </w:p>
    <w:p>
      <w:pPr>
        <w:keepLines w:val="0"/>
        <w:ind w:firstLine="432"/>
        <w:jc w:val="both"/>
      </w:pPr>
      <w:r>
        <w:rPr>
          <w:rFonts w:ascii="宋体" w:hAnsi="宋体" w:eastAsia="宋体"/>
          <w:b w:val="0"/>
          <w:sz w:val="22"/>
        </w:rPr>
        <w:t>随着歌声的推进，舞台灯光开始按照预设的节奏变化。暗下去的光线并非突然熄灭，而是像潮水般缓缓退去，只留下几束微弱的侧光勾勒出麦珂的轮廓。与此同时，风拾音器的衰减曲线精准地配合着旋律的起伏，每一个音符都清晰可辨，没有任何杂音。这是麦珂精心设计的“视觉-听觉-物理”三重控制，他利用过去的记录记忆中的每一个细节，将舞台变成了自己绝对掌控的领域。台下的观众屏住了呼吸，他们原本准备好的嘲讽和质疑，在这一刻全部卡在了喉咙里。</w:t>
      </w:r>
    </w:p>
    <w:p>
      <w:pPr>
        <w:keepLines w:val="0"/>
        <w:ind w:firstLine="432"/>
        <w:jc w:val="both"/>
      </w:pPr>
      <w:r>
        <w:rPr>
          <w:rFonts w:ascii="宋体" w:hAnsi="宋体" w:eastAsia="宋体"/>
          <w:b w:val="0"/>
          <w:sz w:val="22"/>
        </w:rPr>
        <w:t>巴里·布鲁姆坐在观众席的角落里，脸色铁青。他看着台上那个光芒万丈的少年，手中的传单已经被捏得皱成一团。他试图站起来大声喝倒彩，但周围的观众却被麦珂的表演深深吸引，没有人注意到他的失态。相反，当麦珂唱到高潮部分，声音穿透力极强，仿佛能刺穿每个人的耳膜时，整个礼堂爆发出了雷鸣般的掌声。那不是礼貌性的鼓掌，而是发自内心的震撼和敬畏。</w:t>
      </w:r>
    </w:p>
    <w:p>
      <w:pPr>
        <w:keepLines w:val="0"/>
        <w:ind w:firstLine="432"/>
        <w:jc w:val="both"/>
      </w:pPr>
      <w:r>
        <w:rPr>
          <w:rFonts w:ascii="宋体" w:hAnsi="宋体" w:eastAsia="宋体"/>
          <w:b w:val="0"/>
          <w:sz w:val="22"/>
        </w:rPr>
        <w:t>苏菲亚站在侧幕条的阴影里，手里拿着一本厚厚的记录本，飞快地记下了现场的反应。她的笔尖在纸上沙沙作响，每一笔都像是在为“谣言溯源卡”系统添砖加瓦。她看到台下有人举起了手机（虽然这时代很少见，但有人带了便携式录音机），有人在交头接耳，但更多的是一种沉默的肃穆。这种反应是她从未见过的，它不再是针对一个孩子的同情，而是对一个艺术家的尊重。她知道，今天的这一场演出，彻底改变了公众对麦珂的认知。</w:t>
      </w:r>
    </w:p>
    <w:p>
      <w:pPr>
        <w:keepLines w:val="0"/>
        <w:ind w:firstLine="432"/>
        <w:jc w:val="both"/>
      </w:pPr>
      <w:r>
        <w:rPr>
          <w:rFonts w:ascii="宋体" w:hAnsi="宋体" w:eastAsia="宋体"/>
          <w:b w:val="0"/>
          <w:sz w:val="22"/>
        </w:rPr>
        <w:t>维克多·兰斯坐在另一侧的贵宾席，眉头紧锁。他原本以为巴里的阴谋会成功，至少能让麦珂陷入舆论的泥潭。但现在，他看到的却是麦珂在舞台上展现出的绝对权威和掌控力。他意识到，自己的渗透计划失败了，不仅是因为技术上的失误，更是因为麦珂已经建立了一套无法被轻易撼动的规则体系。他默默合上了手中的笔记本，眼神中闪过一丝不甘，但更多的是对未来的警惕。他知道，麦珂已经不是那个可以随意摆布的棋子了。</w:t>
      </w:r>
    </w:p>
    <w:p>
      <w:pPr>
        <w:keepLines w:val="0"/>
        <w:ind w:firstLine="432"/>
        <w:jc w:val="both"/>
      </w:pPr>
      <w:r>
        <w:rPr>
          <w:rFonts w:ascii="宋体" w:hAnsi="宋体" w:eastAsia="宋体"/>
          <w:b w:val="0"/>
          <w:sz w:val="22"/>
        </w:rPr>
        <w:t>演出结束的那一刻，麦珂站在舞台中央，向观众深深鞠躬。他的动作标准而优雅，没有丝毫的颤抖。台下，掌声如潮水般涌来，久久不息。许多人甚至站了起来，用起立鼓掌的方式表达他们的敬意。这种场面在银湾市的音乐史上是罕见的，它标志着一个新时代的来临。麦珂抬起头，目光穿过人群，直直地看向了巴里·布鲁姆。那一刻，他的眼神冰冷而坚定，仿佛在说：你的游戏结束了。</w:t>
      </w:r>
    </w:p>
    <w:p>
      <w:pPr>
        <w:keepLines w:val="0"/>
        <w:ind w:firstLine="432"/>
        <w:jc w:val="both"/>
      </w:pPr>
      <w:r>
        <w:rPr>
          <w:rFonts w:ascii="宋体" w:hAnsi="宋体" w:eastAsia="宋体"/>
          <w:b w:val="0"/>
          <w:sz w:val="22"/>
        </w:rPr>
        <w:t>巴里·布鲁姆在掌声中显得格格不入，他脸上的笑容早已消失不见，取而代之的是一种深深的恐惧和绝望。他知道自己输了，输得一败涂地。他试图站起来离开，但双腿却像灌了铅一样沉重。周围的观众投来异样的目光，那些目光里有嘲笑，有鄙夷，也有愤怒。他终于明白，自己精心策划的阴谋，不过是自导自演的一场闹剧。</w:t>
      </w:r>
    </w:p>
    <w:p>
      <w:pPr>
        <w:keepLines w:val="0"/>
        <w:ind w:firstLine="432"/>
        <w:jc w:val="both"/>
      </w:pPr>
      <w:r>
        <w:rPr>
          <w:rFonts w:ascii="宋体" w:hAnsi="宋体" w:eastAsia="宋体"/>
          <w:b w:val="0"/>
          <w:sz w:val="22"/>
        </w:rPr>
        <w:t>巴里的说法被拆穿，公众却没有立刻全部站到麦珂一边。有人认为他过度操控现场，苏菲亚要求他公开完整原始记录；麦珂保住了证据，也必须接受一部分人暂时不相信自己。</w:t>
      </w:r>
    </w:p>
    <w:p>
      <w:r>
        <w:br w:type="page"/>
      </w:r>
    </w:p>
    <w:p>
      <w:pPr>
        <w:pStyle w:val="Heading1"/>
      </w:pPr>
      <w:r>
        <w:t>第141章</w:t>
      </w:r>
    </w:p>
    <w:p>
      <w:pPr>
        <w:keepLines w:val="0"/>
        <w:ind w:firstLine="432"/>
        <w:jc w:val="both"/>
      </w:pPr>
      <w:r>
        <w:rPr>
          <w:rFonts w:ascii="宋体" w:hAnsi="宋体" w:eastAsia="宋体"/>
          <w:b w:val="0"/>
          <w:sz w:val="22"/>
        </w:rPr>
        <w:t>1983年10月13日，下午两点四十五分。麦珂坐在办公室那张宽大的红木桌后，看着窗外银湾市灰蒙蒙的天空。他低头摸了摸自己只有25岁的袖口，布料粗糙却干净，这是属于这个年纪的触感，不是前世那个在病床上枯瘦如柴、被各种仪器束缚的手腕。空气里弥漫着旧地毯受热后的焦味，混合着母亲玛莎刚泡好的红茶香气，那味道让他确信时间真的倒流了，回到了灾难发生前的二十四小时。</w:t>
      </w:r>
    </w:p>
    <w:p>
      <w:pPr>
        <w:keepLines w:val="0"/>
        <w:ind w:firstLine="432"/>
        <w:jc w:val="both"/>
      </w:pPr>
      <w:r>
        <w:rPr>
          <w:rFonts w:ascii="宋体" w:hAnsi="宋体" w:eastAsia="宋体"/>
          <w:b w:val="0"/>
          <w:sz w:val="22"/>
        </w:rPr>
        <w:t>巴里·布鲁姆推门进来的时候，带着一阵急促的风，把文件夹重重拍在桌面上。那份伪造的税务违规通知单像一块烧红的烙铁，瞬间烫红了麦珂的眼角。巴里满脸堆笑，眼神却像探照灯一样扫过玛莎苍白的脸，声音高亢地喊着“紧急解冻”，仿佛只要语速够快，就能掩盖文件上的逻辑漏洞。麦珂没有说话，只是静静地看着对方，心里清楚这出戏的剧本：过去那次，玛莎就是在这种看似专业的压迫下，签下了那张决定她生死的空白授权书。</w:t>
      </w:r>
    </w:p>
    <w:p>
      <w:pPr>
        <w:keepLines w:val="0"/>
        <w:ind w:firstLine="432"/>
        <w:jc w:val="both"/>
      </w:pPr>
      <w:r>
        <w:rPr>
          <w:rFonts w:ascii="宋体" w:hAnsi="宋体" w:eastAsia="宋体"/>
          <w:b w:val="0"/>
          <w:sz w:val="22"/>
        </w:rPr>
        <w:t>玛莎的手指在桌沿上微微蜷缩，那是她习惯性的动作，每当恐惧来袭，她就会先寻求孩子的确认。她抬起头，目光穿过巴里夸张的肢体语言，落在麦珂平静的脸上。麦珂轻轻摇了摇头，那是一个极小的动作，却让玛莎原本想要妥协的肩膀重新挺直。她深吸一口气，声音不大却异常清晰：“巴里先生，我不明白这份文件的法律依据在哪里。如果我的健康数据有问题，请出示原始医疗记录，而不是这张打印出来的纸。”</w:t>
      </w:r>
    </w:p>
    <w:p>
      <w:pPr>
        <w:keepLines w:val="0"/>
        <w:ind w:firstLine="432"/>
        <w:jc w:val="both"/>
      </w:pPr>
      <w:r>
        <w:rPr>
          <w:rFonts w:ascii="宋体" w:hAnsi="宋体" w:eastAsia="宋体"/>
          <w:b w:val="0"/>
          <w:sz w:val="22"/>
        </w:rPr>
        <w:t>巴里的笑容僵在脸上，嘴角抽搐了一下。他显然没料到这位平时温顺的母亲会突然变得如此强硬，那种被看穿底色的尴尬让他开始在本子上乱画。他站起身，在狭窄的过道里来回踱步，皮鞋敲击地板的声音越来越急，像是在掩饰内心的慌乱。他压低声音自言自语，语气里带着一种荒谬的自负：“数据污染？哼，只要他们愿意配合，什么数据都能‘修正’，反正没人会去核对原始磁带……"</w:t>
      </w:r>
    </w:p>
    <w:p>
      <w:pPr>
        <w:keepLines w:val="0"/>
        <w:ind w:firstLine="432"/>
        <w:jc w:val="both"/>
      </w:pPr>
      <w:r>
        <w:rPr>
          <w:rFonts w:ascii="宋体" w:hAnsi="宋体" w:eastAsia="宋体"/>
          <w:b w:val="0"/>
          <w:sz w:val="22"/>
        </w:rPr>
        <w:t>麦珂的手指在桌下轻轻按动了录音笔的开关，红色的指示灯微弱地闪烁了一下，随即熄灭。他不需要大声呵斥，只需要让巴里以为自己在发泄情绪，而实际上，每一个字都成了日后审判他的证词。巴里越说越激动，甚至开始模仿审计员的腔调，试图用那些生僻的专业术语来吓唬人，完全忘了自己此刻的行为已经暴露了伪造数据的意图。</w:t>
      </w:r>
    </w:p>
    <w:p>
      <w:pPr>
        <w:keepLines w:val="0"/>
        <w:ind w:firstLine="432"/>
        <w:jc w:val="both"/>
      </w:pPr>
      <w:r>
        <w:rPr>
          <w:rFonts w:ascii="宋体" w:hAnsi="宋体" w:eastAsia="宋体"/>
          <w:b w:val="0"/>
          <w:sz w:val="22"/>
        </w:rPr>
        <w:t>就在这时，办公室的门再次被推开，莉薇娅·普莱斯大步走了进来，手里拿着一份盖着医院钢印的临床诊断书。她的步伐坚定，裙摆随着动作摆动，像一把出鞘的剑直接切断了巴里的表演。她没有看巴里一眼，径直走到玛莎身边，将诊断书轻轻放在那份伪造的文件旁边。“玛莎目前的认知状态不适合签署任何涉及资产处置的法律文件，”莉薇娅的声音冷冽，带着不容置疑的权威，“这是医生出具的正式证明，现在生效。”</w:t>
      </w:r>
    </w:p>
    <w:p>
      <w:pPr>
        <w:keepLines w:val="0"/>
        <w:ind w:firstLine="432"/>
        <w:jc w:val="both"/>
      </w:pPr>
      <w:r>
        <w:rPr>
          <w:rFonts w:ascii="宋体" w:hAnsi="宋体" w:eastAsia="宋体"/>
          <w:b w:val="0"/>
          <w:sz w:val="22"/>
        </w:rPr>
        <w:t>巴里脸色瞬间惨白，他猛地扑向桌上的诊断书，伸手就要去抢，嘴里还在叫嚣着什么“流程错误”、“临时变卦”。黛安娜像一道墙一样挡在他面前，双手交叉抱在胸前，眼神里没有一丝波澜，只是冷冷地盯着他伸出的手。“巴里先生，”黛安娜的声音低沉而缓慢，“如果你再碰一下这份文件，我会立刻报警指控你非法入侵和抢夺证据。”她的手指紧紧扣住椅背，指节因为用力而发白，但身体纹丝不动。</w:t>
      </w:r>
    </w:p>
    <w:p>
      <w:pPr>
        <w:keepLines w:val="0"/>
        <w:ind w:firstLine="432"/>
        <w:jc w:val="both"/>
      </w:pPr>
      <w:r>
        <w:rPr>
          <w:rFonts w:ascii="宋体" w:hAnsi="宋体" w:eastAsia="宋体"/>
          <w:b w:val="0"/>
          <w:sz w:val="22"/>
        </w:rPr>
        <w:t>巴里僵在半空，手背上的青筋暴起，最终只能悻悻地收回手。他环顾四周，发现所有的退路都被堵死，愤怒与恐慌交织在一起，让他的表情变得扭曲而滑稽。他指着麦珂，手指颤抖着，试图找回一点尊严：“你们这是在阻碍正义！奥瑞恩集团不会放过你们的！”说完，他抓起桌上的文件夹，转身冲出了办公室，连门都没关好，留下一串杂乱的脚步声在走廊里回荡。</w:t>
      </w:r>
    </w:p>
    <w:p>
      <w:pPr>
        <w:keepLines w:val="0"/>
        <w:ind w:firstLine="432"/>
        <w:jc w:val="both"/>
      </w:pPr>
      <w:r>
        <w:rPr>
          <w:rFonts w:ascii="宋体" w:hAnsi="宋体" w:eastAsia="宋体"/>
          <w:b w:val="0"/>
          <w:sz w:val="22"/>
        </w:rPr>
        <w:t>办公室里重新恢复了安静，只有窗外的风声偶尔吹动窗帘。玛莎长舒了一口气，整个人像是卸下了千斤重担，瘫软在椅子里。麦珂走过去，握住母亲有些冰凉的手，轻声说道：“妈妈，我们赢了这一局，但这只是开始。”他没有提录音笔的事，只是静静地感受着母亲掌心的温度，那一刻，他知道自己守护的不仅仅是资产，更是母亲活下去的希望。</w:t>
      </w:r>
    </w:p>
    <w:p>
      <w:pPr>
        <w:keepLines w:val="0"/>
        <w:ind w:firstLine="432"/>
        <w:jc w:val="both"/>
      </w:pPr>
      <w:r>
        <w:rPr>
          <w:rFonts w:ascii="宋体" w:hAnsi="宋体" w:eastAsia="宋体"/>
          <w:b w:val="0"/>
          <w:sz w:val="22"/>
        </w:rPr>
        <w:t>莉薇娅收起诊断书，看向麦珂的眼神里多了一丝赞赏，那是成年人之间心照不宣的默契。“下一步，”她低声说道，“我们要把这份录音交给律师团队，让他们在明天上午十点前发出正式函件。”麦珂点了点头，目光投向窗外逐渐暗下去的天色，心中已经规划好了接下来的每一步棋。他知道，巴里·布鲁姆的失败才刚刚开始，真正的风暴还在后面，但至少在这一刻，他们握住了属于自己的主动权。</w:t>
      </w:r>
    </w:p>
    <w:p>
      <w:r>
        <w:br w:type="page"/>
      </w:r>
    </w:p>
    <w:p>
      <w:pPr>
        <w:pStyle w:val="Heading1"/>
      </w:pPr>
      <w:r>
        <w:t>第142章</w:t>
      </w:r>
    </w:p>
    <w:p>
      <w:pPr>
        <w:keepLines w:val="0"/>
        <w:ind w:firstLine="432"/>
        <w:jc w:val="both"/>
      </w:pPr>
      <w:r>
        <w:rPr>
          <w:rFonts w:ascii="宋体" w:hAnsi="宋体" w:eastAsia="宋体"/>
          <w:b w:val="0"/>
          <w:sz w:val="22"/>
        </w:rPr>
        <w:t>晨光透过听证会厚重的百叶窗，在铺着深红地毯的地板上切出几道冷硬的亮斑。空气里浮动着旧地毯受热后的微焦味，混合着复印纸被高温定影机烘烤后的刺鼻气息。麦珂坐在被告席旁，25岁的成年身体缩在宽大的西装椅子里，袖口露出的手腕细瘦却有力。他盯着面前那台黑色的磁带播放机，金属外壳冰凉，像一块等待被唤醒的墓碑。</w:t>
      </w:r>
    </w:p>
    <w:p>
      <w:pPr>
        <w:keepLines w:val="0"/>
        <w:ind w:firstLine="432"/>
        <w:jc w:val="both"/>
      </w:pPr>
      <w:r>
        <w:rPr>
          <w:rFonts w:ascii="宋体" w:hAnsi="宋体" w:eastAsia="宋体"/>
          <w:b w:val="0"/>
          <w:sz w:val="22"/>
        </w:rPr>
        <w:t>巴里·布鲁姆大步走上台前，领带歪斜，脸上挂着那种即将收割胜利者的夸张笑容。他手里捏着一张数据盘，像展示战利品一样高高举起，声音洪亮地宣称这是唯一合法的审计记录。“蓝盾公司经过精密核算，”巴里挥舞着手臂，唾沫星子在灯光下飞舞，“这份数据完美揭示了杰森家族信托的违规操作，只要插入机器，真相就会自动浮现。”</w:t>
      </w:r>
    </w:p>
    <w:p>
      <w:pPr>
        <w:keepLines w:val="0"/>
        <w:ind w:firstLine="432"/>
        <w:jc w:val="both"/>
      </w:pPr>
      <w:r>
        <w:rPr>
          <w:rFonts w:ascii="宋体" w:hAnsi="宋体" w:eastAsia="宋体"/>
          <w:b w:val="0"/>
          <w:sz w:val="22"/>
        </w:rPr>
        <w:t>法官微微前倾身子，手中的法槌悬在半空，目光审视着那个被精心包装的数据盘。巴里将数据盘插入插槽，手指在按键上重重敲击，仿佛在宣告某种神圣仪式的开始。麦珂没有说话，只是静静地看着对方那双因为过度兴奋而微微颤抖的手。过去那次，就是这种看似无懈可击的“程序正义”，让玛莎在昏迷中失去了所有话语权，最终连最后的医疗资金也被冻结。</w:t>
      </w:r>
    </w:p>
    <w:p>
      <w:pPr>
        <w:keepLines w:val="0"/>
        <w:ind w:firstLine="432"/>
        <w:jc w:val="both"/>
      </w:pPr>
      <w:r>
        <w:rPr>
          <w:rFonts w:ascii="宋体" w:hAnsi="宋体" w:eastAsia="宋体"/>
          <w:b w:val="0"/>
          <w:sz w:val="22"/>
        </w:rPr>
        <w:t>“请等一下。”麦珂的声音不大，却像一把钝刀切开了嘈杂的现场。他站起身，动作轻快得像是在舞台上调整麦克风，伸手直接拔掉了播放机的电源插头。电流切断的瞬间，机器发出轻微的“咔哒”声，原本准备读取数据的指示灯瞬间熄灭，全场一片哗然。巴里的笑容僵在脸上，他猛地扑向机器，试图重新插线，嘴里喊着“你们这是在破坏证据！”</w:t>
      </w:r>
    </w:p>
    <w:p>
      <w:pPr>
        <w:keepLines w:val="0"/>
        <w:ind w:firstLine="432"/>
        <w:jc w:val="both"/>
      </w:pPr>
      <w:r>
        <w:rPr>
          <w:rFonts w:ascii="宋体" w:hAnsi="宋体" w:eastAsia="宋体"/>
          <w:b w:val="0"/>
          <w:sz w:val="22"/>
        </w:rPr>
        <w:t>“根据三方物理核验惯例，任何电子数据必须经过原始介质比对才能生效。”麦珂从口袋里掏出一卷封好的黑色磁带，那是他提前封存于法院的1982年原始账本备份，“巴里先生，你的数据盘是伪造的，而真正的证据在这里。”他将磁带递给法官，眼神平静如水，没有一丝波澜。巴里脸色瞬间惨白，他慌乱地翻找着自己的公文包，试图拿出什么来辩解，却只摸出了一支录音笔。</w:t>
      </w:r>
    </w:p>
    <w:p>
      <w:pPr>
        <w:keepLines w:val="0"/>
        <w:ind w:firstLine="432"/>
        <w:jc w:val="both"/>
      </w:pPr>
      <w:r>
        <w:rPr>
          <w:rFonts w:ascii="宋体" w:hAnsi="宋体" w:eastAsia="宋体"/>
          <w:b w:val="0"/>
          <w:sz w:val="22"/>
        </w:rPr>
        <w:t>“你……你在胡说什么！”巴里声音尖利，带着明显的破音，“这是奥瑞恩集团授权的合法文件！你们这些孩子懂什么商业规则？”他下意识地按下了录音笔的播放键，以为那是自己的秘密备忘录，想要用某种专业术语来挽回局面。然而，耳机里传出的不是他的辩解，而是他自己得意洋洋的笑声：“只要把数据稍微‘修正’一下，那些蠢货根本看不出区别。麦珂？哼，他不过是一只待宰的羔羊，等这单做完，我就能拿下一半的佣金了。”</w:t>
      </w:r>
    </w:p>
    <w:p>
      <w:pPr>
        <w:keepLines w:val="0"/>
        <w:ind w:firstLine="432"/>
        <w:jc w:val="both"/>
      </w:pPr>
      <w:r>
        <w:rPr>
          <w:rFonts w:ascii="宋体" w:hAnsi="宋体" w:eastAsia="宋体"/>
          <w:b w:val="0"/>
          <w:sz w:val="22"/>
        </w:rPr>
        <w:t>全场死寂，只有磁带里巴里那狂妄自大的声音在回荡，每一个字都像耳光一样抽在他的脸上。巴里愣在原地，双手死死攥着录音笔，指节发白，额头上渗出了细密的汗珠。他试图解释那是“创意模拟”，但法官已经冷冷地合上了面前的文件夹，目光如刀般扫过他那张扭曲的脸。“巴里·布鲁姆先生，”法官的声音低沉而威严，“你的行为涉嫌伪造证据和欺诈，奥瑞恩集团的内部调查组已经介入，你现在立刻停止一切执行权。”</w:t>
      </w:r>
    </w:p>
    <w:p>
      <w:pPr>
        <w:keepLines w:val="0"/>
        <w:ind w:firstLine="432"/>
        <w:jc w:val="both"/>
      </w:pPr>
      <w:r>
        <w:rPr>
          <w:rFonts w:ascii="宋体" w:hAnsi="宋体" w:eastAsia="宋体"/>
          <w:b w:val="0"/>
          <w:sz w:val="22"/>
        </w:rPr>
        <w:t>莉薇娅·普莱斯走上前，将一份盖着医院钢印的临床诊断书轻轻放在桌上，纸张摩擦的声音在寂静中格外清晰。“玛莎·杰森女士目前的认知状态不适合签署任何涉及资产处置的法律文件，”她的声音冷静而坚定，像一道不可逾越的防线，“这是医生出具的正式证明，现在生效。任何基于虚假前提的审计结果都是无效的。”她看向麦珂，眼神里没有怜悯，只有成年人之间心照不宣的默契与信任。</w:t>
      </w:r>
    </w:p>
    <w:p>
      <w:pPr>
        <w:keepLines w:val="0"/>
        <w:ind w:firstLine="432"/>
        <w:jc w:val="both"/>
      </w:pPr>
      <w:r>
        <w:rPr>
          <w:rFonts w:ascii="宋体" w:hAnsi="宋体" w:eastAsia="宋体"/>
          <w:b w:val="0"/>
          <w:sz w:val="22"/>
        </w:rPr>
        <w:t>黛安娜站在玛莎身后，双手交叉抱在胸前，目光锐利地盯着巴里，仿佛在看一只被困在陷阱里的老鼠。她没有说话，只是静静地守护着母亲和孩子，那种无声的压迫感让巴里更加无处遁形。法官敲响了法槌，声音清脆而决绝：“本案驳回蓝盾公司的全部指控，要求立即进行三方物理核验。巴里·布鲁姆先生，请随调查组离开。”</w:t>
      </w:r>
    </w:p>
    <w:p>
      <w:pPr>
        <w:keepLines w:val="0"/>
        <w:ind w:firstLine="432"/>
        <w:jc w:val="both"/>
      </w:pPr>
      <w:r>
        <w:rPr>
          <w:rFonts w:ascii="宋体" w:hAnsi="宋体" w:eastAsia="宋体"/>
          <w:b w:val="0"/>
          <w:sz w:val="22"/>
        </w:rPr>
        <w:t>巴里·布鲁姆狼狈地收拾起桌上的东西，脚步踉跄地走向门口，每一步都像是踩在棉花上。他回头看了一眼麦珂，眼中充满了不甘与恐惧，但最终只能灰溜溜地消失在门后。麦珂看着他的背影，心中并没有胜利的狂喜，只有一种如释重负的平静。他知道，这场风暴终于过去，而新的时代才刚刚开始。</w:t>
      </w:r>
    </w:p>
    <w:p>
      <w:pPr>
        <w:keepLines w:val="0"/>
        <w:ind w:firstLine="432"/>
        <w:jc w:val="both"/>
      </w:pPr>
      <w:r>
        <w:rPr>
          <w:rFonts w:ascii="宋体" w:hAnsi="宋体" w:eastAsia="宋体"/>
          <w:b w:val="0"/>
          <w:sz w:val="22"/>
        </w:rPr>
        <w:t>莉薇娅走到麦珂身边，轻轻拍了拍他的肩膀，动作自然得像是多年的老友。“做得好，”她低声说道，嘴角带着一丝不易察觉的微笑，“我们保住了妈妈的治疗费，也保住了你的音乐。”麦珂点了点头，目光投向窗外逐渐明亮的天空，心中已经规划好了接下来的每一步棋。他知道，巴里·布鲁姆的失败才刚刚开始，真正的挑战还在后面，但至少在这一刻，他们握住了属于自己的主动权。</w:t>
      </w:r>
    </w:p>
    <w:p>
      <w:r>
        <w:br w:type="page"/>
      </w:r>
    </w:p>
    <w:p>
      <w:pPr>
        <w:pStyle w:val="Heading1"/>
      </w:pPr>
      <w:r>
        <w:t>第143章</w:t>
      </w:r>
    </w:p>
    <w:p>
      <w:pPr>
        <w:keepLines w:val="0"/>
        <w:ind w:firstLine="432"/>
        <w:jc w:val="both"/>
      </w:pPr>
      <w:r>
        <w:rPr>
          <w:rFonts w:ascii="宋体" w:hAnsi="宋体" w:eastAsia="宋体"/>
          <w:b w:val="0"/>
          <w:sz w:val="22"/>
        </w:rPr>
        <w:t>1983年10月18日，银湾市立广播中心控制室。麦珂推开厚重的隔音门时，空气里弥漫着陈旧地毯被加热后的焦味和某种劣质烟草的甜腻。他低头看了一眼手腕上那块老式电子表，秒针正指向十一点四十五分。25岁的成年身体虽然瘦小，但站在那堆满旋钮和指示灯的金属控制台前，却像一把刚出鞘的刀。上一世，就是在这个时刻，巴里·布鲁姆按下了那个该死的开关，FM 98.6 MHz 频段瞬间被刺耳的噪音填满，舆论像瘟疫一样扩散，最终逼得他签下了放弃医疗代理权的文件。</w:t>
      </w:r>
    </w:p>
    <w:p>
      <w:pPr>
        <w:keepLines w:val="0"/>
        <w:ind w:firstLine="432"/>
        <w:jc w:val="both"/>
      </w:pPr>
      <w:r>
        <w:rPr>
          <w:rFonts w:ascii="宋体" w:hAnsi="宋体" w:eastAsia="宋体"/>
          <w:b w:val="0"/>
          <w:sz w:val="22"/>
        </w:rPr>
        <w:t>巴里·布鲁姆背对着门口，正手忙脚乱地调整着发射器上的频率盘。他穿着一件过于宽大的西装，袖口卷起两截，露出满是汗渍的手腕。听到脚步声，他猛地回头，脸上挂着那种惯用的、仿佛刚刚完成什么伟大创意的夸张笑容。“麦珂，你来得正好，”巴里语速极快，眼神飘忽，“我们正在进行一场前所未有的‘沉浸式’医疗科普实验，需要一点……嗯，特殊的背景音效来增强真实感。”他手指在旋钮上快速拨动，试图掩盖设备启动前的细微电流声。</w:t>
      </w:r>
    </w:p>
    <w:p>
      <w:pPr>
        <w:keepLines w:val="0"/>
        <w:ind w:firstLine="432"/>
        <w:jc w:val="both"/>
      </w:pPr>
      <w:r>
        <w:rPr>
          <w:rFonts w:ascii="宋体" w:hAnsi="宋体" w:eastAsia="宋体"/>
          <w:b w:val="0"/>
          <w:sz w:val="22"/>
        </w:rPr>
        <w:t>麦珂没有接话，只是微微侧头，目光落在控制台角落那台不起眼的接收机上。那里连接着一根缠绕的粗黑线缆，另一端通向室外巨大的天线阵列。艾琳·沃特曼就站在阴影里，手里握着一个黑色的手提箱，箱盖上贴着一张手写的“校准测试”标签。她没看巴里，只是盯着麦珂，眼神里没有任何犹豫，只有等待指令的平静。麦珂在心里默念了一遍那个频率：98.6兆赫。那是过去的记录让他窒息的声音，也是今生唯一能刺破谎言的针尖。</w:t>
      </w:r>
    </w:p>
    <w:p>
      <w:pPr>
        <w:keepLines w:val="0"/>
        <w:ind w:firstLine="432"/>
        <w:jc w:val="both"/>
      </w:pPr>
      <w:r>
        <w:rPr>
          <w:rFonts w:ascii="宋体" w:hAnsi="宋体" w:eastAsia="宋体"/>
          <w:b w:val="0"/>
          <w:sz w:val="22"/>
        </w:rPr>
        <w:t>“巴里，”麦珂开口了，声音不大，却清晰地穿透了设备的嗡嗡声，“你确定现在播放的是临床数据？还是说，你想先听听听众的反应？”巴里的笑容僵了一下，手指下意识地往另一个旋钮上挪去，那是用来切换干扰源的备用键。他试图用一种轻蔑的语气解释：“这是为了引起社会对青少年心理健康的关注，必要的戏剧冲突是媒体法则的一部分。”他说这话时，甚至没有看麦珂的眼睛，而是盯着自己手表的表盘，仿佛在计算时间。</w:t>
      </w:r>
    </w:p>
    <w:p>
      <w:pPr>
        <w:keepLines w:val="0"/>
        <w:ind w:firstLine="432"/>
        <w:jc w:val="both"/>
      </w:pPr>
      <w:r>
        <w:rPr>
          <w:rFonts w:ascii="宋体" w:hAnsi="宋体" w:eastAsia="宋体"/>
          <w:b w:val="0"/>
          <w:sz w:val="22"/>
        </w:rPr>
        <w:t>就在巴里的手指即将触碰到备用键的瞬间，艾琳打开了手提箱。没有复杂的密码，也没有漫长的加载过程，她直接推上了一枚红色的物理开关。控制室内的灯光似乎都暗了一瞬，紧接着，原本应该爆发的刺耳啸叫并没有出现。取而代之的，是一段清晰、平稳且毫无杂音的人声，那是莉薇娅·普莱斯在听证会上宣读的临床诊断原话，每一个字都像钉子一样钉在空气中。</w:t>
      </w:r>
    </w:p>
    <w:p>
      <w:pPr>
        <w:keepLines w:val="0"/>
        <w:ind w:firstLine="432"/>
        <w:jc w:val="both"/>
      </w:pPr>
      <w:r>
        <w:rPr>
          <w:rFonts w:ascii="宋体" w:hAnsi="宋体" w:eastAsia="宋体"/>
          <w:b w:val="0"/>
          <w:sz w:val="22"/>
        </w:rPr>
        <w:t>巴里·布鲁姆的脸色瞬间变得惨白，他慌乱地去抓桌上的咖啡杯，想以此掩饰自己的失态。然而他的手抖得太厉害，杯子在空中划出一道弧线，滚烫的褐色液体泼洒而出，正好浇在了那份伪造的税务通知单上。纸张迅速吸水变形，墨迹晕染开来，原本清晰的“蓝盾公司”印章变成了一团模糊的黑斑。他发出一声短促的惊呼，像是被烫到了灵魂，整个人向后踉跄着撞翻了身后的椅子。</w:t>
      </w:r>
    </w:p>
    <w:p>
      <w:pPr>
        <w:keepLines w:val="0"/>
        <w:ind w:firstLine="432"/>
        <w:jc w:val="both"/>
      </w:pPr>
      <w:r>
        <w:rPr>
          <w:rFonts w:ascii="宋体" w:hAnsi="宋体" w:eastAsia="宋体"/>
          <w:b w:val="0"/>
          <w:sz w:val="22"/>
        </w:rPr>
        <w:t>“设备故障？”麦珂向前迈了一步，声音冷得像冰，“不，巴里，这是你的操作失误。你刚才想启动的是FM 98.6的干扰源，而不是直播信号。”他指着那台还在冒着热气的接收机，“现在整个银湾市的广播网都在播放莉薇娅医生的诊断书，而你，正在试图制造一场虚假的医疗危机。”巴里张了张嘴，想要辩解说是有人搞鬼，或者是设备老化，但看着满地狼藉和那些已经传遍全城的清晰人声，他的喉咙像是被什么东西堵住了。</w:t>
      </w:r>
    </w:p>
    <w:p>
      <w:pPr>
        <w:keepLines w:val="0"/>
        <w:ind w:firstLine="432"/>
        <w:jc w:val="both"/>
      </w:pPr>
      <w:r>
        <w:rPr>
          <w:rFonts w:ascii="宋体" w:hAnsi="宋体" w:eastAsia="宋体"/>
          <w:b w:val="0"/>
          <w:sz w:val="22"/>
        </w:rPr>
        <w:t>周围的几个技术人员面面相觑，没有人敢在这个时候说话。他们看着巴里，就像看着一个正在自掘坟墓的小丑。巴里终于意识到，自己引以为傲的“创意”此刻变成了无法抵赖的铁证。他试图把责任推给某个不知名的下属，或者怪罪于天气潮湿导致电路短路，但那些拙劣的借口在事实面前显得如此苍白可笑。他越是急于辩解，就越显得心虚，双手在空中胡乱挥舞，像是在试图抓住一根并不存在的救命稻草。</w:t>
      </w:r>
    </w:p>
    <w:p>
      <w:pPr>
        <w:keepLines w:val="0"/>
        <w:ind w:firstLine="432"/>
        <w:jc w:val="both"/>
      </w:pPr>
      <w:r>
        <w:rPr>
          <w:rFonts w:ascii="宋体" w:hAnsi="宋体" w:eastAsia="宋体"/>
          <w:b w:val="0"/>
          <w:sz w:val="22"/>
        </w:rPr>
        <w:t>麦珂转过身，不再看那个狼狈不堪的男人。他走到艾琳身边，轻轻拍了拍她的肩膀，动作自然得仿佛刚才的一切只是日常排练的一部分。“做得好，艾琳。”他只说了这三个字，却比任何长篇大论都更有力量。艾琳点了点头，合上了手提箱，眼神依旧清亮，没有因为胜利而多一分得意，也没有因为刚才的紧张而少一分冷静。她知道，这只是开始，但只要掌握了主动权，剩下的路就会走得顺遂得多。</w:t>
      </w:r>
    </w:p>
    <w:p>
      <w:pPr>
        <w:keepLines w:val="0"/>
        <w:ind w:firstLine="432"/>
        <w:jc w:val="both"/>
      </w:pPr>
      <w:r>
        <w:rPr>
          <w:rFonts w:ascii="宋体" w:hAnsi="宋体" w:eastAsia="宋体"/>
          <w:b w:val="0"/>
          <w:sz w:val="22"/>
        </w:rPr>
        <w:t>广播中心外的街道上，无数收音机里正传出莉薇娅清晰的声音，那些曾经试图抹黑麦珂的谣言在这一刻彻底崩塌。巴里·布鲁姆瘫坐在椅子上，看着桌上那张被咖啡浸透的文件，眼神空洞。他知道，自己精心策划的这场闹剧已经彻底失败，不仅没能动摇麦珂的医疗代理权，反而让自己成为了全城的笑柄。麦珂最后看了一眼这个曾经让他痛彻心扉的对手，转身走出了控制室。阳光洒在他身上，驱散了所有的阴霾，也照亮了他脚下那条通往自由的路。</w:t>
      </w:r>
    </w:p>
    <w:p>
      <w:r>
        <w:br w:type="page"/>
      </w:r>
    </w:p>
    <w:p>
      <w:pPr>
        <w:pStyle w:val="Heading1"/>
      </w:pPr>
      <w:r>
        <w:t>第144章</w:t>
      </w:r>
    </w:p>
    <w:p>
      <w:pPr>
        <w:keepLines w:val="0"/>
        <w:ind w:firstLine="432"/>
        <w:jc w:val="both"/>
      </w:pPr>
      <w:r>
        <w:rPr>
          <w:rFonts w:ascii="宋体" w:hAnsi="宋体" w:eastAsia="宋体"/>
          <w:b w:val="0"/>
          <w:sz w:val="22"/>
        </w:rPr>
        <w:t>听证会大厅的空气比预想中更冷，带着陈旧木料和廉价香水的混合气味。麦珂坐在被告席一侧，25岁的成年身体在宽大的律师椅里显得有些空荡，但他背脊挺得笔直，像一根绷紧的琴弦。维克多·兰斯站在指控席上，西装笔挺，脸上挂着那种经过精密计算的悲悯，仿佛他不是在争夺医疗代理权，而是在拯救一个即将坠落的灵魂。他开口时声音平稳，用词考究，将“精神不稳定”包装成一种需要被强制干预的医疗紧急状况，试图让在场的所有人相信，只有奥瑞恩集团才能为麦珂提供安全的庇护。</w:t>
      </w:r>
    </w:p>
    <w:p>
      <w:pPr>
        <w:keepLines w:val="0"/>
        <w:ind w:firstLine="432"/>
        <w:jc w:val="both"/>
      </w:pPr>
      <w:r>
        <w:rPr>
          <w:rFonts w:ascii="宋体" w:hAnsi="宋体" w:eastAsia="宋体"/>
          <w:b w:val="0"/>
          <w:sz w:val="22"/>
        </w:rPr>
        <w:t>莉薇娅·普莱斯没有看维克多，她径直走到公证台前，动作利落得像是在摇滚现场切换音箱。她从公文包里取出一台便携式心电图机，那机器在昏暗的灯光下泛着冷硬的金属光泽。她没有等待法官示意，直接按下了启动键，机器发出轻微的嗡鸣声，随后一条平稳跳动的绿色波形在屏幕上清晰展开。那不是上一世被伪造数据扭曲后的曲线，而是麦珂此刻真实的心率，每分钟七十二次，节奏稳定，没有任何焦虑或病变的迹象。</w:t>
      </w:r>
    </w:p>
    <w:p>
      <w:pPr>
        <w:keepLines w:val="0"/>
        <w:ind w:firstLine="432"/>
        <w:jc w:val="both"/>
      </w:pPr>
      <w:r>
        <w:rPr>
          <w:rFonts w:ascii="宋体" w:hAnsi="宋体" w:eastAsia="宋体"/>
          <w:b w:val="0"/>
          <w:sz w:val="22"/>
        </w:rPr>
        <w:t>托马斯·布莱克推了推眼镜，目光在波形图和维克多之间游移，手指无意识地摩挲着桌角那份厚重的信托文件。他的职业本能让他想要质疑程序的合规性，但看着那条毫无杂乱的线条，他意识到任何关于“精神失常”的指控在这一刻都显得苍白无力。维克多的脸色瞬间沉了下来，嘴角那抹完美的微笑出现了一丝裂痕，他试图打断莉薇娅，声称这是“未经授权的私人检测”，但麦珂的声音先一步响起，平静而坚定。</w:t>
      </w:r>
    </w:p>
    <w:p>
      <w:pPr>
        <w:keepLines w:val="0"/>
        <w:ind w:firstLine="432"/>
        <w:jc w:val="both"/>
      </w:pPr>
      <w:r>
        <w:rPr>
          <w:rFonts w:ascii="宋体" w:hAnsi="宋体" w:eastAsia="宋体"/>
          <w:b w:val="0"/>
          <w:sz w:val="22"/>
        </w:rPr>
        <w:t>麦珂从口袋里掏出一份折叠整齐的广播日志，那是艾琳·沃特曼提前锁定频段后留下的铁证。他没有大声朗读，只是将日志轻轻放在桌上，纸张摩擦的声音在寂静的厅堂里格外刺耳。“你们以为只要制造噪音就能掩盖真相，”麦珂看着维克多，眼神里没有仇恨，只有一种看透剧本后的冷漠，“但你们忘了，真实的频率永远无法被模拟信号完全覆盖。”他指向窗外，那里隐约传来远处街道上的喧嚣，那是无数听众正在收听实时直播的回响，舆论的转向已经不可逆转。</w:t>
      </w:r>
    </w:p>
    <w:p>
      <w:pPr>
        <w:keepLines w:val="0"/>
        <w:ind w:firstLine="432"/>
        <w:jc w:val="both"/>
      </w:pPr>
      <w:r>
        <w:rPr>
          <w:rFonts w:ascii="宋体" w:hAnsi="宋体" w:eastAsia="宋体"/>
          <w:b w:val="0"/>
          <w:sz w:val="22"/>
        </w:rPr>
        <w:t>维克多终于失去了控制，他猛地站起身，椅子在地面划出尖锐的声响。他试图用“程序瑕疵”来挽回局面，指责莉薇娅的操作不符合法庭规范，甚至暗示这份报告是受外部势力操控的产物。他的语速越来越快，额头上渗出了细密的汗珠，原本精心准备的措辞在事实面前支离破碎。这种慌乱被他极力掩饰，却反而暴露了他内心深处的恐惧——那个不需要他掌控的创作者，正在一步步夺回属于自己的人生。</w:t>
      </w:r>
    </w:p>
    <w:p>
      <w:pPr>
        <w:keepLines w:val="0"/>
        <w:ind w:firstLine="432"/>
        <w:jc w:val="both"/>
      </w:pPr>
      <w:r>
        <w:rPr>
          <w:rFonts w:ascii="宋体" w:hAnsi="宋体" w:eastAsia="宋体"/>
          <w:b w:val="0"/>
          <w:sz w:val="22"/>
        </w:rPr>
        <w:t>巴里·布鲁姆缩在角落的阴影里，手里紧紧攥着一份被咖啡浸透的文件，那是他试图用来混淆视听的伪证。他看着维克多狼狈的样子，眼神闪烁不定，心里盘算着如何把责任推得一干二净。他刚想开口辩解说是设备故障，却被一名联邦通讯委员会的官员冷冷地打断。官员出示了一份刚刚收到的警告函，上面盖着鲜红的印章，明确指出奥瑞恩集团利用模拟信号干扰公共广播的行为已构成违法，并启动了初步调查程序。</w:t>
      </w:r>
    </w:p>
    <w:p>
      <w:pPr>
        <w:keepLines w:val="0"/>
        <w:ind w:firstLine="432"/>
        <w:jc w:val="both"/>
      </w:pPr>
      <w:r>
        <w:rPr>
          <w:rFonts w:ascii="宋体" w:hAnsi="宋体" w:eastAsia="宋体"/>
          <w:b w:val="0"/>
          <w:sz w:val="22"/>
        </w:rPr>
        <w:t>维克多看到那份警告函时，整个人像是被抽走了脊梁骨。他张了张嘴，想要说些什么来扭转局势，但最终什么也没说出来。他的眼神变得阴鸷而深邃，那是一种被逼入绝境后的疯狂，仿佛在策划着某种更隐蔽、更致命的反击。他不再看麦珂，而是死死盯着那份被咖啡弄脏的税务通知单，手指微微颤抖，似乎在计算着还有多少筹码可以打出去。</w:t>
      </w:r>
    </w:p>
    <w:p>
      <w:pPr>
        <w:keepLines w:val="0"/>
        <w:ind w:firstLine="432"/>
        <w:jc w:val="both"/>
      </w:pPr>
      <w:r>
        <w:rPr>
          <w:rFonts w:ascii="宋体" w:hAnsi="宋体" w:eastAsia="宋体"/>
          <w:b w:val="0"/>
          <w:sz w:val="22"/>
        </w:rPr>
        <w:t>法官最终敲下了法槌，宣布休庭。随着这一声脆响，家族信托的法律状态正式从“受威胁”转变为“安全”。麦珂站起身，感觉胸口那块压了许久的石头终于落地。他看向莉薇娅，对方正将那份临床诊断书郑重地归档，动作中透着一种前所未有的笃定。这一刻，两人之间无需言语，信任的纽带比任何法律条文都更加坚固。他们共同确立了一个原则：临床数据优先于媒体叙事，医疗决策权必须独立于商业利益之外。</w:t>
      </w:r>
    </w:p>
    <w:p>
      <w:pPr>
        <w:keepLines w:val="0"/>
        <w:ind w:firstLine="432"/>
        <w:jc w:val="both"/>
      </w:pPr>
      <w:r>
        <w:rPr>
          <w:rFonts w:ascii="宋体" w:hAnsi="宋体" w:eastAsia="宋体"/>
          <w:b w:val="0"/>
          <w:sz w:val="22"/>
        </w:rPr>
        <w:t>走出听证会大楼时，秋日的阳光有些刺眼，照在麦珂的脸上，带来一丝久违的暖意。他回头看了一眼身后那座宏伟的建筑，那里曾经是他噩梦开始的地方，如今却成了他胜利的起点。维克多·兰斯的计划彻底破产，奥瑞恩集团的信誉受损，那些试图通过舆论操控来剥夺他权利的阴谋，最终都化作了笑柄。麦珂知道，这只是第一阶段的胜利，对手绝不会善罢甘休，但这一次，他不再是那个任人摆布的棋子。</w:t>
      </w:r>
    </w:p>
    <w:p>
      <w:pPr>
        <w:keepLines w:val="0"/>
        <w:ind w:firstLine="432"/>
        <w:jc w:val="both"/>
      </w:pPr>
      <w:r>
        <w:rPr>
          <w:rFonts w:ascii="宋体" w:hAnsi="宋体" w:eastAsia="宋体"/>
          <w:b w:val="0"/>
          <w:sz w:val="22"/>
        </w:rPr>
        <w:t>莉薇娅走到他身边，递给他一瓶水，眼神里带着笑意：“接下来有什么打算？”麦珂接过水瓶，拧开盖子喝了一口，清凉的液体顺着喉咙流下，驱散了所有的疲惫。他望着远方高耸的摩天大楼，轻声说道：“我们继续走，直到他们无路可退。”这句话里没有豪言壮语，只有对未来的绝对掌控。《家庭治理宪章》的生效标志着新的秩序建立，而麦珂·杰森的名字，将在这个城市的历史上留下不可磨灭的印记。</w:t>
      </w:r>
    </w:p>
    <w:p>
      <w:r>
        <w:br w:type="page"/>
      </w:r>
    </w:p>
    <w:p>
      <w:pPr>
        <w:pStyle w:val="Heading1"/>
      </w:pPr>
      <w:r>
        <w:t>第145章</w:t>
      </w:r>
    </w:p>
    <w:p>
      <w:pPr>
        <w:keepLines w:val="0"/>
        <w:ind w:firstLine="432"/>
        <w:jc w:val="both"/>
      </w:pPr>
      <w:r>
        <w:rPr>
          <w:rFonts w:ascii="宋体" w:hAnsi="宋体" w:eastAsia="宋体"/>
          <w:b w:val="0"/>
          <w:sz w:val="22"/>
        </w:rPr>
        <w:t>1983年10月19日，银湾市麦珂书房。窗外秋雨把玻璃洗得模糊，室内只有老式挂钟的摆锤声和纸张翻动的轻响。麦珂坐在红木书桌后，25岁的成年身体缩在宽大的天鹅绒椅子里，手指无意识地摩挲着桌角一道陈旧的划痕。他看着巴里·布鲁姆将一份文件重重拍在桌上，那动作带着刻意制造的威严，仿佛那是某种圣旨。</w:t>
      </w:r>
    </w:p>
    <w:p>
      <w:pPr>
        <w:keepLines w:val="0"/>
        <w:ind w:firstLine="432"/>
        <w:jc w:val="both"/>
      </w:pPr>
      <w:r>
        <w:rPr>
          <w:rFonts w:ascii="宋体" w:hAnsi="宋体" w:eastAsia="宋体"/>
          <w:b w:val="0"/>
          <w:sz w:val="22"/>
        </w:rPr>
        <w:t>“这是‘蓝盾’公司的最后通牒，”巴里·布鲁姆的声音像抹了油的绸缎，滑腻却让人发冷，“如果你不想让家族信托被冻结，不想让那些‘不健康’的传闻毁了你，就签了这个放弃医疗决策权的协议。”</w:t>
      </w:r>
    </w:p>
    <w:p>
      <w:pPr>
        <w:keepLines w:val="0"/>
        <w:ind w:firstLine="432"/>
        <w:jc w:val="both"/>
      </w:pPr>
      <w:r>
        <w:rPr>
          <w:rFonts w:ascii="宋体" w:hAnsi="宋体" w:eastAsia="宋体"/>
          <w:b w:val="0"/>
          <w:sz w:val="22"/>
        </w:rPr>
        <w:t>麦珂抬起头，眼神里满是这个年纪该有的惊恐与无助。他颤抖着伸出手，指尖触碰到那份伪造的税务违规通知单，纸张粗糙的触感让他想起过去的记录病榻上冰冷的床单。他咬着下唇，声音细若蚊蝇：“可是……巴里先生，还有别的办法吗？我不想失去对身体的控制权，也不想让妈妈担心。”</w:t>
      </w:r>
    </w:p>
    <w:p>
      <w:pPr>
        <w:keepLines w:val="0"/>
        <w:ind w:firstLine="432"/>
        <w:jc w:val="both"/>
      </w:pPr>
      <w:r>
        <w:rPr>
          <w:rFonts w:ascii="宋体" w:hAnsi="宋体" w:eastAsia="宋体"/>
          <w:b w:val="0"/>
          <w:sz w:val="22"/>
        </w:rPr>
        <w:t>巴里·布鲁姆眼中的得意一闪而过，他俯下身，凑近麦珂，压低声音像是在分享一个惊天秘密：“当然有，我的孩子。维克多·兰斯正在测试那个‘健康趋势预测模型’，只要数据稍微调整一下，你的健康状况就能完美符合‘需要监护’的标准。这不仅是保护，更是为了你好。”</w:t>
      </w:r>
    </w:p>
    <w:p>
      <w:pPr>
        <w:keepLines w:val="0"/>
        <w:ind w:firstLine="432"/>
        <w:jc w:val="both"/>
      </w:pPr>
      <w:r>
        <w:rPr>
          <w:rFonts w:ascii="宋体" w:hAnsi="宋体" w:eastAsia="宋体"/>
          <w:b w:val="0"/>
          <w:sz w:val="22"/>
        </w:rPr>
        <w:t>麦珂假装被吓坏了，身子往后缩了缩，眼神游离：“真的可以吗？会不会很复杂？”</w:t>
      </w:r>
    </w:p>
    <w:p>
      <w:pPr>
        <w:keepLines w:val="0"/>
        <w:ind w:firstLine="432"/>
        <w:jc w:val="both"/>
      </w:pPr>
      <w:r>
        <w:rPr>
          <w:rFonts w:ascii="宋体" w:hAnsi="宋体" w:eastAsia="宋体"/>
          <w:b w:val="0"/>
          <w:sz w:val="22"/>
        </w:rPr>
        <w:t>“简单极了，”巴里·布鲁姆从西装内袋掏出一支黑色的录音笔，那是星音公司最新款的型号，外壳锃亮，“我们只需要一段对话，一段你承认自己‘神志不清’的录音，剩下的交给律师和医生去处理。放心，没人会知道的。”</w:t>
      </w:r>
    </w:p>
    <w:p>
      <w:pPr>
        <w:keepLines w:val="0"/>
        <w:ind w:firstLine="432"/>
        <w:jc w:val="both"/>
      </w:pPr>
      <w:r>
        <w:rPr>
          <w:rFonts w:ascii="宋体" w:hAnsi="宋体" w:eastAsia="宋体"/>
          <w:b w:val="0"/>
          <w:sz w:val="22"/>
        </w:rPr>
        <w:t>他按下录音键，红色的指示灯亮起，像是一只窥视的眼睛。麦珂配合地低下头，肩膀微微耸动，发出压抑的抽泣声。巴里·布鲁姆满意地点点头，开始滔滔不绝地讲述如何操纵数据、如何伪造诊断书，语气中充满了那种掌控一切的傲慢。</w:t>
      </w:r>
    </w:p>
    <w:p>
      <w:pPr>
        <w:keepLines w:val="0"/>
        <w:ind w:firstLine="432"/>
        <w:jc w:val="both"/>
      </w:pPr>
      <w:r>
        <w:rPr>
          <w:rFonts w:ascii="宋体" w:hAnsi="宋体" w:eastAsia="宋体"/>
          <w:b w:val="0"/>
          <w:sz w:val="22"/>
        </w:rPr>
        <w:t>“好了，对话结束，”巴里·布鲁姆按下了停止键，红色的灯熄灭了。他以为一切都在掌控之中，甚至没注意到麦珂嘴角那一闪而过的弧度。他转过身，背对着麦珂，对着那支刚刚停下的录音笔自言自语起来，声音里透着一种近乎狂热的自负。</w:t>
      </w:r>
    </w:p>
    <w:p>
      <w:pPr>
        <w:keepLines w:val="0"/>
        <w:ind w:firstLine="432"/>
        <w:jc w:val="both"/>
      </w:pPr>
      <w:r>
        <w:rPr>
          <w:rFonts w:ascii="宋体" w:hAnsi="宋体" w:eastAsia="宋体"/>
          <w:b w:val="0"/>
          <w:sz w:val="22"/>
        </w:rPr>
        <w:t>“维克多那个老狐狸还在犹豫什么？这种小把戏，我随便弄弄就能搞定。那个小鬼根本不知道自己在说什么，等他醒来，一切都晚了。‘健康趋势预测模型’简直是天才之作，连我都忍不住想亲自测试一下它的极限。”</w:t>
      </w:r>
    </w:p>
    <w:p>
      <w:pPr>
        <w:keepLines w:val="0"/>
        <w:ind w:firstLine="432"/>
        <w:jc w:val="both"/>
      </w:pPr>
      <w:r>
        <w:rPr>
          <w:rFonts w:ascii="宋体" w:hAnsi="宋体" w:eastAsia="宋体"/>
          <w:b w:val="0"/>
          <w:sz w:val="22"/>
        </w:rPr>
        <w:t>门外，昆廷·琼斯戴着耳机，手指轻轻敲击着膝盖上的备用磁带盒。他透过植入录音笔内部的微型单向监听器，清晰地捕捉到了巴里·布鲁姆的每一句自白。那声音在磁带上留下的波形，比任何语言都更有力量。昆廷没有说话，只是默默地将磁带盒推入录音机，按下录制键，动作熟练而精准。</w:t>
      </w:r>
    </w:p>
    <w:p>
      <w:pPr>
        <w:keepLines w:val="0"/>
        <w:ind w:firstLine="432"/>
        <w:jc w:val="both"/>
      </w:pPr>
      <w:r>
        <w:rPr>
          <w:rFonts w:ascii="宋体" w:hAnsi="宋体" w:eastAsia="宋体"/>
          <w:b w:val="0"/>
          <w:sz w:val="22"/>
        </w:rPr>
        <w:t>书房内，巴里·布鲁姆越说越兴奋，他甚至模仿起麦珂可能发出的胡话，逗得自己哈哈大笑。“看吧，这就是所谓的‘天才’，连基本的判断力都没有。等我把这份报告交上去，奥瑞恩集团就会彻底接管这里，而我，将是幕后真正的操盘手。”</w:t>
      </w:r>
    </w:p>
    <w:p>
      <w:pPr>
        <w:keepLines w:val="0"/>
        <w:ind w:firstLine="432"/>
        <w:jc w:val="both"/>
      </w:pPr>
      <w:r>
        <w:rPr>
          <w:rFonts w:ascii="宋体" w:hAnsi="宋体" w:eastAsia="宋体"/>
          <w:b w:val="0"/>
          <w:sz w:val="22"/>
        </w:rPr>
        <w:t>麦珂依旧低着头，眼泪似乎随时都会掉下来，但他心里清楚，猎物已经落网。他不需要再装下去，因为巴里·布鲁姆的贪婪和愚蠢已经替他完成了所有必要的步骤。那些关于“健康趋势预测模型”的谎言，那些对伪造证据的炫耀，都将成为法庭上最有力的铁证。</w:t>
      </w:r>
    </w:p>
    <w:p>
      <w:pPr>
        <w:keepLines w:val="0"/>
        <w:ind w:firstLine="432"/>
        <w:jc w:val="both"/>
      </w:pPr>
      <w:r>
        <w:rPr>
          <w:rFonts w:ascii="宋体" w:hAnsi="宋体" w:eastAsia="宋体"/>
          <w:b w:val="0"/>
          <w:sz w:val="22"/>
        </w:rPr>
        <w:t>“巴里先生，”麦珂终于抬起头，声音不再颤抖，反而透着一股奇异的冷静，“我想……我需要再考虑一下。”</w:t>
      </w:r>
    </w:p>
    <w:p>
      <w:pPr>
        <w:keepLines w:val="0"/>
        <w:ind w:firstLine="432"/>
        <w:jc w:val="both"/>
      </w:pPr>
      <w:r>
        <w:rPr>
          <w:rFonts w:ascii="宋体" w:hAnsi="宋体" w:eastAsia="宋体"/>
          <w:b w:val="0"/>
          <w:sz w:val="22"/>
        </w:rPr>
        <w:t>巴里·布鲁姆愣了一下，随即恢复了那副圆滑的笑容：“当然，当然，年轻人嘛，需要时间消化。不过你要记住，机会只有一次，过了这个村就没这个店了。”他拍了拍麦珂的肩膀，转身大步向门口走去，完全没意识到自己刚刚亲手递上了一份自杀式的供词。</w:t>
      </w:r>
    </w:p>
    <w:p>
      <w:pPr>
        <w:keepLines w:val="0"/>
        <w:ind w:firstLine="432"/>
        <w:jc w:val="both"/>
      </w:pPr>
      <w:r>
        <w:rPr>
          <w:rFonts w:ascii="宋体" w:hAnsi="宋体" w:eastAsia="宋体"/>
          <w:b w:val="0"/>
          <w:sz w:val="22"/>
        </w:rPr>
        <w:t>门关上后，书房里重新恢复了寂静。麦珂站起身，走到窗边，看着雨幕中渐渐远去的背影。他深吸一口气，转头看向门缝处，那里站着一脸严肃的昆廷·琼斯。两人对视一眼，无需多言，麦珂知道，这场审判的序幕已经拉开。</w:t>
      </w:r>
    </w:p>
    <w:p>
      <w:pPr>
        <w:keepLines w:val="0"/>
        <w:ind w:firstLine="432"/>
        <w:jc w:val="both"/>
      </w:pPr>
      <w:r>
        <w:rPr>
          <w:rFonts w:ascii="宋体" w:hAnsi="宋体" w:eastAsia="宋体"/>
          <w:b w:val="0"/>
          <w:sz w:val="22"/>
        </w:rPr>
        <w:t>“证据完整了吗？”麦珂轻声问道。</w:t>
      </w:r>
    </w:p>
    <w:p>
      <w:pPr>
        <w:keepLines w:val="0"/>
        <w:ind w:firstLine="432"/>
        <w:jc w:val="both"/>
      </w:pPr>
      <w:r>
        <w:rPr>
          <w:rFonts w:ascii="宋体" w:hAnsi="宋体" w:eastAsia="宋体"/>
          <w:b w:val="0"/>
          <w:sz w:val="22"/>
        </w:rPr>
        <w:t>“每一句都在，”昆廷举起手中的磁带盒，眼神锐利如刀，“包括他对‘健康趋势预测模型’的炫耀，以及对伪造医疗文件的详细描述。明天听证会上，这些就是送他进监狱的钥匙。”</w:t>
      </w:r>
    </w:p>
    <w:p>
      <w:pPr>
        <w:keepLines w:val="0"/>
        <w:ind w:firstLine="432"/>
        <w:jc w:val="both"/>
      </w:pPr>
      <w:r>
        <w:rPr>
          <w:rFonts w:ascii="宋体" w:hAnsi="宋体" w:eastAsia="宋体"/>
          <w:b w:val="0"/>
          <w:sz w:val="22"/>
        </w:rPr>
        <w:t>麦珂点了点头，嘴角勾起一抹极淡的笑意。他转身回到书桌前，拿起那支黑色的录音笔，轻轻抚摸着它冰冷的外壳。这一世，他不会再让任何人夺走对自己身体的控制权，也不会再让那些隐藏在黑暗中的阴谋得逞。</w:t>
      </w:r>
    </w:p>
    <w:p>
      <w:pPr>
        <w:keepLines w:val="0"/>
        <w:ind w:firstLine="432"/>
        <w:jc w:val="both"/>
      </w:pPr>
      <w:r>
        <w:rPr>
          <w:rFonts w:ascii="宋体" w:hAnsi="宋体" w:eastAsia="宋体"/>
          <w:b w:val="0"/>
          <w:sz w:val="22"/>
        </w:rPr>
        <w:t>窗外的雨还在下，但书房里的空气却变得前所未有的清晰。麦珂知道，这只是开始，但他已经准备好了迎接接下来的风暴。因为他不再是那个任人宰割的少年，而是一个掌握了未来棋局的复仇者。</w:t>
      </w:r>
    </w:p>
    <w:p>
      <w:r>
        <w:br w:type="page"/>
      </w:r>
    </w:p>
    <w:p>
      <w:pPr>
        <w:pStyle w:val="Heading1"/>
      </w:pPr>
      <w:r>
        <w:t>第146章</w:t>
      </w:r>
    </w:p>
    <w:p>
      <w:pPr>
        <w:keepLines w:val="0"/>
        <w:ind w:firstLine="432"/>
        <w:jc w:val="both"/>
      </w:pPr>
      <w:r>
        <w:rPr>
          <w:rFonts w:ascii="宋体" w:hAnsi="宋体" w:eastAsia="宋体"/>
          <w:b w:val="0"/>
          <w:sz w:val="22"/>
        </w:rPr>
        <w:t>银湾市家庭法院听证室的空气比预想中更冷，带着陈旧木料和廉价香水的混合气味。奥瑞恩集团的律师将一份厚实的文件推到法官面前，声称“蓝盾”公司的诊断书证明麦珂神志不清，无法行使医疗决策权。巴里·布鲁姆坐在证人席上，整理了一下领带，脸上挂着那种惯常的、仿佛自己才是救世主般的自信微笑。他看向麦珂的眼神里没有一丝愧疚，只有看猎物落网的戏谑。</w:t>
      </w:r>
    </w:p>
    <w:p>
      <w:pPr>
        <w:keepLines w:val="0"/>
        <w:ind w:firstLine="432"/>
        <w:jc w:val="both"/>
      </w:pPr>
      <w:r>
        <w:rPr>
          <w:rFonts w:ascii="宋体" w:hAnsi="宋体" w:eastAsia="宋体"/>
          <w:b w:val="0"/>
          <w:sz w:val="22"/>
        </w:rPr>
        <w:t>法官推了推眼镜，目光在两份截然不同的文件间游移，最终落在麦珂身上：“被告方是否有反驳证据？若无，本院将考虑暂停你的医疗代理权，由第三方机构接管。”</w:t>
      </w:r>
    </w:p>
    <w:p>
      <w:pPr>
        <w:keepLines w:val="0"/>
        <w:ind w:firstLine="432"/>
        <w:jc w:val="both"/>
      </w:pPr>
      <w:r>
        <w:rPr>
          <w:rFonts w:ascii="宋体" w:hAnsi="宋体" w:eastAsia="宋体"/>
          <w:b w:val="0"/>
          <w:sz w:val="22"/>
        </w:rPr>
        <w:t>麦珂没有立刻回答。他缓缓站起身，25岁的成年身体在宽大的西装里显得有些单薄，但他站得笔直。他没有走向证人席，而是转向昆廷·琼斯。昆廷从公文包里取出一个黑色的磁带盒，动作沉稳得像是在准备一场录音，而不是法庭辩论。他将磁带插入旁边的播放设备，手指轻轻按下播放键。</w:t>
      </w:r>
    </w:p>
    <w:p>
      <w:pPr>
        <w:keepLines w:val="0"/>
        <w:ind w:firstLine="432"/>
        <w:jc w:val="both"/>
      </w:pPr>
      <w:r>
        <w:rPr>
          <w:rFonts w:ascii="宋体" w:hAnsi="宋体" w:eastAsia="宋体"/>
          <w:b w:val="0"/>
          <w:sz w:val="22"/>
        </w:rPr>
        <w:t>“滋啦——"一阵电流声后，巴里·布鲁姆那熟悉的声音突然在空旷的听证室里炸响。</w:t>
      </w:r>
    </w:p>
    <w:p>
      <w:pPr>
        <w:keepLines w:val="0"/>
        <w:ind w:firstLine="432"/>
        <w:jc w:val="both"/>
      </w:pPr>
      <w:r>
        <w:rPr>
          <w:rFonts w:ascii="宋体" w:hAnsi="宋体" w:eastAsia="宋体"/>
          <w:b w:val="0"/>
          <w:sz w:val="22"/>
        </w:rPr>
        <w:t>“维克多那个老狐狸还在犹豫什么？这种小把戏，我随便弄弄就能搞定……‘健康趋势预测模型’简直是天才之作，连我都忍不住想亲自测试一下它的极限。”</w:t>
      </w:r>
    </w:p>
    <w:p>
      <w:pPr>
        <w:keepLines w:val="0"/>
        <w:ind w:firstLine="432"/>
        <w:jc w:val="both"/>
      </w:pPr>
      <w:r>
        <w:rPr>
          <w:rFonts w:ascii="宋体" w:hAnsi="宋体" w:eastAsia="宋体"/>
          <w:b w:val="0"/>
          <w:sz w:val="22"/>
        </w:rPr>
        <w:t>全场瞬间死寂。原本嘈杂的低语声像被刀切断般消失，只剩下磁带上清晰的、带着狂喜与傲慢的独白。巴里·布鲁姆的笑容僵在脸上，他猛地转头看向播放设备，又看向麦珂，瞳孔剧烈收缩。他试图站起来辩解，喉咙里却发出干涩的咯咯声，双手在空中慌乱地挥舞，却抓不住任何逻辑的碎片。</w:t>
      </w:r>
    </w:p>
    <w:p>
      <w:pPr>
        <w:keepLines w:val="0"/>
        <w:ind w:firstLine="432"/>
        <w:jc w:val="both"/>
      </w:pPr>
      <w:r>
        <w:rPr>
          <w:rFonts w:ascii="宋体" w:hAnsi="宋体" w:eastAsia="宋体"/>
          <w:b w:val="0"/>
          <w:sz w:val="22"/>
        </w:rPr>
        <w:t>“这是上周在书房录制的完整内容，”麦珂的声音平静得没有一丝波澜，“巴里先生以为录音笔已经停止，却忘了他在‘停止’后依然对着它自言自语。这段录音不仅证实了他伪造数据的意图，还暴露了他试图通过虚假医疗鉴定来操控家族信托的证据。”</w:t>
      </w:r>
    </w:p>
    <w:p>
      <w:pPr>
        <w:keepLines w:val="0"/>
        <w:ind w:firstLine="432"/>
        <w:jc w:val="both"/>
      </w:pPr>
      <w:r>
        <w:rPr>
          <w:rFonts w:ascii="宋体" w:hAnsi="宋体" w:eastAsia="宋体"/>
          <w:b w:val="0"/>
          <w:sz w:val="22"/>
        </w:rPr>
        <w:t>法官的脸色瞬间变得铁青，他迅速翻阅手中的文件，发现那份所谓的“诊断书”竟然与录音中提到的操作手法完全吻合。他猛地拍了一下法槌，声音清脆而决绝：“奥瑞恩集团提交的证据存在严重伪造嫌疑。巴里·布鲁姆，你涉嫌作伪证和阴谋破坏商业信誉，警方已在门外等候。”</w:t>
      </w:r>
    </w:p>
    <w:p>
      <w:pPr>
        <w:keepLines w:val="0"/>
        <w:ind w:firstLine="432"/>
        <w:jc w:val="both"/>
      </w:pPr>
      <w:r>
        <w:rPr>
          <w:rFonts w:ascii="宋体" w:hAnsi="宋体" w:eastAsia="宋体"/>
          <w:b w:val="0"/>
          <w:sz w:val="22"/>
        </w:rPr>
        <w:t>两名身穿制服的警员推门而入，径直走向面色惨白的巴里·布鲁姆。巴里挣扎着想要抓住椅背，却被警员一把按住了肩膀。他惊恐地回头看向奥瑞恩集团的律师，眼神里充满了乞求，仿佛在说“快救我”。然而，那位律师只是冷漠地低下头，迅速收拾起桌上的文件，甚至没有多看巴里一眼。</w:t>
      </w:r>
    </w:p>
    <w:p>
      <w:pPr>
        <w:keepLines w:val="0"/>
        <w:ind w:firstLine="432"/>
        <w:jc w:val="both"/>
      </w:pPr>
      <w:r>
        <w:rPr>
          <w:rFonts w:ascii="宋体" w:hAnsi="宋体" w:eastAsia="宋体"/>
          <w:b w:val="0"/>
          <w:sz w:val="22"/>
        </w:rPr>
        <w:t>就在巴里被带离听证室的那一刻，莉薇娅·普莱斯站了起来。她走到法官面前，将一份盖有红章的临床诊断书放在桌上，声音坚定而有力：“这是经过独立第三方鉴定的报告，证明麦珂·杰森神志清醒，具备完全行为能力。同时，我们要求立即启动对‘蓝盾’公司数据源的审计程序。”</w:t>
      </w:r>
    </w:p>
    <w:p>
      <w:pPr>
        <w:keepLines w:val="0"/>
        <w:ind w:firstLine="432"/>
        <w:jc w:val="both"/>
      </w:pPr>
      <w:r>
        <w:rPr>
          <w:rFonts w:ascii="宋体" w:hAnsi="宋体" w:eastAsia="宋体"/>
          <w:b w:val="0"/>
          <w:sz w:val="22"/>
        </w:rPr>
        <w:t>法官接过诊断书，仔细核对后，当场宣判：“驳回奥瑞恩集团关于剥夺麦珂·杰森医疗决策权的申请。即日起，麦珂的医疗决定权由其法定医疗代理人全权负责，任何第三方机构不得干涉。巴里·布鲁姆移交司法机关处理，奥瑞恩集团需承担此次诉讼的全部费用及调查成本。”</w:t>
      </w:r>
    </w:p>
    <w:p>
      <w:pPr>
        <w:keepLines w:val="0"/>
        <w:ind w:firstLine="432"/>
        <w:jc w:val="both"/>
      </w:pPr>
      <w:r>
        <w:rPr>
          <w:rFonts w:ascii="宋体" w:hAnsi="宋体" w:eastAsia="宋体"/>
          <w:b w:val="0"/>
          <w:sz w:val="22"/>
        </w:rPr>
        <w:t>旁听席上一片哗然，奥瑞恩集团的律师们面面相觑，不得不承认败局已定。巴里·布鲁姆被押送出门时，最后回头看了一眼麦珂，那眼神里不再是戏谑，而是彻底的绝望和恐惧。他知道，自己精心编织的网，此刻正反过来将他紧紧勒住。</w:t>
      </w:r>
    </w:p>
    <w:p>
      <w:pPr>
        <w:keepLines w:val="0"/>
        <w:ind w:firstLine="432"/>
        <w:jc w:val="both"/>
      </w:pPr>
      <w:r>
        <w:rPr>
          <w:rFonts w:ascii="宋体" w:hAnsi="宋体" w:eastAsia="宋体"/>
          <w:b w:val="0"/>
          <w:sz w:val="22"/>
        </w:rPr>
        <w:t>走出法院大门时，午后的阳光正好洒在街道上，驱散了清晨的阴霾。麦珂深吸了一口清冽的空气，感觉肺叶里充满了久违的自由。莉薇娅·普莱斯站在他身边，目光柔和地注视着他，嘴角挂着一丝不易察觉的微笑。两人对视一眼，无需多言，彼此都知道这场胜利来之不易。</w:t>
      </w:r>
    </w:p>
    <w:p>
      <w:pPr>
        <w:keepLines w:val="0"/>
        <w:ind w:firstLine="432"/>
        <w:jc w:val="both"/>
      </w:pPr>
      <w:r>
        <w:rPr>
          <w:rFonts w:ascii="宋体" w:hAnsi="宋体" w:eastAsia="宋体"/>
          <w:b w:val="0"/>
          <w:sz w:val="22"/>
        </w:rPr>
        <w:t>“你做得很好，”莉薇娅轻声说道，伸手替麦珂理了理有些凌乱的衣领，“从今天起，再也没有人能替你决定你是谁。”</w:t>
      </w:r>
    </w:p>
    <w:p>
      <w:pPr>
        <w:keepLines w:val="0"/>
        <w:ind w:firstLine="432"/>
        <w:jc w:val="both"/>
      </w:pPr>
      <w:r>
        <w:rPr>
          <w:rFonts w:ascii="宋体" w:hAnsi="宋体" w:eastAsia="宋体"/>
          <w:b w:val="0"/>
          <w:sz w:val="22"/>
        </w:rPr>
        <w:t>麦珂点了点头，感受着阳光照在脸上的温度。他知道自己不再需要独自面对那些黑暗中的阴影，因为莉薇娅已经站在他身边，成为了他最坚实的后盾。他们并肩走在熙熙攘攘的人群中，背影在阳光下拉得很长，仿佛预示着一个全新的开始。</w:t>
      </w:r>
    </w:p>
    <w:p>
      <w:pPr>
        <w:keepLines w:val="0"/>
        <w:ind w:firstLine="432"/>
        <w:jc w:val="both"/>
      </w:pPr>
      <w:r>
        <w:rPr>
          <w:rFonts w:ascii="宋体" w:hAnsi="宋体" w:eastAsia="宋体"/>
          <w:b w:val="0"/>
          <w:sz w:val="22"/>
        </w:rPr>
        <w:t>麦珂把撤销瑟琳娜现场权限的通知放回桌上，没有递出去。瑟琳娜问他是不是又想替她决定，麦珂承认自己记得一场她会受伤的旧结局，却只把风险记录推到她面前：‘方案由我提出，去不去由你决定。’</w:t>
      </w:r>
    </w:p>
    <w:p>
      <w:r>
        <w:br w:type="page"/>
      </w:r>
    </w:p>
    <w:p>
      <w:pPr>
        <w:pStyle w:val="Heading1"/>
      </w:pPr>
      <w:r>
        <w:t>第147章</w:t>
      </w:r>
    </w:p>
    <w:p>
      <w:pPr>
        <w:keepLines w:val="0"/>
        <w:ind w:firstLine="432"/>
        <w:jc w:val="both"/>
      </w:pPr>
      <w:r>
        <w:rPr>
          <w:rFonts w:ascii="宋体" w:hAnsi="宋体" w:eastAsia="宋体"/>
          <w:b w:val="0"/>
          <w:sz w:val="22"/>
        </w:rPr>
        <w:t>银湾中央岛联邦法院第三法庭的空气里，混合着陈旧木料、廉价香水和某种令人窒息的焦虑。1983年10月21日，麦珂坐在原告席的角落，看着维克多·兰斯将一份厚重的文件推到法官哈罗德面前。那份文件是“蓝盾”公司出具的审计报告，指控麦珂家族信托在1982年存在严重的税务违规，要求立即冻结资产并强制更换医疗医疗代理人。维克多脸上挂着那种惯有的、仿佛在看护珍贵瓷器的微笑，眼神却像一把冰冷的尺子，丈量着麦珂此刻的无力。过去那次，就是这份报告，让麦珂在清醒中失去了对自己身体的控制权，最终在错误的医疗方案中走向死亡。但这一次，时间线已经不同。</w:t>
      </w:r>
    </w:p>
    <w:p>
      <w:pPr>
        <w:keepLines w:val="0"/>
        <w:ind w:firstLine="432"/>
        <w:jc w:val="both"/>
      </w:pPr>
      <w:r>
        <w:rPr>
          <w:rFonts w:ascii="宋体" w:hAnsi="宋体" w:eastAsia="宋体"/>
          <w:b w:val="0"/>
          <w:sz w:val="22"/>
        </w:rPr>
        <w:t>温特律师站起身，动作沉稳得像是在拆解一颗定时炸弹。他没有立刻反驳维克多的指控，而是从公文包里取出一份泛黄的卷宗，轻轻放在桌面上。“法官大人，”温特的声音不大，却穿透了法庭的寂静，“在讨论这份新报告之前，我们需要先确认‘蓝盾’公司的资质。根据我的调查，该公司在1982年曾因伪造税务数据被起诉，虽然当时因证据不足撤诉，但其操作手法与今日提交的报告如出一辙。”维克多的笑容僵了一下，手指无意识地摩挲着袖口，那是他试图掩饰慌乱的习惯性动作。</w:t>
      </w:r>
    </w:p>
    <w:p>
      <w:pPr>
        <w:keepLines w:val="0"/>
        <w:ind w:firstLine="432"/>
        <w:jc w:val="both"/>
      </w:pPr>
      <w:r>
        <w:rPr>
          <w:rFonts w:ascii="宋体" w:hAnsi="宋体" w:eastAsia="宋体"/>
          <w:b w:val="0"/>
          <w:sz w:val="22"/>
        </w:rPr>
        <w:t>法官哈罗德推了推眼镜，目光在两份文件间游移。他显然没有料到对方会直接抛出旧案底，但他更清楚程序正义的重要性。“既然双方对数据的真实性存在重大争议，”哈罗德的声音带着不容置疑的威严，“本庭批准对‘蓝盾’公司提交的原始数据进行司法鉴定。鉴定专家，请当庭展示比对结果。”旁听席上瞬间响起一阵低语，维克多的脸色开始变得铁青，他张了张嘴，似乎想以“数据复杂性”为由辩解，却被法官严厉的眼神堵了回去。</w:t>
      </w:r>
    </w:p>
    <w:p>
      <w:pPr>
        <w:keepLines w:val="0"/>
        <w:ind w:firstLine="432"/>
        <w:jc w:val="both"/>
      </w:pPr>
      <w:r>
        <w:rPr>
          <w:rFonts w:ascii="宋体" w:hAnsi="宋体" w:eastAsia="宋体"/>
          <w:b w:val="0"/>
          <w:sz w:val="22"/>
        </w:rPr>
        <w:t>鉴定专家是个头发花白的老人，他戴着厚厚的眼镜，手里拿着一份刚刚打印出来的对比图表。他走到讲台前，指着图表上的几处红线，语气平淡却字字千钧：“经过技术复原，我们发现‘蓝盾’提交的数据中存在多处人为修改痕迹。特别是1982年的关键税务条目，其数字格式与当时的系统记录完全不符，且修改笔迹呈现出明显的机械复制特征，这符合他们当年诈骗案的惯用手法。”法庭内一片哗然，维克多猛地站起身，椅子在地面划出刺耳的声响。</w:t>
      </w:r>
    </w:p>
    <w:p>
      <w:pPr>
        <w:keepLines w:val="0"/>
        <w:ind w:firstLine="432"/>
        <w:jc w:val="both"/>
      </w:pPr>
      <w:r>
        <w:rPr>
          <w:rFonts w:ascii="宋体" w:hAnsi="宋体" w:eastAsia="宋体"/>
          <w:b w:val="0"/>
          <w:sz w:val="22"/>
        </w:rPr>
        <w:t>“这是……这是技术性误差！”维克多强行挤出一个笑容，试图用专业术语掩盖真相，“审计工作本身就充满不确定性，我们不能仅凭几张图表就否定整份报告的效力。”他转头看向麦珂，眼神里闪过一丝恼怒，仿佛在责怪这个少年为何如此难缠。麦珂没有说话，只是静静地看着他，那双眼睛里没有任何情绪波动，只有冷静的审视。他知道，维克多越是急于辩解，越暴露了他内心的恐惧。</w:t>
      </w:r>
    </w:p>
    <w:p>
      <w:pPr>
        <w:keepLines w:val="0"/>
        <w:ind w:firstLine="432"/>
        <w:jc w:val="both"/>
      </w:pPr>
      <w:r>
        <w:rPr>
          <w:rFonts w:ascii="宋体" w:hAnsi="宋体" w:eastAsia="宋体"/>
          <w:b w:val="0"/>
          <w:sz w:val="22"/>
        </w:rPr>
        <w:t>莉薇娅·普莱斯此时站了起来，她穿着一身剪裁得体的黑色西装，神情严肃而坚定。她从手提包里拿出一份临床诊断书，双手递到法官面前。“法官大人，”她的声音清晰而有力，“这是由我亲自签署的诊断书，证明麦珂具备完全的民事行为能力。他不需要任何医疗代理人来替自己做决定，更不需要有人通过伪造数据来剥夺他的权利。”莉薇娅的目光扫过维克多，那眼神里没有愤怒，只有一种近乎冷酷的决绝。她知道，这是她必须为麦珂争取的最后防线。</w:t>
      </w:r>
    </w:p>
    <w:p>
      <w:pPr>
        <w:keepLines w:val="0"/>
        <w:ind w:firstLine="432"/>
        <w:jc w:val="both"/>
      </w:pPr>
      <w:r>
        <w:rPr>
          <w:rFonts w:ascii="宋体" w:hAnsi="宋体" w:eastAsia="宋体"/>
          <w:b w:val="0"/>
          <w:sz w:val="22"/>
        </w:rPr>
        <w:t>法官哈罗德接过诊断书，仔细端详了片刻，随后抬起头，目光如炬地看向维克多。“兰斯先生，”他的声音低沉而严厉，“你刚才的辩解不仅缺乏事实依据，更涉嫌干扰司法公正。本庭现在正式宣布，驳回你关于冻结资产和更换医疗代理人的申请。同时，命令‘蓝盾’公司立即封存所有相关账本，接受进一步调查。”维克多的脸瞬间变得惨白，他张了张嘴，却发不出任何声音。他引以为傲的布局，在这一刻彻底崩塌。</w:t>
      </w:r>
    </w:p>
    <w:p>
      <w:pPr>
        <w:keepLines w:val="0"/>
        <w:ind w:firstLine="432"/>
        <w:jc w:val="both"/>
      </w:pPr>
      <w:r>
        <w:rPr>
          <w:rFonts w:ascii="宋体" w:hAnsi="宋体" w:eastAsia="宋体"/>
          <w:b w:val="0"/>
          <w:sz w:val="22"/>
        </w:rPr>
        <w:t>麦珂感到一种久违的轻松感涌上心头，那不是胜利的喜悦，而是一种终于夺回掌控权的踏实。他看着维克多狼狈地收拾文件，看着法官敲响法槌，看着莉薇娅微微松了一口气。这一切都发生得太快，快到让人来不及反应，却又真实得让人无法忽视。他知道，这只是开始，但这一战，他赢定了。</w:t>
      </w:r>
    </w:p>
    <w:p>
      <w:pPr>
        <w:keepLines w:val="0"/>
        <w:ind w:firstLine="432"/>
        <w:jc w:val="both"/>
      </w:pPr>
      <w:r>
        <w:rPr>
          <w:rFonts w:ascii="宋体" w:hAnsi="宋体" w:eastAsia="宋体"/>
          <w:b w:val="0"/>
          <w:sz w:val="22"/>
        </w:rPr>
        <w:t>休庭时，维克多匆匆离开法庭，连头都没敢回。麦珂站起身，整理了一下衣角，准备跟随温特律师走出大门。莉薇娅走到他身边，轻轻拍了拍他的肩膀，低声说道：“做得好。”麦珂点了点头，没有说话，只是迈开步子，向着阳光走去。法庭外的空气格外清新，仿佛连风都在为他庆祝这场迟来的胜利。</w:t>
      </w:r>
    </w:p>
    <w:p>
      <w:r>
        <w:br w:type="page"/>
      </w:r>
    </w:p>
    <w:p>
      <w:pPr>
        <w:pStyle w:val="Heading1"/>
      </w:pPr>
      <w:r>
        <w:t>第148章</w:t>
      </w:r>
    </w:p>
    <w:p>
      <w:pPr>
        <w:keepLines w:val="0"/>
        <w:ind w:firstLine="432"/>
        <w:jc w:val="both"/>
      </w:pPr>
      <w:r>
        <w:rPr>
          <w:rFonts w:ascii="宋体" w:hAnsi="宋体" w:eastAsia="宋体"/>
          <w:b w:val="0"/>
          <w:sz w:val="22"/>
        </w:rPr>
        <w:t>法槌落下的声音在法庭内回荡，像是一记重锤敲碎了维克多·兰斯精心编织的谎言网。法官哈罗德没有给这位奥瑞恩集团掌舵者任何喘息的机会，他目光如炬地扫过维克多那张因愤怒而扭曲的脸，语气中带着不容置疑的威严：“本庭驳回原告关于冻结资产及强制更换医疗代理人的全部申请。鉴于‘蓝盾’公司提交的审计数据存在严重伪造嫌疑，现下令立即查封该公司相关账本，并启动刑事调查程序。”</w:t>
      </w:r>
    </w:p>
    <w:p>
      <w:pPr>
        <w:keepLines w:val="0"/>
        <w:ind w:firstLine="432"/>
        <w:jc w:val="both"/>
      </w:pPr>
      <w:r>
        <w:rPr>
          <w:rFonts w:ascii="宋体" w:hAnsi="宋体" w:eastAsia="宋体"/>
          <w:b w:val="0"/>
          <w:sz w:val="22"/>
        </w:rPr>
        <w:t>维克多的手指死死扣住桌沿，指节因用力过度而泛白，他试图辩解，喉咙里却只能发出干涩的声响。他引以为傲的“风险管理”策略，在这一刻被彻底撕碎，露出底下丑陋的欺诈真相。他看着法官手中的判决书，那上面盖着的鲜红印章像是一道刺眼的伤疤，宣告着他精心策划的渗透计划首次全面受挫。他张了张嘴，想说什么，最终却只是颓然坐回椅子上，眼神中闪过一丝阴鸷，那是猎物被逼入绝境时的凶光。</w:t>
      </w:r>
    </w:p>
    <w:p>
      <w:pPr>
        <w:keepLines w:val="0"/>
        <w:ind w:firstLine="432"/>
        <w:jc w:val="both"/>
      </w:pPr>
      <w:r>
        <w:rPr>
          <w:rFonts w:ascii="宋体" w:hAnsi="宋体" w:eastAsia="宋体"/>
          <w:b w:val="0"/>
          <w:sz w:val="22"/>
        </w:rPr>
        <w:t>温特律师合上卷宗，动作轻得像是在抚平一张皱褶的纸，脸上没有任何胜利者的傲慢，只有职业性的冷静。他转向麦珂，低声说道：“一切尘埃落定，麦珂。你赢了。”麦珂点了点头，目光却越过律师，落在对面那个狼狈不堪的男人身上。他知道，这不仅仅是法律上的胜利，更是对自己命运掌控权的夺回。过去的记录那种在清醒中失去身体控制权、被强行灌下错误药物的窒息感，此刻已彻底消散在法庭冰冷的空气中。</w:t>
      </w:r>
    </w:p>
    <w:p>
      <w:pPr>
        <w:keepLines w:val="0"/>
        <w:ind w:firstLine="432"/>
        <w:jc w:val="both"/>
      </w:pPr>
      <w:r>
        <w:rPr>
          <w:rFonts w:ascii="宋体" w:hAnsi="宋体" w:eastAsia="宋体"/>
          <w:b w:val="0"/>
          <w:sz w:val="22"/>
        </w:rPr>
        <w:t>莉薇娅·普莱斯走到麦珂身边，将一份刚刚签署完毕的文件轻轻放在他面前。那是《家庭治理宪章》的最终生效确认书，上面清晰地列明了医疗决策权与商业审计权的绝对隔离条款。她看着麦珂，眼中没有了往日的叛逆与张扬，只有一种深沉的默契与坚定。“从今天起，”她的声音不大，却字字清晰，“你的身体和作品，由你自己说了算。没有人能再借‘保护’的名义，把你当成一个需要被管理的资产。”</w:t>
      </w:r>
    </w:p>
    <w:p>
      <w:pPr>
        <w:keepLines w:val="0"/>
        <w:ind w:firstLine="432"/>
        <w:jc w:val="both"/>
      </w:pPr>
      <w:r>
        <w:rPr>
          <w:rFonts w:ascii="宋体" w:hAnsi="宋体" w:eastAsia="宋体"/>
          <w:b w:val="0"/>
          <w:sz w:val="22"/>
        </w:rPr>
        <w:t>麦珂拿起那份文件，指尖触碰到纸张粗糙的纹理，感受到一种前所未有的踏实。他抬头看向莉薇娅，两人之间无需多言，彼此都明白这份契约背后的重量。这是他们共同对抗命运的结果，也是他们作为伴侣最坚实的盟约。麦珂知道，莉薇娅为了站在他这一边，付出了多少代价，放弃了多少家族赋予的“安全选项”。但他也清楚，正是这种敢于打破常规的选择，才让他们拥有了真正的自由。</w:t>
      </w:r>
    </w:p>
    <w:p>
      <w:pPr>
        <w:keepLines w:val="0"/>
        <w:ind w:firstLine="432"/>
        <w:jc w:val="both"/>
      </w:pPr>
      <w:r>
        <w:rPr>
          <w:rFonts w:ascii="宋体" w:hAnsi="宋体" w:eastAsia="宋体"/>
          <w:b w:val="0"/>
          <w:sz w:val="22"/>
        </w:rPr>
        <w:t>法官哈罗德再次敲响法槌，宣布休庭。旁听席上的记者们蜂拥而至，闪光灯此起彼伏，将法庭照得如同白昼。维克多·兰斯在众人的注视下，狼狈地站起身，整理了一下有些凌乱的西装，试图维持最后的体面。他经过麦珂身边时，脚步明显一顿，那双眼睛里燃烧着仇恨的火焰，仿佛要将眼前这个少年吞噬。但他什么也没说，只是狠狠地瞪了一眼，便匆匆消失在门口。</w:t>
      </w:r>
    </w:p>
    <w:p>
      <w:pPr>
        <w:keepLines w:val="0"/>
        <w:ind w:firstLine="432"/>
        <w:jc w:val="both"/>
      </w:pPr>
      <w:r>
        <w:rPr>
          <w:rFonts w:ascii="宋体" w:hAnsi="宋体" w:eastAsia="宋体"/>
          <w:b w:val="0"/>
          <w:sz w:val="22"/>
        </w:rPr>
        <w:t>走出法院大门，阳光洒在银湾中央岛的街道上，驱散了法庭内的压抑气氛。麦珂深吸一口气，空气里弥漫着城市特有的喧嚣与活力。他回头看了一眼那座庄严的建筑，心中涌起一股难以言喻的豪情。他知道，这场战斗虽然结束了，但未来的路依然充满挑战。维克多不会善罢甘休，他会转入更隐蔽的对抗阶段，寻找新的突破口。但麦珂不再害怕，因为他已经学会了如何在这个残酷的世界里，为自己和家人筑起一道坚不可摧的防线。</w:t>
      </w:r>
    </w:p>
    <w:p>
      <w:pPr>
        <w:keepLines w:val="0"/>
        <w:ind w:firstLine="432"/>
        <w:jc w:val="both"/>
      </w:pPr>
      <w:r>
        <w:rPr>
          <w:rFonts w:ascii="宋体" w:hAnsi="宋体" w:eastAsia="宋体"/>
          <w:b w:val="0"/>
          <w:sz w:val="22"/>
        </w:rPr>
        <w:t>莉薇娅挽住麦珂的手臂，轻声说道：“走吧，我们去庆祝一下。今晚，我们要好好吃一顿。”麦珂笑了，这是他这段时间来第一次发自内心的笑容。他看着身边的女人，心中充满了感激与爱意。他知道，无论未来发生什么，只要他们在一起，就没有什么是不可能的。他们手牵手，穿过熙熙攘攘的人群，向着未知的明天走去。</w:t>
      </w:r>
    </w:p>
    <w:p>
      <w:pPr>
        <w:keepLines w:val="0"/>
        <w:ind w:firstLine="432"/>
        <w:jc w:val="both"/>
      </w:pPr>
      <w:r>
        <w:rPr>
          <w:rFonts w:ascii="宋体" w:hAnsi="宋体" w:eastAsia="宋体"/>
          <w:b w:val="0"/>
          <w:sz w:val="22"/>
        </w:rPr>
        <w:t>在街角的阴影处，维克多·兰斯停下脚步，从口袋里掏出一支钢笔，在笔记本上快速记录着什么。他的眼神阴鸷，嘴角挂着一丝冷笑。他知道，常规手段已经失效，他必须启动更深层的计划。他要在暗处，用更隐蔽、更致命的方式，重新夺回属于他的控制权。麦珂的胜利只是暂时的，真正的风暴，还在后面。</w:t>
      </w:r>
    </w:p>
    <w:p>
      <w:r>
        <w:br w:type="page"/>
      </w:r>
    </w:p>
    <w:p>
      <w:pPr>
        <w:pStyle w:val="Heading1"/>
      </w:pPr>
      <w:r>
        <w:t>第149章</w:t>
      </w:r>
    </w:p>
    <w:p>
      <w:pPr>
        <w:keepLines w:val="0"/>
        <w:ind w:firstLine="432"/>
        <w:jc w:val="both"/>
      </w:pPr>
      <w:r>
        <w:rPr>
          <w:rFonts w:ascii="宋体" w:hAnsi="宋体" w:eastAsia="宋体"/>
          <w:b w:val="0"/>
          <w:sz w:val="22"/>
        </w:rPr>
        <w:t>水晶吊灯下的香槟塔折射出冷冽的光芒，麦珂举起酒杯，目光扫过人群中神色各异的宾客。维克多·兰斯正站在角落，手里晃着半杯红酒，眼神像鹰隼般锁定在远处的厂长身上，似乎正在等待一个信号。麦珂知道，就在三分钟前，那个厂长应该已经收到了维克多关于“技术升级”的口头指令，准备销毁那些不该存在的原始底片。过去那次，他就是在这一刻失去了所有物理证据，最终在法庭上被剥夺继承权，连哭喊的资格都没有。</w:t>
      </w:r>
    </w:p>
    <w:p>
      <w:pPr>
        <w:keepLines w:val="0"/>
        <w:ind w:firstLine="432"/>
        <w:jc w:val="both"/>
      </w:pPr>
      <w:r>
        <w:rPr>
          <w:rFonts w:ascii="宋体" w:hAnsi="宋体" w:eastAsia="宋体"/>
          <w:b w:val="0"/>
          <w:sz w:val="22"/>
        </w:rPr>
        <w:t>“各位，”麦珂的声音不大，却清晰地穿透了爵士乐的嘈杂，“在庆祝胜利之前，我想宣布一件关于家族信托资产结构的重要调整。”他放下酒杯，玻璃底座撞击大理石桌面发出清脆的声响，全场瞬间安静下来。维克多的手指微微一僵，红酒液面荡起一圈涟漪，但他很快恢复了那副礼貌而疏离的微笑，仿佛这只是个无关紧要的插曲。</w:t>
      </w:r>
    </w:p>
    <w:p>
      <w:pPr>
        <w:keepLines w:val="0"/>
        <w:ind w:firstLine="432"/>
        <w:jc w:val="both"/>
      </w:pPr>
      <w:r>
        <w:rPr>
          <w:rFonts w:ascii="宋体" w:hAnsi="宋体" w:eastAsia="宋体"/>
          <w:b w:val="0"/>
          <w:sz w:val="22"/>
        </w:rPr>
        <w:t>“麦珂家族信托已全资收购‘银底’胶片冲印厂，”麦珂环视四周，目光最后落在维克多脸上，“所有权转让书刚刚由公证律师见证签署，即刻生效。”这句话像一颗石子投入平静的湖面，人群开始窃窃私语，有人惊讶地张大了嘴，有人则交换着意味深长的眼神。维克多脸上的笑容终于挂不住了，他下意识地向前迈了半步，试图用惯常的温和语调打断：“麦珂，这种涉及重大资产的决策，是不是应该先和董事会……"</w:t>
      </w:r>
    </w:p>
    <w:p>
      <w:pPr>
        <w:keepLines w:val="0"/>
        <w:ind w:firstLine="432"/>
        <w:jc w:val="both"/>
      </w:pPr>
      <w:r>
        <w:rPr>
          <w:rFonts w:ascii="宋体" w:hAnsi="宋体" w:eastAsia="宋体"/>
          <w:b w:val="0"/>
          <w:sz w:val="22"/>
        </w:rPr>
        <w:t>“不需要再等董事会了，”麦珂没有让他说完，从苏菲亚·罗德里格斯手中接过一份文件，直接递到维克多面前，“这是转让书原件，还有公证律师的在场证明。苏菲亚，把那份录音放给在场的每一位先生女士听。”苏菲亚面无表情地按下随身带来的便携式录音机，一段清晰得令人毛骨悚然的对话在宴会厅回荡：厂长唯唯诺诺地答应销毁底片，维克多在一旁冷笑着承诺“技术升级”后的利益分配。</w:t>
      </w:r>
    </w:p>
    <w:p>
      <w:pPr>
        <w:keepLines w:val="0"/>
        <w:ind w:firstLine="432"/>
        <w:jc w:val="both"/>
      </w:pPr>
      <w:r>
        <w:rPr>
          <w:rFonts w:ascii="宋体" w:hAnsi="宋体" w:eastAsia="宋体"/>
          <w:b w:val="0"/>
          <w:sz w:val="22"/>
        </w:rPr>
        <w:t>维克多的脸色瞬间变得惨白，他猛地伸手去抢录音机，却被苏菲亚侧身避开。她那双总是冷静审视数字的眼睛此刻锐利如刀，冷冷地看着这个试图破坏规则的男人：“根据刚才的录音，您涉嫌商业贿赂和恶意串通，这份证据我已经备份三份，分别交给了联邦调查局、法院和您的竞争对手。”她的声音平稳，没有一丝情绪波动，却让在场的所有人都感到一阵寒意。</w:t>
      </w:r>
    </w:p>
    <w:p>
      <w:pPr>
        <w:keepLines w:val="0"/>
        <w:ind w:firstLine="432"/>
        <w:jc w:val="both"/>
      </w:pPr>
      <w:r>
        <w:rPr>
          <w:rFonts w:ascii="宋体" w:hAnsi="宋体" w:eastAsia="宋体"/>
          <w:b w:val="0"/>
          <w:sz w:val="22"/>
        </w:rPr>
        <w:t>“这不可能！”维克多嘶吼道，声音因为极度的愤怒和恐惧而有些变调，“你们怎么会有这些？我明明……”他转头看向厂长，却发现对方正低着头，不敢与他对视，甚至悄悄往后退了几步，试图把自己藏进人群的阴影里。“你闭嘴！”麦珂突然开口，语气比刚才更加冰冷，“你所谓的‘保护’，不过是把别人的未来当成你控制欲的祭品。”</w:t>
      </w:r>
    </w:p>
    <w:p>
      <w:pPr>
        <w:keepLines w:val="0"/>
        <w:ind w:firstLine="432"/>
        <w:jc w:val="both"/>
      </w:pPr>
      <w:r>
        <w:rPr>
          <w:rFonts w:ascii="宋体" w:hAnsi="宋体" w:eastAsia="宋体"/>
          <w:b w:val="0"/>
          <w:sz w:val="22"/>
        </w:rPr>
        <w:t>维克多踉跄着后退两步，撞翻了身后的一把椅子，发出刺耳的摩擦声。他试图用惯用的话术来挽回局面，声称这是“误会”，是“商业策略的误读”，但没有人再相信他的鬼话。莉薇娅·普莱斯站在一旁，双手抱胸，嘴角勾起一抹嘲讽的弧度，眼神中满是对这种虚伪表演的厌恶。她知道，维克多最害怕的不是失败，而是失去对局面的掌控。</w:t>
      </w:r>
    </w:p>
    <w:p>
      <w:pPr>
        <w:keepLines w:val="0"/>
        <w:ind w:firstLine="432"/>
        <w:jc w:val="both"/>
      </w:pPr>
      <w:r>
        <w:rPr>
          <w:rFonts w:ascii="宋体" w:hAnsi="宋体" w:eastAsia="宋体"/>
          <w:b w:val="0"/>
          <w:sz w:val="22"/>
        </w:rPr>
        <w:t>“现在，”麦珂转向身后的信托律师团，“请立刻安排车辆，将‘银底’厂的所有历史底片转移至地下金库封存。任何未经授权的接触都将被视为盗窃。”律师们迅速行动起来，动作干练而有序，仿佛这一切早已在计划之中。维克多看着他们忙碌的身影，眼中的阴鸷越来越浓，但他知道，自己已经彻底输了。</w:t>
      </w:r>
    </w:p>
    <w:p>
      <w:pPr>
        <w:keepLines w:val="0"/>
        <w:ind w:firstLine="432"/>
        <w:jc w:val="both"/>
      </w:pPr>
      <w:r>
        <w:rPr>
          <w:rFonts w:ascii="宋体" w:hAnsi="宋体" w:eastAsia="宋体"/>
          <w:b w:val="0"/>
          <w:sz w:val="22"/>
        </w:rPr>
        <w:t>“你以为这样就结束了吗？”维克多咬牙切齿地说道，声音里充满了不甘和威胁，“我会让你付出代价的，麦珂·杰森！”麦珂只是淡淡地看了他一眼，没有反驳，也没有退缩。他知道，真正的较量才刚刚开始，但至少在这一刻，他夺回了属于自己的控制权。</w:t>
      </w:r>
    </w:p>
    <w:p>
      <w:pPr>
        <w:keepLines w:val="0"/>
        <w:ind w:firstLine="432"/>
        <w:jc w:val="both"/>
      </w:pPr>
      <w:r>
        <w:rPr>
          <w:rFonts w:ascii="宋体" w:hAnsi="宋体" w:eastAsia="宋体"/>
          <w:b w:val="0"/>
          <w:sz w:val="22"/>
        </w:rPr>
        <w:t>维克多最终在众人的注视下狼狈地离开了宴会厅，他的背影显得异常佝偻，仿佛一夜之间苍老了十岁。麦珂看着他的背影消失在门口，心中却没有丝毫的快意，只有深深的疲惫。他知道自己必须时刻保持警惕，因为对手不会轻易放弃，只会寻找更隐蔽的方式反击。</w:t>
      </w:r>
    </w:p>
    <w:p>
      <w:pPr>
        <w:keepLines w:val="0"/>
        <w:ind w:firstLine="432"/>
        <w:jc w:val="both"/>
      </w:pPr>
      <w:r>
        <w:rPr>
          <w:rFonts w:ascii="宋体" w:hAnsi="宋体" w:eastAsia="宋体"/>
          <w:b w:val="0"/>
          <w:sz w:val="22"/>
        </w:rPr>
        <w:t>苏菲亚走到麦珂身边，轻声说道：“底片已经全部转移到安全地点，金库钥匙由我和您共同保管。”麦珂点了点头，接过钥匙，感受到金属的冰凉触感。他知道，这一场胜利来之不易，但它为家族信托筑起了一道坚实的防线。</w:t>
      </w:r>
    </w:p>
    <w:p>
      <w:pPr>
        <w:keepLines w:val="0"/>
        <w:ind w:firstLine="432"/>
        <w:jc w:val="both"/>
      </w:pPr>
      <w:r>
        <w:rPr>
          <w:rFonts w:ascii="宋体" w:hAnsi="宋体" w:eastAsia="宋体"/>
          <w:b w:val="0"/>
          <w:sz w:val="22"/>
        </w:rPr>
        <w:t>宴会厅里的灯光依旧明亮，音乐也重新响起，但气氛已经截然不同。人们开始低声议论着刚才发生的一切，眼神中多了几分敬畏和好奇。麦珂知道，从今天起，他不再是那个任人摆布的少年，而是一个真正掌握自己命运的复仇者。</w:t>
      </w:r>
    </w:p>
    <w:p>
      <w:r>
        <w:br w:type="page"/>
      </w:r>
    </w:p>
    <w:p>
      <w:pPr>
        <w:pStyle w:val="Heading1"/>
      </w:pPr>
      <w:r>
        <w:t>第150章</w:t>
      </w:r>
    </w:p>
    <w:p>
      <w:pPr>
        <w:keepLines w:val="0"/>
        <w:ind w:firstLine="432"/>
        <w:jc w:val="both"/>
      </w:pPr>
      <w:r>
        <w:rPr>
          <w:rFonts w:ascii="宋体" w:hAnsi="宋体" w:eastAsia="宋体"/>
          <w:b w:val="0"/>
          <w:sz w:val="22"/>
        </w:rPr>
        <w:t>地下金库的钢门在身后合拢，隔绝了外界所有的光线和声音。麦珂站在昏暗的通道里，指尖触到冰凉的金属栏杆，那股寒意顺着手臂爬进心里，让他瞬间清醒。过去那次，就是这扇门后，维克多·兰斯以“技术升级”为名，将那些承载着家族清白与罪证的原始底片付之一炬，让他成了没有证据的孤魂野鬼。</w:t>
      </w:r>
    </w:p>
    <w:p>
      <w:pPr>
        <w:keepLines w:val="0"/>
        <w:ind w:firstLine="432"/>
        <w:jc w:val="both"/>
      </w:pPr>
      <w:r>
        <w:rPr>
          <w:rFonts w:ascii="宋体" w:hAnsi="宋体" w:eastAsia="宋体"/>
          <w:b w:val="0"/>
          <w:sz w:val="22"/>
        </w:rPr>
        <w:t>苏菲亚·罗德里格斯走在最前，手里提着一盏防爆灯，光束在堆积如山的胶片盒上投下晃动的阴影。她没说话，只是停下脚步，从口袋里掏出一本厚厚的核对清单，逐项念着编号。每一个数字报出，麦珂都默默在心里对了一遍，确认没有遗漏任何一卷。莉薇娅·普莱斯站在他身侧，目光扫过那些泛黄的盒子，眼神里没有对财物的贪婪，只有对事实的敬畏。</w:t>
      </w:r>
    </w:p>
    <w:p>
      <w:pPr>
        <w:keepLines w:val="0"/>
        <w:ind w:firstLine="432"/>
        <w:jc w:val="both"/>
      </w:pPr>
      <w:r>
        <w:rPr>
          <w:rFonts w:ascii="宋体" w:hAnsi="宋体" w:eastAsia="宋体"/>
          <w:b w:val="0"/>
          <w:sz w:val="22"/>
        </w:rPr>
        <w:t>“这里有一卷，”苏菲亚的声音在空旷的金库里显得格外清晰，“是1982年税务审计前的最后一次冲印记录，上面有厂长亲笔签名的日期。”她转头看向麦珂，眼神里带着询问，“需要现在封存吗？”麦珂点了点头，示意她继续。他知道，这一卷胶片是过去的记录那场灾难的起点，也是今生反击的基石。</w:t>
      </w:r>
    </w:p>
    <w:p>
      <w:pPr>
        <w:keepLines w:val="0"/>
        <w:ind w:firstLine="432"/>
        <w:jc w:val="both"/>
      </w:pPr>
      <w:r>
        <w:rPr>
          <w:rFonts w:ascii="宋体" w:hAnsi="宋体" w:eastAsia="宋体"/>
          <w:b w:val="0"/>
          <w:sz w:val="22"/>
        </w:rPr>
        <w:t>维克多·兰斯的律师团在门外叫嚣着，声称收购程序存在瑕疵，要求立刻停止封存。麦珂没有回头，只是淡淡地吩咐苏菲亚：“把那份公证文件再读一遍，特别是关于资产隔离的条款。”苏菲亚深吸一口气，朗声念道：“根据《家庭治理宪章》第3条，信托资产在转移过程中，任何第三方无权干涉，包括原所有者。”她的声音平稳而坚定，像一把利剑刺穿了门外虚伪的辩解。</w:t>
      </w:r>
    </w:p>
    <w:p>
      <w:pPr>
        <w:keepLines w:val="0"/>
        <w:ind w:firstLine="432"/>
        <w:jc w:val="both"/>
      </w:pPr>
      <w:r>
        <w:rPr>
          <w:rFonts w:ascii="宋体" w:hAnsi="宋体" w:eastAsia="宋体"/>
          <w:b w:val="0"/>
          <w:sz w:val="22"/>
        </w:rPr>
        <w:t>莉薇娅·普莱斯走上前，从文件夹中抽出一支钢笔，在封存记录上签下了自己的名字。她的动作干脆利落，没有丝毫犹豫。作为医疗决策权的守护者，她深知证据链完整的重要性。她看着麦珂，眼神中多了一份信任：“你做得很好，麦珂。这些底片，比任何口头承诺都更有力量。”麦珂接过记录，指尖轻轻摩挲着纸张的边缘，感受到一种前所未有的踏实。</w:t>
      </w:r>
    </w:p>
    <w:p>
      <w:pPr>
        <w:keepLines w:val="0"/>
        <w:ind w:firstLine="432"/>
        <w:jc w:val="both"/>
      </w:pPr>
      <w:r>
        <w:rPr>
          <w:rFonts w:ascii="宋体" w:hAnsi="宋体" w:eastAsia="宋体"/>
          <w:b w:val="0"/>
          <w:sz w:val="22"/>
        </w:rPr>
        <w:t>门外传来一阵嘈杂的争执声，紧接着是车辆引擎发动的声音。维克多·兰斯终于意识到，他的计划彻底失败了。他试图通过法律手段拖延时间，却没想到麦珂早已做好了万全准备。他不得不承认，自己在这场博弈中彻底输了，不仅失去了销毁证据的机会，更暴露了自己内心的恐惧和无力。</w:t>
      </w:r>
    </w:p>
    <w:p>
      <w:pPr>
        <w:keepLines w:val="0"/>
        <w:ind w:firstLine="432"/>
        <w:jc w:val="both"/>
      </w:pPr>
      <w:r>
        <w:rPr>
          <w:rFonts w:ascii="宋体" w:hAnsi="宋体" w:eastAsia="宋体"/>
          <w:b w:val="0"/>
          <w:sz w:val="22"/>
        </w:rPr>
        <w:t>麦珂看着那扇厚重的钢门，心中涌起一股复杂的情绪。他知道，这不仅仅是物理上的封锁，更是心理上的胜利。前世那种被剥夺一切、任人宰割的窒息感，此刻已彻底消散。他不再是那个无助的少年，而是一个能够掌控命运、守护家族的强者。</w:t>
      </w:r>
    </w:p>
    <w:p>
      <w:pPr>
        <w:keepLines w:val="0"/>
        <w:ind w:firstLine="432"/>
        <w:jc w:val="both"/>
      </w:pPr>
      <w:r>
        <w:rPr>
          <w:rFonts w:ascii="宋体" w:hAnsi="宋体" w:eastAsia="宋体"/>
          <w:b w:val="0"/>
          <w:sz w:val="22"/>
        </w:rPr>
        <w:t>苏菲亚走到麦珂身边，低声说道：“所有底片都已封存完毕，钥匙由我们两人共同保管。”麦珂点了点头，接过钥匙，感受到金属的冰凉触感。他知道，这一场胜利来之不易，但它为家族信托筑起了一道坚实的防线。莉薇娅·普莱斯也走了过来，拍了拍麦珂的肩膀，眼中满是赞许。</w:t>
      </w:r>
    </w:p>
    <w:p>
      <w:pPr>
        <w:keepLines w:val="0"/>
        <w:ind w:firstLine="432"/>
        <w:jc w:val="both"/>
      </w:pPr>
      <w:r>
        <w:rPr>
          <w:rFonts w:ascii="宋体" w:hAnsi="宋体" w:eastAsia="宋体"/>
          <w:b w:val="0"/>
          <w:sz w:val="22"/>
        </w:rPr>
        <w:t>底片进入金库后，麦珂把其中一把钥匙交给苏菲亚，自己失去随时调取原件的便利。安全边界变厚了，行动速度却变慢；下一次反击，他必须先说服共同保管人，而不是直接开门。</w:t>
      </w:r>
    </w:p>
    <w:p>
      <w:r>
        <w:br w:type="page"/>
      </w:r>
    </w:p>
    <w:p>
      <w:pPr>
        <w:pStyle w:val="Heading1"/>
      </w:pPr>
      <w:r>
        <w:t>第151章</w:t>
      </w:r>
    </w:p>
    <w:p>
      <w:pPr>
        <w:keepLines w:val="0"/>
        <w:ind w:firstLine="432"/>
        <w:jc w:val="both"/>
      </w:pPr>
      <w:r>
        <w:rPr>
          <w:rFonts w:ascii="宋体" w:hAnsi="宋体" w:eastAsia="宋体"/>
          <w:b w:val="0"/>
          <w:sz w:val="22"/>
        </w:rPr>
        <w:t>1983年12月20日，银湾市麦珂家族办公室的暖气开得很足，却吹不散巴里·布鲁姆身上那股混合着廉价古龙水和焦虑的酸味。麦珂坐在宽大的红木办公桌后，25岁少年的手指轻轻搭在桌沿，指节因为用力而微微发白。他盯着面前那份被推过来的“异常税务通知单”，纸张边缘还带着刚印刷好的油墨味，但那双眼睛早已穿透了纸面，看见了过去的记录那个让他全家陷入绝境、资金链断裂的深渊。过去那次，就是这份文件，让他母亲玛莎在慌乱中签下了名字，从此失去了对家族信托的控制权。</w:t>
      </w:r>
    </w:p>
    <w:p>
      <w:pPr>
        <w:keepLines w:val="0"/>
        <w:ind w:firstLine="432"/>
        <w:jc w:val="both"/>
      </w:pPr>
      <w:r>
        <w:rPr>
          <w:rFonts w:ascii="宋体" w:hAnsi="宋体" w:eastAsia="宋体"/>
          <w:b w:val="0"/>
          <w:sz w:val="22"/>
        </w:rPr>
        <w:t>巴里·布鲁姆身体前倾，领带歪斜地挂在脖子上，脸上堆着那种职业化的、仿佛刚刚救火成功的夸张笑容。“杰森小姐，”他故意把声音压低，像是在分享一个惊天秘密，“蓝盾公司为了您的安全，特意加急处理了这笔税务申报。只要您在这里签个字，那些该死的审计程序就能立刻结束，咱们都能松口气。”他的手指在文件上点了点，动作急切得像是怕下一秒就有谁把笔抢走。</w:t>
      </w:r>
    </w:p>
    <w:p>
      <w:pPr>
        <w:keepLines w:val="0"/>
        <w:ind w:firstLine="432"/>
        <w:jc w:val="both"/>
      </w:pPr>
      <w:r>
        <w:rPr>
          <w:rFonts w:ascii="宋体" w:hAnsi="宋体" w:eastAsia="宋体"/>
          <w:b w:val="0"/>
          <w:sz w:val="22"/>
        </w:rPr>
        <w:t>麦珂没有立刻伸手去拿笔，她假装低头仔细审阅条款，目光却像手术刀一样划过签名栏。那里有一处极细微的反光，在百叶窗透进来的冬日阳光下，呈现出一种不自然的、近乎塑料感的油亮。前世记忆中的画面瞬间闪回：那是一种特制的荧光墨水，只有在特定波长的紫外线照射下，才会显现出"VOID"的字样，那是伪造单据的铁证。麦珂的心跳平稳得像是在呼吸，但她的右手却不动声色地伸向桌角，指尖触碰到了一支早已准备好的、涂有隐形显影剂的钢笔。</w:t>
      </w:r>
    </w:p>
    <w:p>
      <w:pPr>
        <w:keepLines w:val="0"/>
        <w:ind w:firstLine="432"/>
        <w:jc w:val="both"/>
      </w:pPr>
      <w:r>
        <w:rPr>
          <w:rFonts w:ascii="宋体" w:hAnsi="宋体" w:eastAsia="宋体"/>
          <w:b w:val="0"/>
          <w:sz w:val="22"/>
        </w:rPr>
        <w:t>“巴里先生，”麦珂的声音清脆，带着少年特有的清冷，“这里的墨迹看起来有点奇怪，像是干得太快，会不会是印错了？”她抬起头，眼神里没有恐惧，只有一种让巴里感到陌生的审视。巴里的笑容僵了一瞬，喉结上下滚动了一下，他显然没料到一个小孩子会对这种细节如此敏感。“哦，那是……那是为了防伪加的临时标记，为了显得更正式。”他慌忙解释，声音比刚才高了一个调。</w:t>
      </w:r>
    </w:p>
    <w:p>
      <w:pPr>
        <w:keepLines w:val="0"/>
        <w:ind w:firstLine="432"/>
        <w:jc w:val="both"/>
      </w:pPr>
      <w:r>
        <w:rPr>
          <w:rFonts w:ascii="宋体" w:hAnsi="宋体" w:eastAsia="宋体"/>
          <w:b w:val="0"/>
          <w:sz w:val="22"/>
        </w:rPr>
        <w:t>就在这一秒，麦珂做出了选择。她没有直接揭穿，而是伸出手，用那支涂了显影剂的笔尖轻轻点在签名处，然后迅速抽回手，假装要去拿旁边的台灯。台灯的开关就在桌边，她按下的瞬间，一道微弱的紫外光束扫过纸面。原本看似正常的签名处，瞬间浮现出刺眼的红色字样——"VOID"，像是一道血淋淋的伤口，在洁白的纸张上显得格外狰狞。</w:t>
      </w:r>
    </w:p>
    <w:p>
      <w:pPr>
        <w:keepLines w:val="0"/>
        <w:ind w:firstLine="432"/>
        <w:jc w:val="both"/>
      </w:pPr>
      <w:r>
        <w:rPr>
          <w:rFonts w:ascii="宋体" w:hAnsi="宋体" w:eastAsia="宋体"/>
          <w:b w:val="0"/>
          <w:sz w:val="22"/>
        </w:rPr>
        <w:t>巴里·布鲁姆的脸色瞬间变得惨白，他猛地扑上前，想要用手去遮挡那张纸，动作狼狈得像是一只偷吃被抓现行的小丑。“别！别开灯！”他大喊着，手忙脚乱地用袖口去擦拭那个红字，试图把它抹掉，但这反而让荧光反应更加剧烈，红色的字迹在袖口的摩擦下扩散开来，像是一朵盛开的毒花。他一边擦一边语无伦次地辩解：“这是……这是光线折射！是巧合！你看错了！”</w:t>
      </w:r>
    </w:p>
    <w:p>
      <w:pPr>
        <w:keepLines w:val="0"/>
        <w:ind w:firstLine="432"/>
        <w:jc w:val="both"/>
      </w:pPr>
      <w:r>
        <w:rPr>
          <w:rFonts w:ascii="宋体" w:hAnsi="宋体" w:eastAsia="宋体"/>
          <w:b w:val="0"/>
          <w:sz w:val="22"/>
        </w:rPr>
        <w:t>躲在书架阴影处的黛安娜·罗文，此时终于按下了录音笔的开关。她穿着深色的便装，手里紧紧攥着衣角，眼神冷静而锐利。录音机红灯闪烁，清晰地收录下了巴里惊慌失措的咆哮和那句脱口而出的“这只是临时标记”。黛安娜没有说话，只是静静地记录着这一切，她知道，这一刻的沉默比任何争吵都更有力量。</w:t>
      </w:r>
    </w:p>
    <w:p>
      <w:pPr>
        <w:keepLines w:val="0"/>
        <w:ind w:firstLine="432"/>
        <w:jc w:val="both"/>
      </w:pPr>
      <w:r>
        <w:rPr>
          <w:rFonts w:ascii="宋体" w:hAnsi="宋体" w:eastAsia="宋体"/>
          <w:b w:val="0"/>
          <w:sz w:val="22"/>
        </w:rPr>
        <w:t>麦珂看着巴里那滑稽又绝望的挣扎，嘴角勾起一抹极淡的冷笑。她并没有因为胜利而得意，反而感到一种深深的疲惫。她知道，这只是开始，对方不会轻易罢休，但今天，她必须守住底线。她站起身，走到巴里面前，居高临下地看着这个平日里不可一世的公关掮客。“巴里先生，”她的声音不大，却字字清晰，“既然文件有问题，那就不能签。我们需要请律师来审查这份‘特殊’的文件，以及蓝盾公司的所有操作记录。”</w:t>
      </w:r>
    </w:p>
    <w:p>
      <w:pPr>
        <w:keepLines w:val="0"/>
        <w:ind w:firstLine="432"/>
        <w:jc w:val="both"/>
      </w:pPr>
      <w:r>
        <w:rPr>
          <w:rFonts w:ascii="宋体" w:hAnsi="宋体" w:eastAsia="宋体"/>
          <w:b w:val="0"/>
          <w:sz w:val="22"/>
        </w:rPr>
        <w:t>巴里·布鲁姆瘫坐在椅子上，额头上全是冷汗，他看着麦珂坚定的眼神，知道自己在现场已经彻底失去了主导权。他张了张嘴，想再说些什么挽回局面，但最终只是无力地垂下了双手。窗外的阳光依旧明媚，但办公室里的气氛却已降至冰点。麦珂转过身，看向窗外，心中默念：这一世，绝不会再让任何人夺走我的控制权。</w:t>
      </w:r>
    </w:p>
    <w:p>
      <w:r>
        <w:br w:type="page"/>
      </w:r>
    </w:p>
    <w:p>
      <w:pPr>
        <w:pStyle w:val="Heading1"/>
      </w:pPr>
      <w:r>
        <w:t>第152章</w:t>
      </w:r>
    </w:p>
    <w:p>
      <w:pPr>
        <w:keepLines w:val="0"/>
        <w:ind w:firstLine="432"/>
        <w:jc w:val="both"/>
      </w:pPr>
      <w:r>
        <w:rPr>
          <w:rFonts w:ascii="宋体" w:hAnsi="宋体" w:eastAsia="宋体"/>
          <w:b w:val="0"/>
          <w:sz w:val="22"/>
        </w:rPr>
        <w:t>1983 年 12 月 21 日，银湾市律师事务所的会议室里，冷气开得很足，却压不住空气中那股即将爆发的火药味。玛莎·杰森站在长桌尽头，手里握着一盏老式的紫外线探照灯，灯罩上的金属网已经有些氧化发黑。她没看巴里·布鲁姆，只是把灯光对准了那份被麦珂放在正中央的“异常税务通知单”。</w:t>
      </w:r>
    </w:p>
    <w:p>
      <w:pPr>
        <w:keepLines w:val="0"/>
        <w:ind w:firstLine="432"/>
        <w:jc w:val="both"/>
      </w:pPr>
      <w:r>
        <w:rPr>
          <w:rFonts w:ascii="宋体" w:hAnsi="宋体" w:eastAsia="宋体"/>
          <w:b w:val="0"/>
          <w:sz w:val="22"/>
        </w:rPr>
        <w:t>“巴里先生，”玛莎的声音很轻，像平时在厨房切菜时的语气，“既然你说这是为了安全加急处理的，那为什么这上面的墨迹在光下会‘说话’？”</w:t>
      </w:r>
    </w:p>
    <w:p>
      <w:pPr>
        <w:keepLines w:val="0"/>
        <w:ind w:firstLine="432"/>
        <w:jc w:val="both"/>
      </w:pPr>
      <w:r>
        <w:rPr>
          <w:rFonts w:ascii="宋体" w:hAnsi="宋体" w:eastAsia="宋体"/>
          <w:b w:val="0"/>
          <w:sz w:val="22"/>
        </w:rPr>
        <w:t>巴里·布鲁姆的领带早就歪到了领口，他原本想摆出那种职业化的无奈表情，但看到那束冷光扫过纸面，他的喉结剧烈滚动了一下。他试图用身体挡住光线，手指却在颤抖中碰到了文件边缘。“那是……那是特殊的防伪工艺，为了显示蓝盾公司的权威性。”他语速极快，像是在背诵早已准备好的台词，眼神却飘向门口，似乎在寻找退路。</w:t>
      </w:r>
    </w:p>
    <w:p>
      <w:pPr>
        <w:keepLines w:val="0"/>
        <w:ind w:firstLine="432"/>
        <w:jc w:val="both"/>
      </w:pPr>
      <w:r>
        <w:rPr>
          <w:rFonts w:ascii="宋体" w:hAnsi="宋体" w:eastAsia="宋体"/>
          <w:b w:val="0"/>
          <w:sz w:val="22"/>
        </w:rPr>
        <w:t>麦珂坐在阴影里，25岁的肩膀缩在宽大的西装外套下，但他没有动。他看着巴里那只伸向文件的手，心里清楚对方下一秒要做什么。上一世，就是这种急于掩盖的慌乱，让母亲签下了字。这一世，他提前在签名栏涂上了特制的荧光显影剂，只要紫外线一照，那些伪造的墨迹就会原形毕露。</w:t>
      </w:r>
    </w:p>
    <w:p>
      <w:pPr>
        <w:keepLines w:val="0"/>
        <w:ind w:firstLine="432"/>
        <w:jc w:val="both"/>
      </w:pPr>
      <w:r>
        <w:rPr>
          <w:rFonts w:ascii="宋体" w:hAnsi="宋体" w:eastAsia="宋体"/>
          <w:b w:val="0"/>
          <w:sz w:val="22"/>
        </w:rPr>
        <w:t>“别碰！”麦珂突然开口，声音不大，却像一把刀切断了巴里的辩解。他站起身，走到桌边，指着纸面上刚刚显现出的刺眼红字——"VOID"，像是一道血淋淋的伤口横亘在白纸之上。那红色在紫外光下显得格外狰狞，仿佛在嘲笑巴里拙劣的演技。</w:t>
      </w:r>
    </w:p>
    <w:p>
      <w:pPr>
        <w:keepLines w:val="0"/>
        <w:ind w:firstLine="432"/>
        <w:jc w:val="both"/>
      </w:pPr>
      <w:r>
        <w:rPr>
          <w:rFonts w:ascii="宋体" w:hAnsi="宋体" w:eastAsia="宋体"/>
          <w:b w:val="0"/>
          <w:sz w:val="22"/>
        </w:rPr>
        <w:t>巴里·布鲁姆的脸色瞬间惨白，他猛地扑上前，想要用手去擦拭那个红字，动作狼狈得像是一只偷吃被抓现行的小丑。“不！这是光线折射！是巧合！”他一边擦一边大喊，袖口在纸面上胡乱摩擦，反而让荧光反应更加剧烈，红色的字迹像是一朵盛开的毒花，在他手下扩散开来，怎么也擦不掉。</w:t>
      </w:r>
    </w:p>
    <w:p>
      <w:pPr>
        <w:keepLines w:val="0"/>
        <w:ind w:firstLine="432"/>
        <w:jc w:val="both"/>
      </w:pPr>
      <w:r>
        <w:rPr>
          <w:rFonts w:ascii="宋体" w:hAnsi="宋体" w:eastAsia="宋体"/>
          <w:b w:val="0"/>
          <w:sz w:val="22"/>
        </w:rPr>
        <w:t>躲在书架阴影处的黛安娜·罗文按下了录音笔的开关，红灯闪烁，清晰地收录下了巴里惊慌失措的咆哮和那句脱口而出的“这只是临时标记”。她没有说话，只是静静地记录着这一切，她知道，这一刻的沉默比任何争吵都更有力量。麦珂看着巴里那滑稽又绝望的挣扎，嘴角勾起一抹极淡的冷笑，但没有出声，只是静静地看着他自乱阵脚。</w:t>
      </w:r>
    </w:p>
    <w:p>
      <w:pPr>
        <w:keepLines w:val="0"/>
        <w:ind w:firstLine="432"/>
        <w:jc w:val="both"/>
      </w:pPr>
      <w:r>
        <w:rPr>
          <w:rFonts w:ascii="宋体" w:hAnsi="宋体" w:eastAsia="宋体"/>
          <w:b w:val="0"/>
          <w:sz w:val="22"/>
        </w:rPr>
        <w:t>莉薇娅·普莱斯从门后走出，手里拿着一份厚厚的文件夹，脸上带着一种近乎冷酷的平静。她把文件夹重重地拍在桌面上，发出“砰”的一声闷响，震得桌上的钢笔跳了起来。“巴里先生，”她的声音不带一丝温度，“根据医疗数据防火墙部署记录，这份文件的签署将直接导致家族信托资产冻结，并触发虚假医疗指控条款。我们已经调取了您过去三年的所有操作日志，包括您在 1982 年类似案件中的口供。”</w:t>
      </w:r>
    </w:p>
    <w:p>
      <w:pPr>
        <w:keepLines w:val="0"/>
        <w:ind w:firstLine="432"/>
        <w:jc w:val="both"/>
      </w:pPr>
      <w:r>
        <w:rPr>
          <w:rFonts w:ascii="宋体" w:hAnsi="宋体" w:eastAsia="宋体"/>
          <w:b w:val="0"/>
          <w:sz w:val="22"/>
        </w:rPr>
        <w:t>巴里·布鲁姆僵在原地，手还停在半空，仿佛被定住了一般。他张了张嘴，想再说些什么挽回局面，但看着莉薇娅手中那份详实的证据链，以及麦珂那双冷静得可怕的眼睛，他知道自己在现场已经彻底失去了主导权。他不再是那个掌控局面的公关掮客，而是一个即将被法律审判的罪人。</w:t>
      </w:r>
    </w:p>
    <w:p>
      <w:pPr>
        <w:keepLines w:val="0"/>
        <w:ind w:firstLine="432"/>
        <w:jc w:val="both"/>
      </w:pPr>
      <w:r>
        <w:rPr>
          <w:rFonts w:ascii="宋体" w:hAnsi="宋体" w:eastAsia="宋体"/>
          <w:b w:val="0"/>
          <w:sz w:val="22"/>
        </w:rPr>
        <w:t>“我……我只是……”巴里·布鲁姆的声音开始发抖，他试图把责任推给上级，或者说是为了公司利益，但所有的借口在铁证面前都显得苍白无力。他最终颓然地垂下双手，像是一个泄了气的皮球，瘫坐在椅子上。</w:t>
      </w:r>
    </w:p>
    <w:p>
      <w:pPr>
        <w:keepLines w:val="0"/>
        <w:ind w:firstLine="432"/>
        <w:jc w:val="both"/>
      </w:pPr>
      <w:r>
        <w:rPr>
          <w:rFonts w:ascii="宋体" w:hAnsi="宋体" w:eastAsia="宋体"/>
          <w:b w:val="0"/>
          <w:sz w:val="22"/>
        </w:rPr>
        <w:t>麦珂转过身，看向母亲和莉薇娅，目光坚定而清晰。“《家庭治理宪章》正式生效，”他宣布道，声音里带着不容置疑的力量，“从今天起，医疗决策权与商业审计权绝对隔离。任何未经授权的财务操作，都将视为对家族信托的恶意攻击。”</w:t>
      </w:r>
    </w:p>
    <w:p>
      <w:pPr>
        <w:keepLines w:val="0"/>
        <w:ind w:firstLine="432"/>
        <w:jc w:val="both"/>
      </w:pPr>
      <w:r>
        <w:rPr>
          <w:rFonts w:ascii="宋体" w:hAnsi="宋体" w:eastAsia="宋体"/>
          <w:b w:val="0"/>
          <w:sz w:val="22"/>
        </w:rPr>
        <w:t>随着这句话落下，会议室里的空气仿佛凝固了一瞬，随即又被一种胜利后的宁静所取代。巴里·布鲁姆终于明白，自己不仅失去了现场的主导权，更可能面临法律诉讼和职业生涯的终结。他低着头，不敢再看任何人，只能默默收拾起自己的东西，像个逃兵一样离开了房间。</w:t>
      </w:r>
    </w:p>
    <w:p>
      <w:pPr>
        <w:keepLines w:val="0"/>
        <w:ind w:firstLine="432"/>
        <w:jc w:val="both"/>
      </w:pPr>
      <w:r>
        <w:rPr>
          <w:rFonts w:ascii="宋体" w:hAnsi="宋体" w:eastAsia="宋体"/>
          <w:b w:val="0"/>
          <w:sz w:val="22"/>
        </w:rPr>
        <w:t>维克多·兰斯的隐蔽渗透计划首次受挫，‘蓝盾’公司因证据不足被起诉，奥瑞恩集团被迫调整策略。麦珂团队成功确立医疗决策权的独立地位，《家庭治理宪章》正式生效。莉薇娅·普莱斯从辅助角色转变为对抗虚假医疗指控的核心防线，而巴里·布鲁姆对麦珂产生了深深的恐惧与怨恨。这场战役，麦珂赢了，而且赢得干净利落。</w:t>
      </w:r>
    </w:p>
    <w:p>
      <w:r>
        <w:br w:type="page"/>
      </w:r>
    </w:p>
    <w:p>
      <w:pPr>
        <w:pStyle w:val="Heading1"/>
      </w:pPr>
      <w:r>
        <w:t>第153章</w:t>
      </w:r>
    </w:p>
    <w:p>
      <w:pPr>
        <w:keepLines w:val="0"/>
        <w:ind w:firstLine="432"/>
        <w:jc w:val="both"/>
      </w:pPr>
      <w:r>
        <w:rPr>
          <w:rFonts w:ascii="宋体" w:hAnsi="宋体" w:eastAsia="宋体"/>
          <w:b w:val="0"/>
          <w:sz w:val="22"/>
        </w:rPr>
        <w:t>1983年12月21日深夜，银湾市麦珂家族办公室的暖气开得很足，却吹不散空气中那股即将爆发的焦躁。麦珂盯着墙上的挂钟，秒针每跳一下，都像是在倒数某种熟悉的死亡倒计时。过去那次，就是在这个时间点，广播里传出的虚假指控像毒气一样灌满了整座城市，母亲玛莎在恐慌中被迫签下了医疗授权书，从此他连喝药的权利都被夺走。此刻，桌上的电话铃声尖锐地刺破了寂静，艾琳·沃特曼的声音从听筒里传来，带着明显的颤抖和压抑的怒火：“他们启动了干扰设备，巴里·布鲁姆正在通过模拟信号散布‘麦珂家族信托资金挪用’的假新闻，频率是……等等，我还没确认具体数值。”</w:t>
      </w:r>
    </w:p>
    <w:p>
      <w:pPr>
        <w:keepLines w:val="0"/>
        <w:ind w:firstLine="432"/>
        <w:jc w:val="both"/>
      </w:pPr>
      <w:r>
        <w:rPr>
          <w:rFonts w:ascii="宋体" w:hAnsi="宋体" w:eastAsia="宋体"/>
          <w:b w:val="0"/>
          <w:sz w:val="22"/>
        </w:rPr>
        <w:t>麦珂没有像往常那样等待对方整理好思路，他的手指在桌面上轻轻敲击着那个特定的节奏，那是过去的记录记忆中被无数人嘲笑为“迷信”的频段数据。“别去确认数值，直接锁定104.5兆赫兹的副载波，”麦珂的声音冷静得有些冷酷，仿佛这不是第一次面对这种局面，“这是巴里·布鲁姆惯用的手法，他在试图用杂音掩盖真相，让公众以为我们在做贼心虚。艾琳，立刻切断该频段的发射源，不要等审计结果，先切断信号传播路径。”</w:t>
      </w:r>
    </w:p>
    <w:p>
      <w:pPr>
        <w:keepLines w:val="0"/>
        <w:ind w:firstLine="432"/>
        <w:jc w:val="both"/>
      </w:pPr>
      <w:r>
        <w:rPr>
          <w:rFonts w:ascii="宋体" w:hAnsi="宋体" w:eastAsia="宋体"/>
          <w:b w:val="0"/>
          <w:sz w:val="22"/>
        </w:rPr>
        <w:t>电话那头沉默了一瞬，艾琳显然被这个具体的数字惊到了，但她没有多问为什么，职业本能让她迅速做出了反应：“收到，104.5兆赫兹副载波。我现在就去控制室，你那边需要做什么？”麦珂站起身，走到落地窗前，看着窗外银湾市漆黑的夜空，那里似乎隐藏着无数双窥探的眼睛。“不需要我做别的，”他转过身，目光落在桌上那本厚重的《家庭治理宪章》草案上，“你只需要确保信号在播出前就被掐断。如果巴里·布鲁姆想玩花样，我们就让他连麦克风都打不开。”</w:t>
      </w:r>
    </w:p>
    <w:p>
      <w:pPr>
        <w:keepLines w:val="0"/>
        <w:ind w:firstLine="432"/>
        <w:jc w:val="both"/>
      </w:pPr>
      <w:r>
        <w:rPr>
          <w:rFonts w:ascii="宋体" w:hAnsi="宋体" w:eastAsia="宋体"/>
          <w:b w:val="0"/>
          <w:sz w:val="22"/>
        </w:rPr>
        <w:t>与此同时，在城市另一端的广播站控制室里，艾琳的手指在复杂的调音台上飞快移动，汗水顺着她的鬓角滑落，浸湿了衣领。她盯着屏幕上跳动的波形图，那些代表非法信号的红色噪点正疯狂地闪烁着，试图突破防线。按照常规流程，她应该先报警，再联系法务部门，但麦珂的指令像一道命令锁住了她的喉咙——时间不等人，每一秒的延迟都可能让谣言扩散到千家万户。她深吸一口气，眼神变得锐利如刀，手指猛地推下那个红色的紧急屏蔽按钮，整个控制室的灯光瞬间暗了一瞬，随即恢复了正常，而屏幕上的红色噪点彻底消失了。</w:t>
      </w:r>
    </w:p>
    <w:p>
      <w:pPr>
        <w:keepLines w:val="0"/>
        <w:ind w:firstLine="432"/>
        <w:jc w:val="both"/>
      </w:pPr>
      <w:r>
        <w:rPr>
          <w:rFonts w:ascii="宋体" w:hAnsi="宋体" w:eastAsia="宋体"/>
          <w:b w:val="0"/>
          <w:sz w:val="22"/>
        </w:rPr>
        <w:t>在巴里·布鲁姆的临时据点，那个充满廉价雪茄味和焦虑气息的房间里，巴里正得意洋洋地对着麦克风调整音量，准备发表那场能摧毁麦珂家族的演讲。他一边说话，一边用手比划着夸张的动作，嘴里念叨着“独家爆料”、“惊天秘密”之类的词藻，试图营造一种掌控全局的假象。然而，当他按下发送键后，耳机里传来的只有刺耳的电流声，随后是一片死寂。他愣住了，脸上的笑容僵住，手中的麦克风像是突然变成了烧红的铁块，烫得他差点扔出去。</w:t>
      </w:r>
    </w:p>
    <w:p>
      <w:pPr>
        <w:keepLines w:val="0"/>
        <w:ind w:firstLine="432"/>
        <w:jc w:val="both"/>
      </w:pPr>
      <w:r>
        <w:rPr>
          <w:rFonts w:ascii="宋体" w:hAnsi="宋体" w:eastAsia="宋体"/>
          <w:b w:val="0"/>
          <w:sz w:val="22"/>
        </w:rPr>
        <w:t>“怎么回事？信号呢？”巴里猛地回头，对着身后几个瑟瑟发抖的技术人员吼道，声音因为惊恐而变调，“不是说已经接通了吗？为什么全是杂音？”技术人员们面面相觑，有人结结巴巴地解释：“巴里先生，我们被屏蔽了，有人在104.5兆赫兹的副载波上做了反向干扰，信号源被切断了。”巴里的脸色瞬间变得惨白，他意识到自己精心策划的阴谋刚刚起步就宣告失败，那种被人看穿底牌的恐惧让他浑身发冷。</w:t>
      </w:r>
    </w:p>
    <w:p>
      <w:pPr>
        <w:keepLines w:val="0"/>
        <w:ind w:firstLine="432"/>
        <w:jc w:val="both"/>
      </w:pPr>
      <w:r>
        <w:rPr>
          <w:rFonts w:ascii="宋体" w:hAnsi="宋体" w:eastAsia="宋体"/>
          <w:b w:val="0"/>
          <w:sz w:val="22"/>
        </w:rPr>
        <w:t>“不可能，这绝对不可能！”巴里歇斯底里地拍打着桌子，试图用愤怒来掩饰内心的慌乱，“一定是哪里出了故障，快，重新连接备用线路，我要亲自告诉他们真相！”他抓起电话，手指颤抖着拨通了一个号码，想要寻找更多的支持者或转移视线，但电话那头传来的只有忙音。他绝望地瘫坐在椅子上，额头上布满了冷汗，脑海中闪过无数个念头：是谁发现了？为什么是现在？难道麦珂早就预料到了这一切？</w:t>
      </w:r>
    </w:p>
    <w:p>
      <w:pPr>
        <w:keepLines w:val="0"/>
        <w:ind w:firstLine="432"/>
        <w:jc w:val="both"/>
      </w:pPr>
      <w:r>
        <w:rPr>
          <w:rFonts w:ascii="宋体" w:hAnsi="宋体" w:eastAsia="宋体"/>
          <w:b w:val="0"/>
          <w:sz w:val="22"/>
        </w:rPr>
        <w:t>麦珂站在办公室里，听着艾琳汇报信号已被成功切断的消息，心中并没有太多的波澜。他知道，这只是开始，巴里·布鲁姆不会轻易放弃，但这一击已经足够让他付出代价。他拿起桌上的录音笔，轻轻按下了录制键，记录下这一刻的对话和背景音，这些将成为日后法庭上最有力的证据。“做得好，艾琳，”麦珂对着电话说道，语气中带着一丝不易察觉的欣慰，“现在，把刚才的干扰记录保存下来，作为证据提交给监管机构。我们要让所有人知道，试图操纵舆论的人，最终只会自食其果。”</w:t>
      </w:r>
    </w:p>
    <w:p>
      <w:pPr>
        <w:keepLines w:val="0"/>
        <w:ind w:firstLine="432"/>
        <w:jc w:val="both"/>
      </w:pPr>
      <w:r>
        <w:rPr>
          <w:rFonts w:ascii="宋体" w:hAnsi="宋体" w:eastAsia="宋体"/>
          <w:b w:val="0"/>
          <w:sz w:val="22"/>
        </w:rPr>
        <w:t>窗外的夜色依旧深沉，但麦珂知道，黎明前的黑暗已经无法阻挡光明的到来。他看着手中那支录音笔，仿佛看到了未来无数场战斗的缩影。这一次，他不再是那个被动接受命运安排的少年，而是能够掌控局势、反击对手的战士。巴里·布鲁姆的惊慌失措只是这场博弈的开始，真正的审判还在后面，而他已经准备好了迎接一切挑战。</w:t>
      </w:r>
    </w:p>
    <w:p>
      <w:r>
        <w:br w:type="page"/>
      </w:r>
    </w:p>
    <w:p>
      <w:pPr>
        <w:pStyle w:val="Heading1"/>
      </w:pPr>
      <w:r>
        <w:t>第154章</w:t>
      </w:r>
    </w:p>
    <w:p>
      <w:pPr>
        <w:keepLines w:val="0"/>
        <w:ind w:firstLine="432"/>
        <w:jc w:val="both"/>
      </w:pPr>
      <w:r>
        <w:rPr>
          <w:rFonts w:ascii="宋体" w:hAnsi="宋体" w:eastAsia="宋体"/>
          <w:b w:val="0"/>
          <w:sz w:val="22"/>
        </w:rPr>
        <w:t>听证室的空气比预想中更冷，混合着陈旧木料、廉价香水和某种令人窒息的焦虑。麦珂坐在长桌一侧，看着巴里·布鲁姆正用夸张的肢体语言向法官解释“技术故障”不过是媒体行业的正常波动。巴里甚至没有看一眼麦珂，只是对着麦克风喋喋不休地强调自己是为了“行业透明度”，仿佛只要声音够大，谎言就能变成真理。他那种急于证明自己是幕后关键人物的姿态，让麦珂想起了过去的记录那些在广播站里为了抢功而手忙脚乱的技术员。</w:t>
      </w:r>
    </w:p>
    <w:p>
      <w:pPr>
        <w:keepLines w:val="0"/>
        <w:ind w:firstLine="432"/>
        <w:jc w:val="both"/>
      </w:pPr>
      <w:r>
        <w:rPr>
          <w:rFonts w:ascii="宋体" w:hAnsi="宋体" w:eastAsia="宋体"/>
          <w:b w:val="0"/>
          <w:sz w:val="22"/>
        </w:rPr>
        <w:t>艾琳·沃特曼没有像往常那样等待对方说完，她直接按下了桌上的播放键。扬声器里传出的不是巴里预想中的慷慨陈词，而是一段经过处理的、带有明显断裂感的模拟信号波形图。那是一条被强行截断的曲线，中间夹杂着刺耳的杂音，清晰地指向104.5兆赫兹副载波那个特定的频率点。莉薇娅·普莱斯站在麦珂身后，双手抱胸，目光如刀般扫过巴里那张瞬间僵住的脸，嘴角挂着一丝嘲讽的笑意。</w:t>
      </w:r>
    </w:p>
    <w:p>
      <w:pPr>
        <w:keepLines w:val="0"/>
        <w:ind w:firstLine="432"/>
        <w:jc w:val="both"/>
      </w:pPr>
      <w:r>
        <w:rPr>
          <w:rFonts w:ascii="宋体" w:hAnsi="宋体" w:eastAsia="宋体"/>
          <w:b w:val="0"/>
          <w:sz w:val="22"/>
        </w:rPr>
        <w:t>巴里猛地从椅子上弹起来，脸色涨红，试图用“设备老化”来搪塞过去，但法官已经皱起了眉头。麦珂没有说话，只是从口袋里掏出一支录音笔，轻轻放在桌面上，那是他特意准备的“诱饵”。他记得过去的记录巴里总喜欢在失败后立刻找借口，却忘了自己最致命的弱点是贪婪——他需要向所有人证明自己的“技术高超”，哪怕是在最不该炫耀的时候。</w:t>
      </w:r>
    </w:p>
    <w:p>
      <w:pPr>
        <w:keepLines w:val="0"/>
        <w:ind w:firstLine="432"/>
        <w:jc w:val="both"/>
      </w:pPr>
      <w:r>
        <w:rPr>
          <w:rFonts w:ascii="宋体" w:hAnsi="宋体" w:eastAsia="宋体"/>
          <w:b w:val="0"/>
          <w:sz w:val="22"/>
        </w:rPr>
        <w:t>“巴里先生，”莉薇娅的声音不大，却带着一种不容置疑的穿透力，“您刚才在控制室里对技术人员说，‘只要把这段频率切断，谁也不知道真相’，这话是不是太自信了？”她指了指录音笔的方向，“我们刚好录下了您所有的自白。”巴里的眼睛瞪得滚圆，他下意识地看向录音笔，那里红灯闪烁，像一只冷漠的眼睛盯着他的每一个毛孔。</w:t>
      </w:r>
    </w:p>
    <w:p>
      <w:pPr>
        <w:keepLines w:val="0"/>
        <w:ind w:firstLine="432"/>
        <w:jc w:val="both"/>
      </w:pPr>
      <w:r>
        <w:rPr>
          <w:rFonts w:ascii="宋体" w:hAnsi="宋体" w:eastAsia="宋体"/>
          <w:b w:val="0"/>
          <w:sz w:val="22"/>
        </w:rPr>
        <w:t>巴里慌乱地想要伸手去拿录音笔，却被法官冷冷地制止了。“请保持安静，”法官敲了敲法槌，声音在空旷的听证室里回荡，“既然证据确凿，我们不需要再听任何关于‘技术故障’的辩解。”巴里脸上的肌肉开始抽搐，他意识到自己精心编织的谎言网正在这一刻彻底崩塌，那种被人看穿底牌的恐惧让他浑身发冷。他张了张嘴，想要反驳，却发现喉咙里像是堵了一团棉花，什么声音也发不出来。</w:t>
      </w:r>
    </w:p>
    <w:p>
      <w:pPr>
        <w:keepLines w:val="0"/>
        <w:ind w:firstLine="432"/>
        <w:jc w:val="both"/>
      </w:pPr>
      <w:r>
        <w:rPr>
          <w:rFonts w:ascii="宋体" w:hAnsi="宋体" w:eastAsia="宋体"/>
          <w:b w:val="0"/>
          <w:sz w:val="22"/>
        </w:rPr>
        <w:t>“蓝盾公司因伪造新闻、操纵舆论，已被正式起诉。”法官的话像一记重锤，狠狠砸在巴里的心口。他瘫坐在椅子上，眼神空洞，仿佛灵魂已经被抽离。麦珂看着这一幕，心中并没有太多的波澜，他知道这只是开始，但这一击已经足够让对手付出惨痛的代价。维克多·兰斯失去了最后的舆论操控能力，假新闻源被彻底追踪，奥瑞恩集团的阴谋再次受挫。</w:t>
      </w:r>
    </w:p>
    <w:p>
      <w:pPr>
        <w:keepLines w:val="0"/>
        <w:ind w:firstLine="432"/>
        <w:jc w:val="both"/>
      </w:pPr>
      <w:r>
        <w:rPr>
          <w:rFonts w:ascii="宋体" w:hAnsi="宋体" w:eastAsia="宋体"/>
          <w:b w:val="0"/>
          <w:sz w:val="22"/>
        </w:rPr>
        <w:t>艾琳·沃特曼走到麦珂身边，低声说道：“信息防御体系已确立，所有相关频段都已列入监控名单。”麦珂点了点头，目光落在桌上那份刚刚生效的《家庭治理宪章》上。这份文件不仅确立了医疗决策权与商业审计权的绝对隔离，更标志着麦珂团队在公众信任度上的全面胜利。莉薇娅·普莱斯走上前，将一份新的合作协议递给麦珂，上面写着“核心防线”四个大字，两人的眼神在空中交汇，无需多言，默契已至。</w:t>
      </w:r>
    </w:p>
    <w:p>
      <w:pPr>
        <w:keepLines w:val="0"/>
        <w:ind w:firstLine="432"/>
        <w:jc w:val="both"/>
      </w:pPr>
      <w:r>
        <w:rPr>
          <w:rFonts w:ascii="宋体" w:hAnsi="宋体" w:eastAsia="宋体"/>
          <w:b w:val="0"/>
          <w:sz w:val="22"/>
        </w:rPr>
        <w:t>巴里·布鲁姆在众人的注视下被法警带走，他还在嘴里念叨着“这只是误会”，但没人再理会他。那种滑稽的挣扎，反而成了这场审判中最讽刺的注脚。麦珂站起身，整理了一下衣领，看着窗外逐渐亮起的天空。他知道，真正的较量才刚刚开始，但至少在这一刻，他夺回了属于自己的控制权。</w:t>
      </w:r>
    </w:p>
    <w:p>
      <w:pPr>
        <w:keepLines w:val="0"/>
        <w:ind w:firstLine="432"/>
        <w:jc w:val="both"/>
      </w:pPr>
      <w:r>
        <w:rPr>
          <w:rFonts w:ascii="宋体" w:hAnsi="宋体" w:eastAsia="宋体"/>
          <w:b w:val="0"/>
          <w:sz w:val="22"/>
        </w:rPr>
        <w:t>听证会结束后，麦珂团队在走廊里短暂停留。莉薇娅·普莱斯主动提出陪麦珂去处理后续事宜，她的语气中带着一丝不易察觉的温柔：“这次多亏了你，麦珂。不过，下次这种危险的事情，能不能提前告诉我一声？”麦珂笑了，这是他第一次在公开场合露出如此轻松的笑容：“当然，以后我们一起面对。”两人相视一笑，仿佛之前的所有风雨都化作了此刻的宁静。</w:t>
      </w:r>
    </w:p>
    <w:p>
      <w:pPr>
        <w:keepLines w:val="0"/>
        <w:ind w:firstLine="432"/>
        <w:jc w:val="both"/>
      </w:pPr>
      <w:r>
        <w:rPr>
          <w:rFonts w:ascii="宋体" w:hAnsi="宋体" w:eastAsia="宋体"/>
          <w:b w:val="0"/>
          <w:sz w:val="22"/>
        </w:rPr>
        <w:t>《家庭治理宪章》正式生效的那一刻，整个银湾市都为之震动。麦珂站在落地窗前，看着窗外的城市灯火，心中默念：这一世，绝不会再让任何人夺走我的控制权。巴里·布鲁姆的失败只是序幕，真正的风暴还在后面，但他已经准备好了迎接一切挑战。</w:t>
      </w:r>
    </w:p>
    <w:p>
      <w:r>
        <w:br w:type="page"/>
      </w:r>
    </w:p>
    <w:p>
      <w:pPr>
        <w:pStyle w:val="Heading1"/>
      </w:pPr>
      <w:r>
        <w:t>第155章</w:t>
      </w:r>
    </w:p>
    <w:p>
      <w:pPr>
        <w:keepLines w:val="0"/>
        <w:ind w:firstLine="432"/>
        <w:jc w:val="both"/>
      </w:pPr>
      <w:r>
        <w:rPr>
          <w:rFonts w:ascii="宋体" w:hAnsi="宋体" w:eastAsia="宋体"/>
          <w:b w:val="0"/>
          <w:sz w:val="22"/>
        </w:rPr>
        <w:t>1983 年 12 月 24 日，银湾市高等法院的旁听席上，空气冷得像刚从冷库里拖出来的铁。麦珂坐在被告席侧方的阴影里，25岁的成年身体缩在过大的黑色西装中，膝盖上还搭着一条旧毛毯。他盯着对面那个穿着亮紫色西装的男人，巴里·布鲁姆正把一份文件拍得震天响，唾沫星子几乎溅到法官的鼻尖上。过去那次，就是这份被称作“异常税务通知单”的废纸，让母亲玛莎在慌乱中签下了名字，从此家族信托像断了线的风筝一样被奥瑞恩集团的风暴卷走。麦珂没有动，他只是轻轻摩挲着袖口内侧那枚早已缝好的微小凸起，那是他用过去的记录记忆提前布置的荧光标记，此刻正静静地等待着紫外光的唤醒。</w:t>
      </w:r>
    </w:p>
    <w:p>
      <w:pPr>
        <w:keepLines w:val="0"/>
        <w:ind w:firstLine="432"/>
        <w:jc w:val="both"/>
      </w:pPr>
      <w:r>
        <w:rPr>
          <w:rFonts w:ascii="宋体" w:hAnsi="宋体" w:eastAsia="宋体"/>
          <w:b w:val="0"/>
          <w:sz w:val="22"/>
        </w:rPr>
        <w:t>巴里·布鲁姆的声音尖锐而急促，他一边挥舞着文件，一边用夸张的手势比划着所谓的“紧急资产冻结流程”。他声称家族信托存在巨额税务漏洞，必须立即由第三方审计公司接管所有资金流向，否则整个家族将在三天内破产。他的表演充满了那种急于证明自己是救世主的滑稽感，仿佛只要他开口，法律条文就会自动为他改写。法官皱眉看着那份文件，显然被这突如其来的指控弄得有些不耐烦，手中的法槌悬在半空，随时准备落下。麦珂知道，如果现在不阻止，母亲就会被这种恐慌逼入死角，再次失去对一切的控制权。</w:t>
      </w:r>
    </w:p>
    <w:p>
      <w:pPr>
        <w:keepLines w:val="0"/>
        <w:ind w:firstLine="432"/>
        <w:jc w:val="both"/>
      </w:pPr>
      <w:r>
        <w:rPr>
          <w:rFonts w:ascii="宋体" w:hAnsi="宋体" w:eastAsia="宋体"/>
          <w:b w:val="0"/>
          <w:sz w:val="22"/>
        </w:rPr>
        <w:t>“法官大人，”麦珂突然开口，声音虽然稚嫩却异常清晰，打断了巴里的滔滔不绝，“您是否允许我出示一份补充证据？”巴里愣了一下，随即露出那种惯有的、带着轻蔑的假笑，仿佛在看一个不懂事的孩子闹笑话。“当然可以，少年，但别指望那些小把戏能改变什么。”他挥了挥手，像是在驱赶一只苍蝇。麦珂没有理会他的嘲讽，只是从口袋里掏出一支小巧的便携式紫外灯。他没有直接打开，而是先看向黛安娜，确认她手中的档案袋已经就位。黛安娜微微点头，眼神里没有一丝慌乱，只有那种把生活细节安排妥当后的笃定。</w:t>
      </w:r>
    </w:p>
    <w:p>
      <w:pPr>
        <w:keepLines w:val="0"/>
        <w:ind w:firstLine="432"/>
        <w:jc w:val="both"/>
      </w:pPr>
      <w:r>
        <w:rPr>
          <w:rFonts w:ascii="宋体" w:hAnsi="宋体" w:eastAsia="宋体"/>
          <w:b w:val="0"/>
          <w:sz w:val="22"/>
        </w:rPr>
        <w:t>麦珂站起身，走到桌前，将那份被巴里吹嘘为“铁证”的文件平铺在桌面上。他按下开关，一束幽蓝的光线瞬间笼罩了纸张表面。原本看似普通的税务通知单上，竟然浮现出了一行行肉眼不可见的荧光字迹，它们像蛇一样蜿蜒爬满纸面，清晰地显示出文件的打印批次和修改痕迹。全场瞬间安静下来，连巴里·布鲁姆脸上的笑容都僵住了。那些荧光标记并非自然形成，而是麦珂在几天前特意使用了一种特殊的隐形墨水处理过的，只有特定的波长才能显现。这是他在过去的记录记忆中得知，巴里喜欢伪造文件并试图掩盖痕迹后，特意留下的陷阱。</w:t>
      </w:r>
    </w:p>
    <w:p>
      <w:pPr>
        <w:keepLines w:val="0"/>
        <w:ind w:firstLine="432"/>
        <w:jc w:val="both"/>
      </w:pPr>
      <w:r>
        <w:rPr>
          <w:rFonts w:ascii="宋体" w:hAnsi="宋体" w:eastAsia="宋体"/>
          <w:b w:val="0"/>
          <w:sz w:val="22"/>
        </w:rPr>
        <w:t>“这是什么意思？”法官惊讶地凑近查看，语气中多了几分警惕。巴里·布鲁姆的脸色瞬间变得惨白，他下意识地想要去抢那份文件，嘴里却还在强辩：“这是……这是某种光学错觉！是灯光问题！”他伸手去抓文件，动作慌乱得像是在躲避什么洪水猛兽。麦珂没有退缩，只是冷冷地看着他，就像看着一个正在自曝其短的丑角。“这不是错觉，巴里先生，”麦珂的声音不大，却字字清晰，“这是你上周在办公室打印机上留下的指纹残留，也是你为了掩盖原始数据而故意使用的特殊墨水。”</w:t>
      </w:r>
    </w:p>
    <w:p>
      <w:pPr>
        <w:keepLines w:val="0"/>
        <w:ind w:firstLine="432"/>
        <w:jc w:val="both"/>
      </w:pPr>
      <w:r>
        <w:rPr>
          <w:rFonts w:ascii="宋体" w:hAnsi="宋体" w:eastAsia="宋体"/>
          <w:b w:val="0"/>
          <w:sz w:val="22"/>
        </w:rPr>
        <w:t>黛安娜适时地向前一步，将一个厚重的牛皮纸档案袋放在桌上，轻轻推给法官。“这是 1982 年的一起类似诈骗案的卷宗，”她的声音平稳而有力，“当时的主审法官正是这位老约翰·米勒先生。他作为证人出庭，可以证实巴里·布鲁姆曾利用同样的手段伪造过税务文件，并试图通过类似的‘紧急托管’协议吞并客户资产。”随着她的话音落下，法庭大门被推开，一位头发花白、神情严肃的老人走了进来。老约翰·米勒站在证人席上，目光如炬，直视着巴里·布鲁姆。</w:t>
      </w:r>
    </w:p>
    <w:p>
      <w:pPr>
        <w:keepLines w:val="0"/>
        <w:ind w:firstLine="432"/>
        <w:jc w:val="both"/>
      </w:pPr>
      <w:r>
        <w:rPr>
          <w:rFonts w:ascii="宋体" w:hAnsi="宋体" w:eastAsia="宋体"/>
          <w:b w:val="0"/>
          <w:sz w:val="22"/>
        </w:rPr>
        <w:t>“米勒先生，”法官询问，“您认识这位被告吗？”老约翰点了点头，语气中带着毫不掩饰的厌恶。“认识，而且非常熟悉。十年前我就见过他把这种伪造文件塞进我的手里，当时他也说是‘紧急事务’，结果呢？受害者损失惨重，最后只能靠我提供的证词才追回部分损失。”巴里·布鲁姆的脸涨成了猪肝色，他张了张嘴，想要反驳，却发现自己的喉咙像是被什么东西堵住了。他试图用那些行业术语来辩解，但老约翰的证词太具体，每一个细节都像是一把锤子，精准地砸在他的谎言上。</w:t>
      </w:r>
    </w:p>
    <w:p>
      <w:pPr>
        <w:keepLines w:val="0"/>
        <w:ind w:firstLine="432"/>
        <w:jc w:val="both"/>
      </w:pPr>
      <w:r>
        <w:rPr>
          <w:rFonts w:ascii="宋体" w:hAnsi="宋体" w:eastAsia="宋体"/>
          <w:b w:val="0"/>
          <w:sz w:val="22"/>
        </w:rPr>
        <w:t>麦珂看着这一切，心中并没有多少胜利的喜悦，只有一种冰冷的释然。他知道，这只是第一步，真正的敌人维克多·兰斯还在幕后看着。但他也明白，只要能让对手留下把柄，就能撕开这道防线。巴里·布鲁姆终于意识到自己陷入了绝境，他不再试图辩解，而是慌乱地整理着桌上的文件，试图把那份伪造的税务通知单藏起来。法官敲响了法槌，声音在寂静的法庭里回荡：“休庭十分钟，我要核实这些证据的真实性。”巴里·布鲁姆低着头，匆匆离开了法庭，背影显得狼狈不堪，完全没有了刚才那种不可一世的嚣张气焰。</w:t>
      </w:r>
    </w:p>
    <w:p>
      <w:pPr>
        <w:keepLines w:val="0"/>
        <w:ind w:firstLine="432"/>
        <w:jc w:val="both"/>
      </w:pPr>
      <w:r>
        <w:rPr>
          <w:rFonts w:ascii="宋体" w:hAnsi="宋体" w:eastAsia="宋体"/>
          <w:b w:val="0"/>
          <w:sz w:val="22"/>
        </w:rPr>
        <w:t>麦珂重新坐回椅子上，长舒了一口气。他看着窗外灰蒙蒙的天空，雪花开始飘落，覆盖了银湾市的街道。这一战，他们赢了，但这仅仅是个开始。他知道，维克多·兰斯不会轻易罢手，下一个回合可能会更加凶险。但他也不再害怕，因为这一次，他不再是那个任人摆布的25岁少年，而是一个手握证据、懂得如何利用规则反击的复仇者。他摸了摸袖口的荧光标记，嘴角勾起一抹淡淡的微笑。这场博弈，才刚刚拉开序幕。</w:t>
      </w:r>
    </w:p>
    <w:p>
      <w:r>
        <w:br w:type="page"/>
      </w:r>
    </w:p>
    <w:p>
      <w:pPr>
        <w:pStyle w:val="Heading1"/>
      </w:pPr>
      <w:r>
        <w:t>第156章</w:t>
      </w:r>
    </w:p>
    <w:p>
      <w:pPr>
        <w:keepLines w:val="0"/>
        <w:ind w:firstLine="432"/>
        <w:jc w:val="both"/>
      </w:pPr>
      <w:r>
        <w:rPr>
          <w:rFonts w:ascii="宋体" w:hAnsi="宋体" w:eastAsia="宋体"/>
          <w:b w:val="0"/>
          <w:sz w:val="22"/>
        </w:rPr>
        <w:t>休庭的十分钟像被拉长的胶卷，巴里·布鲁姆在走廊尽头那扇隔音门后，终于撕下了那张圆滑的面具。麦珂没有跟着出去，他坐在阴影里，手指轻轻搭在膝头的录音笔上，那是一台老式的磁带录音机，按键有些松动，却在他指尖下发出清脆的咔哒声。他知道巴里的习惯，那种极度渴望被看见、无法忍受功劳被埋没的性格，一旦以为脱离了视线，就会忍不住对着无线电频道炫耀自己的“完美计划”。这不仅是弱点，更是他通往毁灭的捷径。</w:t>
      </w:r>
    </w:p>
    <w:p>
      <w:pPr>
        <w:keepLines w:val="0"/>
        <w:ind w:firstLine="432"/>
        <w:jc w:val="both"/>
      </w:pPr>
      <w:r>
        <w:rPr>
          <w:rFonts w:ascii="宋体" w:hAnsi="宋体" w:eastAsia="宋体"/>
          <w:b w:val="0"/>
          <w:sz w:val="22"/>
        </w:rPr>
        <w:t>走廊里的声音断断续续飘进来，夹杂着电流的杂音和巴里刻意压低却难掩狂喜的嗓音。“那个蠢法官差点就被我骗过去了，”巴里的声音带着一种近乎癫狂的颤栗，“只要那份‘异常税务通知单’生效，整个家族信托就是我的囊中之物。维克多大人会感谢我的，我会告诉他，是巴里·布鲁姆用完美的法律陷阱解决了所有麻烦。”他停顿了一下，似乎在调整呼吸，然后更兴奋地补充道：“那些荧光标记？哼，那是他们自己弄错的，我早就把原始数据改得连鬼都找不到痕迹。这就是所谓的‘蓝盾’策略，简单、粗暴、有效。”</w:t>
      </w:r>
    </w:p>
    <w:p>
      <w:pPr>
        <w:keepLines w:val="0"/>
        <w:ind w:firstLine="432"/>
        <w:jc w:val="both"/>
      </w:pPr>
      <w:r>
        <w:rPr>
          <w:rFonts w:ascii="宋体" w:hAnsi="宋体" w:eastAsia="宋体"/>
          <w:b w:val="0"/>
          <w:sz w:val="22"/>
        </w:rPr>
        <w:t>麦珂没有动，只是微微侧头，看着黛安娜。她正低头整理着刚才证词中提到的旧档案，动作依旧利落，但眼神里多了一丝不易察觉的紧绷。她知道，如果现在不按下播放键，这一切就只是推测；但如果按下去，巴里·布鲁姆将彻底失去退路。这不是简单的反击，这是把对方亲手递过来的刀，插进他最骄傲的胸膛。麦珂深吸一口气，拇指按下了录音机的播放键。</w:t>
      </w:r>
    </w:p>
    <w:p>
      <w:pPr>
        <w:keepLines w:val="0"/>
        <w:ind w:firstLine="432"/>
        <w:jc w:val="both"/>
      </w:pPr>
      <w:r>
        <w:rPr>
          <w:rFonts w:ascii="宋体" w:hAnsi="宋体" w:eastAsia="宋体"/>
          <w:b w:val="0"/>
          <w:sz w:val="22"/>
        </w:rPr>
        <w:t>磁带转动的沙沙声在安静的法庭旁听席上显得格外刺耳，紧接着，巴里·布鲁姆那得意洋洋的声音再次响起，清晰得如同就在耳边。“……没错，文件是我伪造的，税务漏洞也是编的。谁让那个老糊涂法官不懂行呢？只要签了字，钱就是他们的，命就是我的。这种把戏玩了一辈子，还没失手过。”录音戛然而止，只留下电流的余韵在空气中回荡。旁听席上一片死寂，所有人都盯着被告席方向，那里空无一人，只有巴里留下的影子在墙上晃动。</w:t>
      </w:r>
    </w:p>
    <w:p>
      <w:pPr>
        <w:keepLines w:val="0"/>
        <w:ind w:firstLine="432"/>
        <w:jc w:val="both"/>
      </w:pPr>
      <w:r>
        <w:rPr>
          <w:rFonts w:ascii="宋体" w:hAnsi="宋体" w:eastAsia="宋体"/>
          <w:b w:val="0"/>
          <w:sz w:val="22"/>
        </w:rPr>
        <w:t>法官猛地拍案而起，法槌重重砸下，震得桌上的水杯微微颤抖。“肃静！所有人保持肃静！”他的声音因愤怒而变得沙哑，目光如电般扫向走廊尽头，“传被告巴里·布鲁姆立即到庭！带证人老约翰·米勒即刻入庭作证！”随着法官的厉声呵斥，两名法警大步流星地冲向走廊，脚步声在空旷的走廊里回荡，像是催命的鼓点。巴里·布鲁姆推门而入时，脸上的笑容还僵在半空，直到看到法官阴沉的脸色和手中播放的录音设备，那笑容才瞬间凝固，变成了一种惊恐的苍白。</w:t>
      </w:r>
    </w:p>
    <w:p>
      <w:pPr>
        <w:keepLines w:val="0"/>
        <w:ind w:firstLine="432"/>
        <w:jc w:val="both"/>
      </w:pPr>
      <w:r>
        <w:rPr>
          <w:rFonts w:ascii="宋体" w:hAnsi="宋体" w:eastAsia="宋体"/>
          <w:b w:val="0"/>
          <w:sz w:val="22"/>
        </w:rPr>
        <w:t>“你……你们怎么敢……”巴里结结巴巴地想要辩解，声音却在颤抖中显得毫无力量，“这是恶作剧！是有人故意陷害我！我从未说过那些话！”他试图伸手去抢录音笔，却被法警一把按住手腕。麦珂静静地坐在那里，看着这一幕，心中并没有多少快意，只有一种冰冷的确认。他知道，这一刻，巴里·布鲁姆的信誉已经彻底破产，他的职业生涯也将在伪证罪的指控下走向终结。</w:t>
      </w:r>
    </w:p>
    <w:p>
      <w:pPr>
        <w:keepLines w:val="0"/>
        <w:ind w:firstLine="432"/>
        <w:jc w:val="both"/>
      </w:pPr>
      <w:r>
        <w:rPr>
          <w:rFonts w:ascii="宋体" w:hAnsi="宋体" w:eastAsia="宋体"/>
          <w:b w:val="0"/>
          <w:sz w:val="22"/>
        </w:rPr>
        <w:t>莉薇娅·普莱斯从旁听席后方站起身，她的目光穿过人群，与麦珂短暂交汇。她没有说话，只是轻轻点了点头，那是一种无声的默契，也是一种坚定的承诺。她知道，这场胜利不仅仅是为了麦珂，也是为了她自己——为了那个不再被家族安排、不再被虚假指控所束缚的未来。她走到法官面前，声音清亮而坚定：“法官大人，基于这份确凿的证据，我方请求立即启动对巴里·布鲁姆的刑事起诉程序，并正式确立医疗决策权与商业审计权的绝对隔离。”</w:t>
      </w:r>
    </w:p>
    <w:p>
      <w:pPr>
        <w:keepLines w:val="0"/>
        <w:ind w:firstLine="432"/>
        <w:jc w:val="both"/>
      </w:pPr>
      <w:r>
        <w:rPr>
          <w:rFonts w:ascii="宋体" w:hAnsi="宋体" w:eastAsia="宋体"/>
          <w:b w:val="0"/>
          <w:sz w:val="22"/>
        </w:rPr>
        <w:t>法官看着她，眼中闪过一丝赞许，随即转向巴里·布鲁姆，语气严厉得像是在宣判死刑：“巴里·布鲁姆先生，你的行为已构成严重的伪证罪和欺诈罪。根据法律规定，你将被立即逮捕，并面临最高十年的监禁。同时，本庭宣布，维克多·兰斯旗下的‘蓝盾’公司因证据不足，其提出的资产托管协议无效。家族信托的医疗决策权与商业审计权即日起实行绝对隔离，任何第三方不得干涉。”</w:t>
      </w:r>
    </w:p>
    <w:p>
      <w:pPr>
        <w:keepLines w:val="0"/>
        <w:ind w:firstLine="432"/>
        <w:jc w:val="both"/>
      </w:pPr>
      <w:r>
        <w:rPr>
          <w:rFonts w:ascii="宋体" w:hAnsi="宋体" w:eastAsia="宋体"/>
          <w:b w:val="0"/>
          <w:sz w:val="22"/>
        </w:rPr>
        <w:t>巴里·布鲁姆瘫软在地，双手抱头，嘴里还在喃喃自语，仿佛无法接受这个结局。他引以为傲的“完美计划”，他精心编织的谎言网，在这一刻被彻底粉碎。他不仅失去了自由，更失去了在这个圈子里立足的根基。麦珂看着这一幕，心中涌起一股复杂的平静。他知道，这只是开始，维克多·兰斯不会轻易罢手，下一个回合可能会更加凶险。但他也不再害怕，因为这一次，他不再是那个任人摆布的25岁少年，而是一个手握证据、懂得如何利用规则反击的复仇者。</w:t>
      </w:r>
    </w:p>
    <w:p>
      <w:pPr>
        <w:keepLines w:val="0"/>
        <w:ind w:firstLine="432"/>
        <w:jc w:val="both"/>
      </w:pPr>
      <w:r>
        <w:rPr>
          <w:rFonts w:ascii="宋体" w:hAnsi="宋体" w:eastAsia="宋体"/>
          <w:b w:val="0"/>
          <w:sz w:val="22"/>
        </w:rPr>
        <w:t>瑟琳娜盯着他提前排好的路线图，声音很轻：‘这和乔纳当年说保护你时，有什么区别？’麦珂的手停在纸边。他确实避开了事故，却也把她变成了自己预案里的一个变量；这一次他没有辩解，只收回了命令式的红线。</w:t>
      </w:r>
    </w:p>
    <w:p>
      <w:r>
        <w:br w:type="page"/>
      </w:r>
    </w:p>
    <w:p>
      <w:pPr>
        <w:pStyle w:val="Heading1"/>
      </w:pPr>
      <w:r>
        <w:t>第157章</w:t>
      </w:r>
    </w:p>
    <w:p>
      <w:pPr>
        <w:keepLines w:val="0"/>
        <w:ind w:firstLine="432"/>
        <w:jc w:val="both"/>
      </w:pPr>
      <w:r>
        <w:rPr>
          <w:rFonts w:ascii="宋体" w:hAnsi="宋体" w:eastAsia="宋体"/>
          <w:b w:val="0"/>
          <w:sz w:val="22"/>
        </w:rPr>
        <w:t>1984年1月15日，银湾市麦珂家族医疗数据中心。空气里只有服务器风扇发出的低频嗡嗡声，像某种巨大的昆虫在冬眠。麦珂坐在控制台前，26岁的成年身体缩在宽大的黑色转椅里，膝盖上盖着一条旧毛毯。他盯着屏幕右下角的日期跳动，指尖没有去碰键盘，只是轻轻敲了敲桌沿。这一世，那个导致母亲病情延误、让他最终失去一切的“健康趋势预测模型”测试，就在今晚启动。</w:t>
      </w:r>
    </w:p>
    <w:p>
      <w:pPr>
        <w:keepLines w:val="0"/>
        <w:ind w:firstLine="432"/>
        <w:jc w:val="both"/>
      </w:pPr>
      <w:r>
        <w:rPr>
          <w:rFonts w:ascii="宋体" w:hAnsi="宋体" w:eastAsia="宋体"/>
          <w:b w:val="0"/>
          <w:sz w:val="22"/>
        </w:rPr>
        <w:t>莉薇娅·普莱斯站在他身侧，双手抱胸，目光扫过那一排排闪烁的指示灯。她穿着那件标志性的皮夹克，领口微微敞开，露出里面简单的白衬衫。她没有说话，只是把一只黑色的录音笔放在了控制台边缘，那是为了记录巴里·布鲁姆可能留下的任何口误。“信号源已经确认了吗？”麦珂问，声音平静得像是在讨论明天的天气。</w:t>
      </w:r>
    </w:p>
    <w:p>
      <w:pPr>
        <w:keepLines w:val="0"/>
        <w:ind w:firstLine="432"/>
        <w:jc w:val="both"/>
      </w:pPr>
      <w:r>
        <w:rPr>
          <w:rFonts w:ascii="宋体" w:hAnsi="宋体" w:eastAsia="宋体"/>
          <w:b w:val="0"/>
          <w:sz w:val="22"/>
        </w:rPr>
        <w:t>“蓝盾审计公司的接口刚刚接入，频率在模拟波段42.5赫兹。”莉薇娅回答，眼神里没有一丝慌乱，“按照你的要求，防火墙的拦截协议已经加载完毕。只要他们敢动这个频段，数据流就会断在这里。”</w:t>
      </w:r>
    </w:p>
    <w:p>
      <w:pPr>
        <w:keepLines w:val="0"/>
        <w:ind w:firstLine="432"/>
        <w:jc w:val="both"/>
      </w:pPr>
      <w:r>
        <w:rPr>
          <w:rFonts w:ascii="宋体" w:hAnsi="宋体" w:eastAsia="宋体"/>
          <w:b w:val="0"/>
          <w:sz w:val="22"/>
        </w:rPr>
        <w:t>控制室的门被推开，巴里·布鲁姆带着一身廉价古龙水和焦虑的热气走了进来。他手里拿着厚厚的文件夹，脸上挂着那种惯常的、仿佛一切尽在掌握的微笑。“麦珂，亲爱的，别这么紧张。”他一边说，一边熟练地绕过莉薇娅，直接坐到了主操作台前，“兰斯先生特意嘱咐，这次‘健康趋势预测’是集团层面的大动作，我们需要确保数据完美无瑕，没有任何延迟。”</w:t>
      </w:r>
    </w:p>
    <w:p>
      <w:pPr>
        <w:keepLines w:val="0"/>
        <w:ind w:firstLine="432"/>
        <w:jc w:val="both"/>
      </w:pPr>
      <w:r>
        <w:rPr>
          <w:rFonts w:ascii="宋体" w:hAnsi="宋体" w:eastAsia="宋体"/>
          <w:b w:val="0"/>
          <w:sz w:val="22"/>
        </w:rPr>
        <w:t>麦珂没有抬头，只是看着屏幕上那条代表数据流的绿色线条。“巴里，你确定要现在启动注入程序吗？根据流程，应该先由独立审计员签字确认。”他的语气里没有责备，只有一种近乎天真的疑问。</w:t>
      </w:r>
    </w:p>
    <w:p>
      <w:pPr>
        <w:keepLines w:val="0"/>
        <w:ind w:firstLine="432"/>
        <w:jc w:val="both"/>
      </w:pPr>
      <w:r>
        <w:rPr>
          <w:rFonts w:ascii="宋体" w:hAnsi="宋体" w:eastAsia="宋体"/>
          <w:b w:val="0"/>
          <w:sz w:val="22"/>
        </w:rPr>
        <w:t>巴里愣了一下，随即发出一阵夸张的笑声，仿佛听到了什么笑话。“签字？那种老古董流程早就过时了，我们要的是效率，是速度！兰斯先生说了，这是为了优化家族的资产管理，谁在乎那些纸面上的条条框框。”他伸手就要去按那个红色的启动键，手指悬在半空，像是在等待观众的掌声。</w:t>
      </w:r>
    </w:p>
    <w:p>
      <w:pPr>
        <w:keepLines w:val="0"/>
        <w:ind w:firstLine="432"/>
        <w:jc w:val="both"/>
      </w:pPr>
      <w:r>
        <w:rPr>
          <w:rFonts w:ascii="宋体" w:hAnsi="宋体" w:eastAsia="宋体"/>
          <w:b w:val="0"/>
          <w:sz w:val="22"/>
        </w:rPr>
        <w:t>“等等。”麦珂突然开口，声音不大，却像一块石头砸进了水面。他抬起头，那双属于少年的眼睛里没有丝毫恐惧，只有冷静的审视，“莉薇娅，开始记录攻击日志。”</w:t>
      </w:r>
    </w:p>
    <w:p>
      <w:pPr>
        <w:keepLines w:val="0"/>
        <w:ind w:firstLine="432"/>
        <w:jc w:val="both"/>
      </w:pPr>
      <w:r>
        <w:rPr>
          <w:rFonts w:ascii="宋体" w:hAnsi="宋体" w:eastAsia="宋体"/>
          <w:b w:val="0"/>
          <w:sz w:val="22"/>
        </w:rPr>
        <w:t>莉薇娅的手指在键盘上飞快敲击，屏幕上的代码行瞬间变成了红色警告。巴里的手僵在半空，脸上的笑容凝固了一瞬，随即变得扭曲。“你在干什么？系统怎么会报错？我明明输入了正确的指令！”他猛地拍了一下桌子，声音尖锐得刺耳，“这一定是个误会，或者是你们的设备出了故障！”</w:t>
      </w:r>
    </w:p>
    <w:p>
      <w:pPr>
        <w:keepLines w:val="0"/>
        <w:ind w:firstLine="432"/>
        <w:jc w:val="both"/>
      </w:pPr>
      <w:r>
        <w:rPr>
          <w:rFonts w:ascii="宋体" w:hAnsi="宋体" w:eastAsia="宋体"/>
          <w:b w:val="0"/>
          <w:sz w:val="22"/>
        </w:rPr>
        <w:t>麦珂站起身，椅子在地板上发出轻微的摩擦声。他没有看巴里，而是盯着屏幕上跳动的错误代码。“不是故障，巴里。这是防火墙在拦截非法入侵。”他指了指屏幕角落的一行小字，“你试图通过模拟频段注入虚假的高风险指标，想篡改母亲的医疗数据，对吗？”</w:t>
      </w:r>
    </w:p>
    <w:p>
      <w:pPr>
        <w:keepLines w:val="0"/>
        <w:ind w:firstLine="432"/>
        <w:jc w:val="both"/>
      </w:pPr>
      <w:r>
        <w:rPr>
          <w:rFonts w:ascii="宋体" w:hAnsi="宋体" w:eastAsia="宋体"/>
          <w:b w:val="0"/>
          <w:sz w:val="22"/>
        </w:rPr>
        <w:t>巴里的脸色瞬间惨白，他张了张嘴，想要辩解，却发现自己的喉咙像是被什么东西堵住了。他下意识地后退了一步，撞到了身后的机柜，金属碰撞的声音在安静的控制室里显得格外清晰。“不……不！我只是……我只是想帮你们优化一下数据，让报告看起来更漂亮一点！这是策略，是创意！”他语无伦次地喊着，额头上渗出了细密的汗珠。</w:t>
      </w:r>
    </w:p>
    <w:p>
      <w:pPr>
        <w:keepLines w:val="0"/>
        <w:ind w:firstLine="432"/>
        <w:jc w:val="both"/>
      </w:pPr>
      <w:r>
        <w:rPr>
          <w:rFonts w:ascii="宋体" w:hAnsi="宋体" w:eastAsia="宋体"/>
          <w:b w:val="0"/>
          <w:sz w:val="22"/>
        </w:rPr>
        <w:t>“策略？”麦珂冷笑了一声，那笑声里没有温度，“如果是策略，为什么你需要偷偷摸摸地用这种手段？为什么你要绕过所有的审批流程？”他走到巴里面前，居高临下地看着这个曾经不可一世的公关掮客，“你所谓的创意，就是毁掉你雇主的生命安全吗？”</w:t>
      </w:r>
    </w:p>
    <w:p>
      <w:pPr>
        <w:keepLines w:val="0"/>
        <w:ind w:firstLine="432"/>
        <w:jc w:val="both"/>
      </w:pPr>
      <w:r>
        <w:rPr>
          <w:rFonts w:ascii="宋体" w:hAnsi="宋体" w:eastAsia="宋体"/>
          <w:b w:val="0"/>
          <w:sz w:val="22"/>
        </w:rPr>
        <w:t>巴里终于崩溃了，他歇斯底里地吼道：“我是为了大家好！如果数据不好看，兰斯先生会怎么想？我们会失去信任的！我只是想证明我的价值！”他挥舞着手臂，仿佛要把空气中的每一个字都抓起来塞进别人的耳朵里，“你们这些孩子懂什么！这个世界是需要包装的！”</w:t>
      </w:r>
    </w:p>
    <w:p>
      <w:pPr>
        <w:keepLines w:val="0"/>
        <w:ind w:firstLine="432"/>
        <w:jc w:val="both"/>
      </w:pPr>
      <w:r>
        <w:rPr>
          <w:rFonts w:ascii="宋体" w:hAnsi="宋体" w:eastAsia="宋体"/>
          <w:b w:val="0"/>
          <w:sz w:val="22"/>
        </w:rPr>
        <w:t>麦珂没有再理会他的咆哮，只是转身对莉薇娅点了点头。“保存日志，生成哈希值，发送给法务部和外部审计机构。”他的声音依旧平稳，仿佛在吩咐一件再普通不过的小事，“另外，通知巴里·布鲁姆，他的停职令已经生效了。”</w:t>
      </w:r>
    </w:p>
    <w:p>
      <w:pPr>
        <w:keepLines w:val="0"/>
        <w:ind w:firstLine="432"/>
        <w:jc w:val="both"/>
      </w:pPr>
      <w:r>
        <w:rPr>
          <w:rFonts w:ascii="宋体" w:hAnsi="宋体" w:eastAsia="宋体"/>
          <w:b w:val="0"/>
          <w:sz w:val="22"/>
        </w:rPr>
        <w:t>巴里瘫坐在椅子上，眼神空洞，嘴里还在喃喃自语，试图寻找一个能让他脱身的借口。但他不知道，此刻屏幕上正在生成的那份日志，已经成了他职业生涯的墓志铭。他引以为傲的“创意”，在这一刻彻底变成了无法抹去的罪证。</w:t>
      </w:r>
    </w:p>
    <w:p>
      <w:pPr>
        <w:keepLines w:val="0"/>
        <w:ind w:firstLine="432"/>
        <w:jc w:val="both"/>
      </w:pPr>
      <w:r>
        <w:rPr>
          <w:rFonts w:ascii="宋体" w:hAnsi="宋体" w:eastAsia="宋体"/>
          <w:b w:val="0"/>
          <w:sz w:val="22"/>
        </w:rPr>
        <w:t>窗外的夜色深沉，城市里的霓虹灯在玻璃上映出斑驳的光影。麦珂重新坐回椅子上，看着屏幕上那条绿色的数据流恢复了正常。他知道，这只是第一步，维克多·兰斯不会善罢甘休，但这一次，他不会再让任何人有机会夺走他想要的东西。</w:t>
      </w:r>
    </w:p>
    <w:p>
      <w:pPr>
        <w:keepLines w:val="0"/>
        <w:ind w:firstLine="432"/>
        <w:jc w:val="both"/>
      </w:pPr>
      <w:r>
        <w:rPr>
          <w:rFonts w:ascii="宋体" w:hAnsi="宋体" w:eastAsia="宋体"/>
          <w:b w:val="0"/>
          <w:sz w:val="22"/>
        </w:rPr>
        <w:t>莉薇娅走到他身边，轻轻拍了拍他的肩膀。“做得好，麦珂。”她的声音里带着一丝不易察觉的骄傲，“我们守住了防线。”</w:t>
      </w:r>
    </w:p>
    <w:p>
      <w:pPr>
        <w:keepLines w:val="0"/>
        <w:ind w:firstLine="432"/>
        <w:jc w:val="both"/>
      </w:pPr>
      <w:r>
        <w:rPr>
          <w:rFonts w:ascii="宋体" w:hAnsi="宋体" w:eastAsia="宋体"/>
          <w:b w:val="0"/>
          <w:sz w:val="22"/>
        </w:rPr>
        <w:t>麦珂点了点头，目光再次投向窗外。远处的黑暗中，似乎有什么东西在蠢蠢欲动，但他不再害怕。因为他知道，只要他还清醒，只要他还记得上一世的教训，就没有人能真正击垮他。这场战争才刚刚开始，而他，已经准备好了。</w:t>
      </w:r>
    </w:p>
    <w:p>
      <w:r>
        <w:br w:type="page"/>
      </w:r>
    </w:p>
    <w:p>
      <w:pPr>
        <w:pStyle w:val="Heading1"/>
      </w:pPr>
      <w:r>
        <w:t>第158章</w:t>
      </w:r>
    </w:p>
    <w:p>
      <w:pPr>
        <w:keepLines w:val="0"/>
        <w:ind w:firstLine="432"/>
        <w:jc w:val="both"/>
      </w:pPr>
      <w:r>
        <w:rPr>
          <w:rFonts w:ascii="宋体" w:hAnsi="宋体" w:eastAsia="宋体"/>
          <w:b w:val="0"/>
          <w:sz w:val="22"/>
        </w:rPr>
        <w:t>1984年1月16日，银湾市兰斯集团总部顶层办公室。厚重的橡木门被猛地推开，维克多·兰斯将一份打印着“紧急修正”字样的文件狠狠摔在桌面上，纸张弹起又落下，发出沉闷的声响。他身后的助理还没来得及伸手去扶，就被他挥手挡开。“麦珂，你太年轻了，不懂商业逻辑。”他的声音低沉却带着不容置疑的压迫感，“蓝盾审计公司只是在进行必要的数据优化，你们为什么要阻挠？这是为了整个家族信托的安全。”</w:t>
      </w:r>
    </w:p>
    <w:p>
      <w:pPr>
        <w:keepLines w:val="0"/>
        <w:ind w:firstLine="432"/>
        <w:jc w:val="both"/>
      </w:pPr>
      <w:r>
        <w:rPr>
          <w:rFonts w:ascii="宋体" w:hAnsi="宋体" w:eastAsia="宋体"/>
          <w:b w:val="0"/>
          <w:sz w:val="22"/>
        </w:rPr>
        <w:t>麦珂坐在宽大的皮椅里，26岁的成年身体显得有些单薄，但他背脊挺得笔直，像一根不肯弯曲的铁丝。他没有看那份被摔得皱巴巴的文件，而是从抽屉里取出一份密封完好的档案袋，轻轻推到桌沿。“兰斯先生，您所谓的‘必要优化’，就是试图通过模拟频段向医疗数据库注入虚假指标，对吗？”麦珂的声音很轻，却像一把手术刀切开了虚伪的包装，“昨天巴里·布鲁姆在控制室的操作日志，还有系统自动记录的IP地址和指令代码，都在这里。”</w:t>
      </w:r>
    </w:p>
    <w:p>
      <w:pPr>
        <w:keepLines w:val="0"/>
        <w:ind w:firstLine="432"/>
        <w:jc w:val="both"/>
      </w:pPr>
      <w:r>
        <w:rPr>
          <w:rFonts w:ascii="宋体" w:hAnsi="宋体" w:eastAsia="宋体"/>
          <w:b w:val="0"/>
          <w:sz w:val="22"/>
        </w:rPr>
        <w:t>维克多·兰斯的脸色瞬间阴沉下来，他下意识地想要伸手去拿那份档案，手指却在半空中停住。他意识到自己精心策划的每一步都被对方提前看穿，那种掌控局面的安全感正在迅速崩塌。“这是误会，”他试图用惯用的话术来掩饰尴尬，“蓝盾公司是独立的第三方，他们有权根据市场反馈调整模型参数。你们作为受托方，不应该干涉专业机构的判断。”</w:t>
      </w:r>
    </w:p>
    <w:p>
      <w:pPr>
        <w:keepLines w:val="0"/>
        <w:ind w:firstLine="432"/>
        <w:jc w:val="both"/>
      </w:pPr>
      <w:r>
        <w:rPr>
          <w:rFonts w:ascii="宋体" w:hAnsi="宋体" w:eastAsia="宋体"/>
          <w:b w:val="0"/>
          <w:sz w:val="22"/>
        </w:rPr>
        <w:t>“独立？”麦珂冷笑一声，从口袋里掏出一支钢笔，在档案袋上轻轻敲击了两下，“如果‘独立’意味着可以随意篡改病人的生命体征数据，那这种独立比毒药还危险。莉薇娅律师已经依据《家庭治理宪章》第三条第二款，正式拒绝了任何未经授权的访问请求。”</w:t>
      </w:r>
    </w:p>
    <w:p>
      <w:pPr>
        <w:keepLines w:val="0"/>
        <w:ind w:firstLine="432"/>
        <w:jc w:val="both"/>
      </w:pPr>
      <w:r>
        <w:rPr>
          <w:rFonts w:ascii="宋体" w:hAnsi="宋体" w:eastAsia="宋体"/>
          <w:b w:val="0"/>
          <w:sz w:val="22"/>
        </w:rPr>
        <w:t>莉薇娅·普莱斯站在麦珂身侧，她穿着一件剪裁利落的深蓝色西装，眼神锐利如鹰。她没有看维克多，而是直接从公文包里抽出一份盖着鲜红印章的法律文书，双手平举在两人之间。“根据《家庭治理宪章》生效条款，自今日起，所有涉及麦珂·杰森先生的医疗决策权与商业审计权实现绝对隔离。”她的声音冷静而坚定，“任何试图绕过防火墙、非法入侵医疗数据的行为，都将被视为严重违反信托契约，并立即触发法律追责程序。”</w:t>
      </w:r>
    </w:p>
    <w:p>
      <w:pPr>
        <w:keepLines w:val="0"/>
        <w:ind w:firstLine="432"/>
        <w:jc w:val="both"/>
      </w:pPr>
      <w:r>
        <w:rPr>
          <w:rFonts w:ascii="宋体" w:hAnsi="宋体" w:eastAsia="宋体"/>
          <w:b w:val="0"/>
          <w:sz w:val="22"/>
        </w:rPr>
        <w:t>维克多·兰斯盯着那份文书，额角的青筋微微跳动。他原本以为这只是又一次普通的商业博弈，只要稍微施压，对方就会妥协。但此刻，他发现自己面对的不是一个任人摆布的少年，而是一个早已布好天罗地网的对手。他试图挽回局面，指着莉薇娅说道：“你们这是在阻碍集团的整体战略！如果因为你们的固执导致资产冻结，这个责任谁来承担？”</w:t>
      </w:r>
    </w:p>
    <w:p>
      <w:pPr>
        <w:keepLines w:val="0"/>
        <w:ind w:firstLine="432"/>
        <w:jc w:val="both"/>
      </w:pPr>
      <w:r>
        <w:rPr>
          <w:rFonts w:ascii="宋体" w:hAnsi="宋体" w:eastAsia="宋体"/>
          <w:b w:val="0"/>
          <w:sz w:val="22"/>
        </w:rPr>
        <w:t>“责任？”麦珂终于抬起头，那双属于少年的眼睛里没有丝毫恐惧，只有冷静的审视，“当您的手下试图通过伪造数据来干预母亲的治疗方案时，责任就已经产生了。警方的立案通知书十分钟前已经送达蓝盾公司，他们涉嫌非法入侵计算机系统，现在正配合调查。”</w:t>
      </w:r>
    </w:p>
    <w:p>
      <w:pPr>
        <w:keepLines w:val="0"/>
        <w:ind w:firstLine="432"/>
        <w:jc w:val="both"/>
      </w:pPr>
      <w:r>
        <w:rPr>
          <w:rFonts w:ascii="宋体" w:hAnsi="宋体" w:eastAsia="宋体"/>
          <w:b w:val="0"/>
          <w:sz w:val="22"/>
        </w:rPr>
        <w:t>维克多·兰斯的瞳孔猛地收缩，他终于明白了一切。那个看似完美的“健康趋势预测模型”，不仅没有带来预期的收益，反而成了将他推入深渊的陷阱。他张了张嘴，想要说些什么，却发现喉咙像是被什么东西堵住了。在这个房间里，所有的退路都被切断了，他引以为傲的商业帝国，在这一刻显得如此脆弱不堪。</w:t>
      </w:r>
    </w:p>
    <w:p>
      <w:pPr>
        <w:keepLines w:val="0"/>
        <w:ind w:firstLine="432"/>
        <w:jc w:val="both"/>
      </w:pPr>
      <w:r>
        <w:rPr>
          <w:rFonts w:ascii="宋体" w:hAnsi="宋体" w:eastAsia="宋体"/>
          <w:b w:val="0"/>
          <w:sz w:val="22"/>
        </w:rPr>
        <w:t>“你……你们到底想怎么样？”维克多的声音里第一次带上了一丝颤抖，那是恐惧的味道，“难道非要逼到这一步吗？”</w:t>
      </w:r>
    </w:p>
    <w:p>
      <w:pPr>
        <w:keepLines w:val="0"/>
        <w:ind w:firstLine="432"/>
        <w:jc w:val="both"/>
      </w:pPr>
      <w:r>
        <w:rPr>
          <w:rFonts w:ascii="宋体" w:hAnsi="宋体" w:eastAsia="宋体"/>
          <w:b w:val="0"/>
          <w:sz w:val="22"/>
        </w:rPr>
        <w:t>“我们只想守住底线。”莉薇娅上前一步，将那份法律文书递到维克多面前，“请在这里签字确认，承认蓝盾公司的违规行为，并承诺不再进行任何针对医疗数据的干预。否则，我们将公开所有证据，让全行业都知道奥瑞恩集团是如何对待一位未成年人的健康权的。”</w:t>
      </w:r>
    </w:p>
    <w:p>
      <w:pPr>
        <w:keepLines w:val="0"/>
        <w:ind w:firstLine="432"/>
        <w:jc w:val="both"/>
      </w:pPr>
      <w:r>
        <w:rPr>
          <w:rFonts w:ascii="宋体" w:hAnsi="宋体" w:eastAsia="宋体"/>
          <w:b w:val="0"/>
          <w:sz w:val="22"/>
        </w:rPr>
        <w:t>维克多看着眼前这份无法拒绝的判决书，手指紧紧攥着衣角。他知道，一旦签下这个名字，就意味着彻底失去了对麦珂的控制权，也意味着他在行业内的信誉将扫地。但他更清楚，如果不签，等待他的将是更加惨烈的法律制裁和舆论风暴。最终，他咬着牙，在文件上签下了自己的名字，笔尖划破纸面，发出刺耳的摩擦声。</w:t>
      </w:r>
    </w:p>
    <w:p>
      <w:pPr>
        <w:keepLines w:val="0"/>
        <w:ind w:firstLine="432"/>
        <w:jc w:val="both"/>
      </w:pPr>
      <w:r>
        <w:rPr>
          <w:rFonts w:ascii="宋体" w:hAnsi="宋体" w:eastAsia="宋体"/>
          <w:b w:val="0"/>
          <w:sz w:val="22"/>
        </w:rPr>
        <w:t>随着最后一个签名落定，房间里的空气仿佛凝固了一般。麦珂长舒了一口气，紧绷的肩膀终于放松下来。他知道，这一仗赢了，而且赢得干净利落。医疗决策权终于回到了自己手中，再也没有人能利用数据漏洞来操控他的命运。</w:t>
      </w:r>
    </w:p>
    <w:p>
      <w:pPr>
        <w:keepLines w:val="0"/>
        <w:ind w:firstLine="432"/>
        <w:jc w:val="both"/>
      </w:pPr>
      <w:r>
        <w:rPr>
          <w:rFonts w:ascii="宋体" w:hAnsi="宋体" w:eastAsia="宋体"/>
          <w:b w:val="0"/>
          <w:sz w:val="22"/>
        </w:rPr>
        <w:t>维克多·兰斯站起身，整理了一下有些凌乱的领带，脸上恢复了往日的冷漠，但眼神中却多了一丝阴鸷。“麦珂，你赢了这一局。”他冷冷地说道，“但别以为这就结束了。我会找到其他方法，让你明白，在这个圈子里，没有人能真正逃脱我的手掌心。”说完，他转身大步走向门口，重重地摔上了门。</w:t>
      </w:r>
    </w:p>
    <w:p>
      <w:pPr>
        <w:keepLines w:val="0"/>
        <w:ind w:firstLine="432"/>
        <w:jc w:val="both"/>
      </w:pPr>
      <w:r>
        <w:rPr>
          <w:rFonts w:ascii="宋体" w:hAnsi="宋体" w:eastAsia="宋体"/>
          <w:b w:val="0"/>
          <w:sz w:val="22"/>
        </w:rPr>
        <w:t>莉薇娅看着紧闭的房门，转头看向麦珂，眼中闪过一丝复杂的情绪。“他走了，但威胁还在。”麦珂点了点头，目光深邃，“我知道。常规手段失效了，接下来他会尝试更极端的方式。”他走到窗前，看着窗外灰蒙蒙的天空，“不过没关系，只要我们还站在一起，就没有什么能击垮我们。”</w:t>
      </w:r>
    </w:p>
    <w:p>
      <w:pPr>
        <w:keepLines w:val="0"/>
        <w:ind w:firstLine="432"/>
        <w:jc w:val="both"/>
      </w:pPr>
      <w:r>
        <w:rPr>
          <w:rFonts w:ascii="宋体" w:hAnsi="宋体" w:eastAsia="宋体"/>
          <w:b w:val="0"/>
          <w:sz w:val="22"/>
        </w:rPr>
        <w:t>窗外的风呼啸而过，卷起地上的落叶。麦珂知道，这场战争才刚刚开始，但他不再害怕。因为他已经掌握了主动权，拥有了守护自己和家人的力量。而莉薇娅，也将成为他最坚实的后盾，共同面对未来的一切挑战。</w:t>
      </w:r>
    </w:p>
    <w:p>
      <w:r>
        <w:br w:type="page"/>
      </w:r>
    </w:p>
    <w:p>
      <w:pPr>
        <w:pStyle w:val="Heading1"/>
      </w:pPr>
      <w:r>
        <w:t>第159章</w:t>
      </w:r>
    </w:p>
    <w:p>
      <w:pPr>
        <w:keepLines w:val="0"/>
        <w:ind w:firstLine="432"/>
        <w:jc w:val="both"/>
      </w:pPr>
      <w:r>
        <w:rPr>
          <w:rFonts w:ascii="宋体" w:hAnsi="宋体" w:eastAsia="宋体"/>
          <w:b w:val="0"/>
          <w:sz w:val="22"/>
        </w:rPr>
        <w:t>1984年1月16日，银湾市麦珂家族信托办公室的冷气开得太足，像把刚出炉的蛋糕扔进了冷库。26岁的麦珂缩在宽大的真皮椅子里，膝盖上还盖着母亲留下的毛毯，但他能感觉到自己不再是那个在上一世因为付不起医药费而绝望等死的成年人了。窗外的雪还在下，玻璃上结了一层薄霜，映出他稚嫩却冷静的脸。</w:t>
      </w:r>
    </w:p>
    <w:p>
      <w:pPr>
        <w:keepLines w:val="0"/>
        <w:ind w:firstLine="432"/>
        <w:jc w:val="both"/>
      </w:pPr>
      <w:r>
        <w:rPr>
          <w:rFonts w:ascii="宋体" w:hAnsi="宋体" w:eastAsia="宋体"/>
          <w:b w:val="0"/>
          <w:sz w:val="22"/>
        </w:rPr>
        <w:t>巴里·布鲁姆推门进来时，脸上挂着那种让人作呕的热情笑容，仿佛他是来送生日礼物的慈善家，而不是来抢走麦珂一切的人。他把一份厚厚的文件摔在红木桌面上，纸张撞击桌面的声音在安静的房间里显得格外刺耳。“麦珂，这是‘蓝盾’发来的紧急通知单，你的税务账户有异常，必须立刻签署这份资产托管协议，否则冻结令马上生效。”他的手指在文件上敲得笃笃作响，眼神里透着一种急于表演的兴奋。</w:t>
      </w:r>
    </w:p>
    <w:p>
      <w:pPr>
        <w:keepLines w:val="0"/>
        <w:ind w:firstLine="432"/>
        <w:jc w:val="both"/>
      </w:pPr>
      <w:r>
        <w:rPr>
          <w:rFonts w:ascii="宋体" w:hAnsi="宋体" w:eastAsia="宋体"/>
          <w:b w:val="0"/>
          <w:sz w:val="22"/>
        </w:rPr>
        <w:t>麦珂没有伸手去接那份文件，只是盯着巴里领口那枚有些歪斜的胸针，那是他过去的记录记忆里巴里最得意的标志。“巴里先生，”麦珂的声音很轻，却像一把钝刀，“你确定这份通知单是最新的吗？上面的税务代码是78-02-B，这个代码在1982年就已经废止了，现在还在用的都是新编码。”巴里的笑容僵了一下，随即夸张地摆摆手：“哎呀，这只是个笔误，格式问题，重要的是我们要解决问题，你不能这么死板。”</w:t>
      </w:r>
    </w:p>
    <w:p>
      <w:pPr>
        <w:keepLines w:val="0"/>
        <w:ind w:firstLine="432"/>
        <w:jc w:val="both"/>
      </w:pPr>
      <w:r>
        <w:rPr>
          <w:rFonts w:ascii="宋体" w:hAnsi="宋体" w:eastAsia="宋体"/>
          <w:b w:val="0"/>
          <w:sz w:val="22"/>
        </w:rPr>
        <w:t>“死板？”麦珂从口袋里掏出一个小小的紫外线手电筒，那是他特意让律师准备的道具，此刻在昏暗的办公室里划出一道幽蓝的光束。他指着文件右下角的墨迹，那里原本应该是一处不起眼的空白，但在紫外线下却显露出一行肉眼不可见的荧光标记——那是他提前让法务团队在真本上留下的隐形陷阱，专门用来鉴别伪造文件。“你看，这里的荧光反应不对，真正的官方文件不会用这种过期的荧光剂，而且这行字的位置和间距，完全不符合1983年的打印规范。”</w:t>
      </w:r>
    </w:p>
    <w:p>
      <w:pPr>
        <w:keepLines w:val="0"/>
        <w:ind w:firstLine="432"/>
        <w:jc w:val="both"/>
      </w:pPr>
      <w:r>
        <w:rPr>
          <w:rFonts w:ascii="宋体" w:hAnsi="宋体" w:eastAsia="宋体"/>
          <w:b w:val="0"/>
          <w:sz w:val="22"/>
        </w:rPr>
        <w:t>巴里的脸色瞬间变得惨白，他下意识地后退半步，手伸向桌上的录音机，似乎想关掉它，但动作太急，反而碰倒了旁边的钢笔。他强装镇定，试图用那种惯用的圆滑语气掩盖慌乱：“这……这是技术故障，肯定是有人恶作剧！麦珂，你别被这些细节迷惑了，我是为了你好，如果不签，你的钱就全没了！”他一边说，一边偷偷按下了录音机的开关，以为没人注意，其实麦珂早就看见了。</w:t>
      </w:r>
    </w:p>
    <w:p>
      <w:pPr>
        <w:keepLines w:val="0"/>
        <w:ind w:firstLine="432"/>
        <w:jc w:val="both"/>
      </w:pPr>
      <w:r>
        <w:rPr>
          <w:rFonts w:ascii="宋体" w:hAnsi="宋体" w:eastAsia="宋体"/>
          <w:b w:val="0"/>
          <w:sz w:val="22"/>
        </w:rPr>
        <w:t>“为了我好？”麦珂站起身，虽然只比桌子高出一截，但他的气势却压过了对方，“巴里，你上周在‘蓝盾’的会议上说过，只要拿到我的授权，你就能在三天内搞定所有税务纠纷，对吧？那时候你可是信誓旦旦地说，你是唯一能救我的人。”麦珂的声音不大，却每一个字都像是钉子，把巴里钉在原地。巴里张了张嘴，想反驳，却发现自己的喉咙像是被什么东西堵住了，只能发出干涩的嘶哑声。</w:t>
      </w:r>
    </w:p>
    <w:p>
      <w:pPr>
        <w:keepLines w:val="0"/>
        <w:ind w:firstLine="432"/>
        <w:jc w:val="both"/>
      </w:pPr>
      <w:r>
        <w:rPr>
          <w:rFonts w:ascii="宋体" w:hAnsi="宋体" w:eastAsia="宋体"/>
          <w:b w:val="0"/>
          <w:sz w:val="22"/>
        </w:rPr>
        <w:t>就在这时，莉薇娅带着两名保安从门口走了进来，她的眼神里没有一丝温度，只有冰冷的审视。“巴里先生，”莉薇娅冷冷地说道，“根据《家庭治理宪章》第14条，任何未经授权的第三方审计介入都必须经过董事会批准，而你显然没有这个资格。还有，你刚才承认了伪造文件，对吗？”她指了指那台还在闪烁红灯的录音机，嘴角勾起一抹嘲讽的弧度。</w:t>
      </w:r>
    </w:p>
    <w:p>
      <w:pPr>
        <w:keepLines w:val="0"/>
        <w:ind w:firstLine="432"/>
        <w:jc w:val="both"/>
      </w:pPr>
      <w:r>
        <w:rPr>
          <w:rFonts w:ascii="宋体" w:hAnsi="宋体" w:eastAsia="宋体"/>
          <w:b w:val="0"/>
          <w:sz w:val="22"/>
        </w:rPr>
        <w:t>巴里终于崩溃了，他猛地扑向文件，试图抢夺并撕毁，嘴里大喊着：“你们不能这样对我！我是为了公司好！这是策略！这是必要的牺牲！”他的动作粗暴而滑稽，像个小丑一样在办公室里乱窜，完全不顾及周围人的目光。保安们迅速上前，一左一右架住了他的胳膊，将他死死按在椅子上。巴里还在挣扎，嘴里不停地念叨着“我是幕后功臣”、“你们不懂商业逻辑”，声音越来越大，直到被保安捂住嘴巴。</w:t>
      </w:r>
    </w:p>
    <w:p>
      <w:pPr>
        <w:keepLines w:val="0"/>
        <w:ind w:firstLine="432"/>
        <w:jc w:val="both"/>
      </w:pPr>
      <w:r>
        <w:rPr>
          <w:rFonts w:ascii="宋体" w:hAnsi="宋体" w:eastAsia="宋体"/>
          <w:b w:val="0"/>
          <w:sz w:val="22"/>
        </w:rPr>
        <w:t>麦珂看着这一幕，心中并没有多少快意，只有一种深深的疲惫和清醒。他知道，这只是开始，巴里的失败意味着奥瑞恩集团会寻找更隐蔽的手段，但至少在这一刻，他们守住了底线。他走到桌前，拿起那份被揭穿的文件，轻轻放在一旁，然后转身看向莉薇娅：“报警吧，让他好好解释一下为什么要在1984年用1982年的代码。”</w:t>
      </w:r>
    </w:p>
    <w:p>
      <w:pPr>
        <w:keepLines w:val="0"/>
        <w:ind w:firstLine="432"/>
        <w:jc w:val="both"/>
      </w:pPr>
      <w:r>
        <w:rPr>
          <w:rFonts w:ascii="宋体" w:hAnsi="宋体" w:eastAsia="宋体"/>
          <w:b w:val="0"/>
          <w:sz w:val="22"/>
        </w:rPr>
        <w:t>窗外，雪越下越大，将银湾市的街道覆盖成一片洁白。麦珂站在窗前，看着楼下警车红蓝交替的灯光，心中明白，这场关于控制权的战争才刚刚拉开序幕。巴里被带走时，回头看了麦珂一眼，那眼神里充满了不甘和恐惧，仿佛在说：你以为你赢了吗？不，这只是游戏的一部分。麦珂没有回应，他只是静静地看着，等待着下一个挑战的到来。</w:t>
      </w:r>
    </w:p>
    <w:p>
      <w:r>
        <w:br w:type="page"/>
      </w:r>
    </w:p>
    <w:p>
      <w:pPr>
        <w:pStyle w:val="Heading1"/>
      </w:pPr>
      <w:r>
        <w:t>第160章</w:t>
      </w:r>
    </w:p>
    <w:p>
      <w:pPr>
        <w:keepLines w:val="0"/>
        <w:ind w:firstLine="432"/>
        <w:jc w:val="both"/>
      </w:pPr>
      <w:r>
        <w:rPr>
          <w:rFonts w:ascii="宋体" w:hAnsi="宋体" w:eastAsia="宋体"/>
          <w:b w:val="0"/>
          <w:sz w:val="22"/>
        </w:rPr>
        <w:t>1984 年 1 月 17 日，银湾市新闻发布厅的灯光亮得刺眼，把麦珂稚嫩的脸映在聚光灯下。他站在讲台后，手指轻轻搭在那台老式磁带录音机上，塑料外壳带着微温，像某种活物的呼吸。台下坐满了记者和律师，空气里弥漫着廉价香水和紧张汗味混合的气息。巴里·布鲁姆没来，但他留下的那卷录音带此刻正躺在转盘上，红灯闪烁，随时准备吐出真相。</w:t>
      </w:r>
    </w:p>
    <w:p>
      <w:pPr>
        <w:keepLines w:val="0"/>
        <w:ind w:firstLine="432"/>
        <w:jc w:val="both"/>
      </w:pPr>
      <w:r>
        <w:rPr>
          <w:rFonts w:ascii="宋体" w:hAnsi="宋体" w:eastAsia="宋体"/>
          <w:b w:val="0"/>
          <w:sz w:val="22"/>
        </w:rPr>
        <w:t>莉薇娅坐在第一排侧边，双手交叠放在膝头，目光如刀锋般扫过全场。她今天没穿那件标志性的皮衣，而是一身剪裁利落的深色套装，显得既克制又危险。维克多·兰斯坐在后排阴影里，领带系得一丝不苟，脸上挂着那种职业化的微笑，仿佛他只是来听一场无关紧要的行业讲座。他的手指无意识地摩挲着袖扣，那是他思考时的习惯动作，也是焦虑的伪装。</w:t>
      </w:r>
    </w:p>
    <w:p>
      <w:pPr>
        <w:keepLines w:val="0"/>
        <w:ind w:firstLine="432"/>
        <w:jc w:val="both"/>
      </w:pPr>
      <w:r>
        <w:rPr>
          <w:rFonts w:ascii="宋体" w:hAnsi="宋体" w:eastAsia="宋体"/>
          <w:b w:val="0"/>
          <w:sz w:val="22"/>
        </w:rPr>
        <w:t>“各位，”麦珂的声音不大，却清晰地穿透了嘈杂，“今天我们要宣布一件事：《家庭治理宪章》正式生效。”他停顿了一下，目光扫过前排那些举着笔、等着记录的人，“同时，我们也将公开一份证据，证明有人试图用伪造文件冻结我们的资产。”台下瞬间响起一阵骚动，闪光灯此起彼伏，像暴雨前的雷声。</w:t>
      </w:r>
    </w:p>
    <w:p>
      <w:pPr>
        <w:keepLines w:val="0"/>
        <w:ind w:firstLine="432"/>
        <w:jc w:val="both"/>
      </w:pPr>
      <w:r>
        <w:rPr>
          <w:rFonts w:ascii="宋体" w:hAnsi="宋体" w:eastAsia="宋体"/>
          <w:b w:val="0"/>
          <w:sz w:val="22"/>
        </w:rPr>
        <w:t>麦珂按下播放键，磁带转动的沙沙声过后，巴里·布鲁姆那夸张的笑声传了出来：“这文件做得完美无缺，连法官都会信……只要签个字，麦珂那点钱就是我的囊中之物了！”紧接着是模仿法官语气的嘲弄：“小朋友，你太天真了，商业世界不是过家家。”笑声在空旷的大厅里回荡，每一个字都像钉子一样扎进在场每一个人的耳朵里。</w:t>
      </w:r>
    </w:p>
    <w:p>
      <w:pPr>
        <w:keepLines w:val="0"/>
        <w:ind w:firstLine="432"/>
        <w:jc w:val="both"/>
      </w:pPr>
      <w:r>
        <w:rPr>
          <w:rFonts w:ascii="宋体" w:hAnsi="宋体" w:eastAsia="宋体"/>
          <w:b w:val="0"/>
          <w:sz w:val="22"/>
        </w:rPr>
        <w:t>“这是上周在信托办公室的录音，”麦珂平静地解释，“巴里先生亲口承认伪造税务代码，并提及维克多·兰斯先生的指令。”他的声音没有起伏，却像一把手术刀剖开了虚伪的面具。维克多的笑容僵在脸上，手指猛地收紧，指节泛白。他试图站起来辩解，却被身旁一位资深律师低声拦住：“兰斯先生，现在不是说话的时候。”</w:t>
      </w:r>
    </w:p>
    <w:p>
      <w:pPr>
        <w:keepLines w:val="0"/>
        <w:ind w:firstLine="432"/>
        <w:jc w:val="both"/>
      </w:pPr>
      <w:r>
        <w:rPr>
          <w:rFonts w:ascii="宋体" w:hAnsi="宋体" w:eastAsia="宋体"/>
          <w:b w:val="0"/>
          <w:sz w:val="22"/>
        </w:rPr>
        <w:t>莉薇娅站起身，走到讲台旁，将一份盖着鲜红印章的文件展开在众人面前。“这是经过公证的《家庭治理宪章》签署文本，”她的声音坚定而清晰，“从今天起，医疗决策权与商业审计权彻底隔离。任何第三方机构未经董事会批准，不得干涉家族信托资金的使用。”她顿了顿，目光直视维克多，“包括奥瑞恩集团。”</w:t>
      </w:r>
    </w:p>
    <w:p>
      <w:pPr>
        <w:keepLines w:val="0"/>
        <w:ind w:firstLine="432"/>
        <w:jc w:val="both"/>
      </w:pPr>
      <w:r>
        <w:rPr>
          <w:rFonts w:ascii="宋体" w:hAnsi="宋体" w:eastAsia="宋体"/>
          <w:b w:val="0"/>
          <w:sz w:val="22"/>
        </w:rPr>
        <w:t>台下爆发出更强烈的骚动，记者们疯狂记录，有人甚至站了起来追问细节。麦珂看着这一幕，心中涌起一股难以言喻的平静。他知道，这场仗已经赢了，但真正的挑战才刚刚开始。他拿起麦克风，补充道：“‘蓝盾’公司因提供虚假证据已被起诉，资产冻结令即刻撤销。奥瑞恩集团的渗透计划宣告失败。”</w:t>
      </w:r>
    </w:p>
    <w:p>
      <w:pPr>
        <w:keepLines w:val="0"/>
        <w:ind w:firstLine="432"/>
        <w:jc w:val="both"/>
      </w:pPr>
      <w:r>
        <w:rPr>
          <w:rFonts w:ascii="宋体" w:hAnsi="宋体" w:eastAsia="宋体"/>
          <w:b w:val="0"/>
          <w:sz w:val="22"/>
        </w:rPr>
        <w:t>维克多·兰斯终于站了起来，脸色铁青。他环视四周，试图找回掌控局面的感觉，却发现自己的权威早已在众目睽睽之下崩塌。他张了张嘴，想说什么，最终只是冷冷地吐出几个字：“这只是开始。”然后转身大步离开，背影在灯光下拉得很长，显得格外孤独。</w:t>
      </w:r>
    </w:p>
    <w:p>
      <w:pPr>
        <w:keepLines w:val="0"/>
        <w:ind w:firstLine="432"/>
        <w:jc w:val="both"/>
      </w:pPr>
      <w:r>
        <w:rPr>
          <w:rFonts w:ascii="宋体" w:hAnsi="宋体" w:eastAsia="宋体"/>
          <w:b w:val="0"/>
          <w:sz w:val="22"/>
        </w:rPr>
        <w:t>麦珂没有看他，只是继续说道：“从今天起，我们将建立独立的医疗审计委员会，由莉薇娅女士担任主席。所有涉及家族健康的决策，都将由专业医生和独立法律顾问共同决定，不再受商业利益干扰。”台下掌声雷动，有人甚至激动地流下了眼泪。</w:t>
      </w:r>
    </w:p>
    <w:p>
      <w:pPr>
        <w:keepLines w:val="0"/>
        <w:ind w:firstLine="432"/>
        <w:jc w:val="both"/>
      </w:pPr>
      <w:r>
        <w:rPr>
          <w:rFonts w:ascii="宋体" w:hAnsi="宋体" w:eastAsia="宋体"/>
          <w:b w:val="0"/>
          <w:sz w:val="22"/>
        </w:rPr>
        <w:t>医疗审计委员会成立，但麦珂没有任命自己主持。维克多留下的旧账仍让合作方暂停付款，团队连续两个月只能缩减巡演；制度赢下第一步，现实却逼他们为独立支付账单。</w:t>
      </w:r>
    </w:p>
    <w:p>
      <w:r>
        <w:br w:type="page"/>
      </w:r>
    </w:p>
    <w:p>
      <w:pPr>
        <w:pStyle w:val="Heading1"/>
      </w:pPr>
      <w:r>
        <w:t>第161章</w:t>
      </w:r>
    </w:p>
    <w:p>
      <w:pPr>
        <w:keepLines w:val="0"/>
        <w:ind w:firstLine="432"/>
        <w:jc w:val="both"/>
      </w:pPr>
      <w:r>
        <w:rPr>
          <w:rFonts w:ascii="宋体" w:hAnsi="宋体" w:eastAsia="宋体"/>
          <w:b w:val="0"/>
          <w:sz w:val="22"/>
        </w:rPr>
        <w:t>银湾市立图书馆的听证室里，空气里弥漫着陈旧纸张和廉价咖啡混合的味道。麦珂把那只深蓝色的封皮文件夹推到桌子中央，指尖在粗糙的纸面上轻轻敲了两下，发出沉闷的声响。那是1984年的喉炎康复打卡表，第三层第112页，过去的记录让他陷入绝境、被奥瑞恩集团以数据篡改为由拒赔的关键节点。维克多·兰斯坐在对面，领带打得一丝不苟，嘴角挂着那种“一切尽在掌握”的礼貌微笑，仿佛面前坐着的不是即将被剥夺权益的少年，而是一个需要被引导的麻烦。</w:t>
      </w:r>
    </w:p>
    <w:p>
      <w:pPr>
        <w:keepLines w:val="0"/>
        <w:ind w:firstLine="432"/>
        <w:jc w:val="both"/>
      </w:pPr>
      <w:r>
        <w:rPr>
          <w:rFonts w:ascii="宋体" w:hAnsi="宋体" w:eastAsia="宋体"/>
          <w:b w:val="0"/>
          <w:sz w:val="22"/>
        </w:rPr>
        <w:t>“莱昂，”麦珂没有看维克多，只是侧过头看向独立审计员，“请翻到第112页，告诉我那天早晨你签完字后，背诵的第一句晨间口诀是什么。”</w:t>
      </w:r>
    </w:p>
    <w:p>
      <w:pPr>
        <w:keepLines w:val="0"/>
        <w:ind w:firstLine="432"/>
        <w:jc w:val="both"/>
      </w:pPr>
      <w:r>
        <w:rPr>
          <w:rFonts w:ascii="宋体" w:hAnsi="宋体" w:eastAsia="宋体"/>
          <w:b w:val="0"/>
          <w:sz w:val="22"/>
        </w:rPr>
        <w:t>莱昂·周愣了一下，他推了推眼镜，目光在文件上停留了一瞬。那眼神里没有防备，只有对事实的确认。他清了清嗓子，声音洪亮而清晰：“‘清晨第一口呼吸要像吞下一颗冰球，先冷后热，不喘气，不皱眉。’这是您定的规矩，也是我在1984年1月17日醒来时做的第一件事。”</w:t>
      </w:r>
    </w:p>
    <w:p>
      <w:pPr>
        <w:keepLines w:val="0"/>
        <w:ind w:firstLine="432"/>
        <w:jc w:val="both"/>
      </w:pPr>
      <w:r>
        <w:rPr>
          <w:rFonts w:ascii="宋体" w:hAnsi="宋体" w:eastAsia="宋体"/>
          <w:b w:val="0"/>
          <w:sz w:val="22"/>
        </w:rPr>
        <w:t>维克多的笑容僵在脸上，手指无意识地摩挲着钢笔帽，笔尖在桌面上划出一道细微的白痕。“这只是个普通的顺口溜，任何人都可以背出来，”他试图用逻辑的漏洞去填补这个缺口，“这不能证明当时的清醒状态，更不能排除人为干预的可能。”</w:t>
      </w:r>
    </w:p>
    <w:p>
      <w:pPr>
        <w:keepLines w:val="0"/>
        <w:ind w:firstLine="432"/>
        <w:jc w:val="both"/>
      </w:pPr>
      <w:r>
        <w:rPr>
          <w:rFonts w:ascii="宋体" w:hAnsi="宋体" w:eastAsia="宋体"/>
          <w:b w:val="0"/>
          <w:sz w:val="22"/>
        </w:rPr>
        <w:t>麦珂从口袋里掏出一支蓝黑圆珠笔，轻轻放在打卡表的签名旁。那是一支特制的型号，笔杆上有独特的防滑纹路，笔尖角度经过校准。“莱昂，请把你当时用的这支笔拿出来，让我们看看笔压。”</w:t>
      </w:r>
    </w:p>
    <w:p>
      <w:pPr>
        <w:keepLines w:val="0"/>
        <w:ind w:firstLine="432"/>
        <w:jc w:val="both"/>
      </w:pPr>
      <w:r>
        <w:rPr>
          <w:rFonts w:ascii="宋体" w:hAnsi="宋体" w:eastAsia="宋体"/>
          <w:b w:val="0"/>
          <w:sz w:val="22"/>
        </w:rPr>
        <w:t>莱昂从公文包里取出一支同样的笔，他在一张空白纸上快速写下几个字，动作流畅自然。苏菲亚站在一旁，手里拿着放大镜，立刻凑近观察纸面上的墨迹走向。她眉头微皱，随即舒展开来，低声说道：“笔锋切入角度一致，起笔处的回弹力度完全吻合，这是长期形成的肌肉记忆，不是临时模仿能做到的。”</w:t>
      </w:r>
    </w:p>
    <w:p>
      <w:pPr>
        <w:keepLines w:val="0"/>
        <w:ind w:firstLine="432"/>
        <w:jc w:val="both"/>
      </w:pPr>
      <w:r>
        <w:rPr>
          <w:rFonts w:ascii="宋体" w:hAnsi="宋体" w:eastAsia="宋体"/>
          <w:b w:val="0"/>
          <w:sz w:val="22"/>
        </w:rPr>
        <w:t>维克多猛地站起身，椅子在地板上摩擦出刺耳的噪音。他指着那支笔，声音提高了几度：“这太荒谬了！一支笔怎么能作为法律证据？你们这是在搞什么行为艺术？”他的额角渗出一层细密的汗珠，原本整齐的西装领口似乎变得有些勒人。他试图用气势压倒对方，但声音里的颤抖暴露了他内心的慌乱。</w:t>
      </w:r>
    </w:p>
    <w:p>
      <w:pPr>
        <w:keepLines w:val="0"/>
        <w:ind w:firstLine="432"/>
        <w:jc w:val="both"/>
      </w:pPr>
      <w:r>
        <w:rPr>
          <w:rFonts w:ascii="宋体" w:hAnsi="宋体" w:eastAsia="宋体"/>
          <w:b w:val="0"/>
          <w:sz w:val="22"/>
        </w:rPr>
        <w:t>“这不是行为艺术，是物理铁证。”麦珂的声音平静得像是在陈述天气，“过去那次，有人试图伪造这份记录，他们连笔压都模仿错了。但今天，我们不需要伪造，只需要展示真实。”他顿了顿，目光扫过维克多苍白的脸，“兰斯先生，如果你坚持认为这是人为篡改，那就请拿出你的鉴定报告，而不是在这里浪费大家的时间。”</w:t>
      </w:r>
    </w:p>
    <w:p>
      <w:pPr>
        <w:keepLines w:val="0"/>
        <w:ind w:firstLine="432"/>
        <w:jc w:val="both"/>
      </w:pPr>
      <w:r>
        <w:rPr>
          <w:rFonts w:ascii="宋体" w:hAnsi="宋体" w:eastAsia="宋体"/>
          <w:b w:val="0"/>
          <w:sz w:val="22"/>
        </w:rPr>
        <w:t>维克多张了张嘴，想要反驳，却发现自己找不到任何合理的借口。他看着那张白纸上的墨迹，又看了看麦珂那双冷静得近乎冷酷的眼睛，最终只能颓然地坐了回去。他重新整理了一下领带，试图找回刚才的体面，但声音已经没了之前的底气：“既然证据确凿，我……我宣布暂停目前的保险调查程序。”</w:t>
      </w:r>
    </w:p>
    <w:p>
      <w:pPr>
        <w:keepLines w:val="0"/>
        <w:ind w:firstLine="432"/>
        <w:jc w:val="both"/>
      </w:pPr>
      <w:r>
        <w:rPr>
          <w:rFonts w:ascii="宋体" w:hAnsi="宋体" w:eastAsia="宋体"/>
          <w:b w:val="0"/>
          <w:sz w:val="22"/>
        </w:rPr>
        <w:t>听证室里的空气瞬间凝固，所有人都屏住了呼吸。麦珂合上文件夹，发出一声轻响，像是给这场闹剧画上了一个句号。他站起身，向莱昂和苏菲亚微微点头，示意他们可以离开了。他没有多说什么胜利的话，只是转身走向门口，背影挺拔而坚定。</w:t>
      </w:r>
    </w:p>
    <w:p>
      <w:pPr>
        <w:keepLines w:val="0"/>
        <w:ind w:firstLine="432"/>
        <w:jc w:val="both"/>
      </w:pPr>
      <w:r>
        <w:rPr>
          <w:rFonts w:ascii="宋体" w:hAnsi="宋体" w:eastAsia="宋体"/>
          <w:b w:val="0"/>
          <w:sz w:val="22"/>
        </w:rPr>
        <w:t>维克多看着他们的背影，手指紧紧攥着桌角，指节泛白。他知道，这一局输了，但这仅仅是开始。他抬起头，眼神阴鸷地盯着麦珂离开的方向，低声喃喃自语：“胶片样本……苏菲亚手里的胶片样本才是关键。”</w:t>
      </w:r>
    </w:p>
    <w:p>
      <w:pPr>
        <w:keepLines w:val="0"/>
        <w:ind w:firstLine="432"/>
        <w:jc w:val="both"/>
      </w:pPr>
      <w:r>
        <w:rPr>
          <w:rFonts w:ascii="宋体" w:hAnsi="宋体" w:eastAsia="宋体"/>
          <w:b w:val="0"/>
          <w:sz w:val="22"/>
        </w:rPr>
        <w:t>麦珂走到门外，冬日的阳光刺得眼睛生疼。他深吸了一口气，感觉肺部的空气比昨天更加清冽。他摸了摸口袋里的录音笔，里面录下了刚才听证会的全过程。虽然还没有彻底解决所有问题，但他知道，只要握住了这些物理证据，奥瑞恩集团就再也无法轻易切断他的资金链。</w:t>
      </w:r>
    </w:p>
    <w:p>
      <w:pPr>
        <w:keepLines w:val="0"/>
        <w:ind w:firstLine="432"/>
        <w:jc w:val="both"/>
      </w:pPr>
      <w:r>
        <w:rPr>
          <w:rFonts w:ascii="宋体" w:hAnsi="宋体" w:eastAsia="宋体"/>
          <w:b w:val="0"/>
          <w:sz w:val="22"/>
        </w:rPr>
        <w:t>苏菲亚追上他，手里拿着一份新的文件，神色严肃：“麦珂，我查过了，奥瑞恩确实计划在下个月收购那家胶片厂。如果他们拿到样本，那些氧化斑点的痕迹就会消失。”</w:t>
      </w:r>
    </w:p>
    <w:p>
      <w:pPr>
        <w:keepLines w:val="0"/>
        <w:ind w:firstLine="432"/>
        <w:jc w:val="both"/>
      </w:pPr>
      <w:r>
        <w:rPr>
          <w:rFonts w:ascii="宋体" w:hAnsi="宋体" w:eastAsia="宋体"/>
          <w:b w:val="0"/>
          <w:sz w:val="22"/>
        </w:rPr>
        <w:t>麦珂停下脚步，转头看着她，眼中闪过一丝锐利的光芒。“那就让他们买不到，或者，让他们买到的全是假货。”他笑了笑，那笑容里带着少年特有的狡黠和成熟，“我们还有时间，还有很多事情要做。”</w:t>
      </w:r>
    </w:p>
    <w:p>
      <w:pPr>
        <w:keepLines w:val="0"/>
        <w:ind w:firstLine="432"/>
        <w:jc w:val="both"/>
      </w:pPr>
      <w:r>
        <w:rPr>
          <w:rFonts w:ascii="宋体" w:hAnsi="宋体" w:eastAsia="宋体"/>
          <w:b w:val="0"/>
          <w:sz w:val="22"/>
        </w:rPr>
        <w:t>两人并肩走在街道上，影子被夕阳拉得很长。远处的城市喧嚣依旧，但麦珂的心里却异常平静。他知道，真正的战斗才刚刚开始，但只要握住了真相，就没有什么能阻挡他前行的脚步。</w:t>
      </w:r>
    </w:p>
    <w:p>
      <w:r>
        <w:br w:type="page"/>
      </w:r>
    </w:p>
    <w:p>
      <w:pPr>
        <w:pStyle w:val="Heading1"/>
      </w:pPr>
      <w:r>
        <w:t>第162章</w:t>
      </w:r>
    </w:p>
    <w:p>
      <w:pPr>
        <w:keepLines w:val="0"/>
        <w:ind w:firstLine="432"/>
        <w:jc w:val="both"/>
      </w:pPr>
      <w:r>
        <w:rPr>
          <w:rFonts w:ascii="宋体" w:hAnsi="宋体" w:eastAsia="宋体"/>
          <w:b w:val="0"/>
          <w:sz w:val="22"/>
        </w:rPr>
        <w:t>维克多·兰斯把那份刚打印出来的“样本污染”报告拍在桌上，纸张边缘因为用力而卷起。他指着苏菲亚面前那个密封的玻璃罐，声音刻意拔高，试图用程序的繁琐来掩盖逻辑的崩塌。“奥瑞恩集团收购的胶片厂使用了新型酸性显影液，这会导致胶卷边缘出现不可逆的氧化反应。苏菲亚小姐提供的样本，显然已经被这种化学环境污染，无法作为原始证据。”</w:t>
      </w:r>
    </w:p>
    <w:p>
      <w:pPr>
        <w:keepLines w:val="0"/>
        <w:ind w:firstLine="432"/>
        <w:jc w:val="both"/>
      </w:pPr>
      <w:r>
        <w:rPr>
          <w:rFonts w:ascii="宋体" w:hAnsi="宋体" w:eastAsia="宋体"/>
          <w:b w:val="0"/>
          <w:sz w:val="22"/>
        </w:rPr>
        <w:t>麦珂没有立刻反驳，他只是微微侧头，目光落在苏菲亚手中那张刚刚展开的对比图上。那是一张放大的黑白照片，上面清晰地展示着胶片边缘的细节：一边是均匀细腻的颗粒，另一边则布满了像锈迹一样不规则的黄褐色斑点。阳光透过图书馆的高窗洒在桌面上，那些斑点在光线下显得刺眼而真实，仿佛某种无声的控诉。</w:t>
      </w:r>
    </w:p>
    <w:p>
      <w:pPr>
        <w:keepLines w:val="0"/>
        <w:ind w:firstLine="432"/>
        <w:jc w:val="both"/>
      </w:pPr>
      <w:r>
        <w:rPr>
          <w:rFonts w:ascii="宋体" w:hAnsi="宋体" w:eastAsia="宋体"/>
          <w:b w:val="0"/>
          <w:sz w:val="22"/>
        </w:rPr>
        <w:t>“兰斯先生，”苏菲亚的声音很轻，却像钉子一样扎进空气里，“您刚才说那是‘新型’酸性显影液导致的氧化斑？请解释一下，为什么这种斑点只出现在1985年12月之后的批次，而1984年的老批次完全没有？”她手指轻轻点了点照片上那处黄褐色的痕迹，“而且，这种斑点的形状，和奥瑞恩集团即将收购的那家工厂使用的特定酸液配方完全吻合。”</w:t>
      </w:r>
    </w:p>
    <w:p>
      <w:pPr>
        <w:keepLines w:val="0"/>
        <w:ind w:firstLine="432"/>
        <w:jc w:val="both"/>
      </w:pPr>
      <w:r>
        <w:rPr>
          <w:rFonts w:ascii="宋体" w:hAnsi="宋体" w:eastAsia="宋体"/>
          <w:b w:val="0"/>
          <w:sz w:val="22"/>
        </w:rPr>
        <w:t>维克多的脸色瞬间变得有些僵硬，他下意识地想要伸手去拿报告，但手在半空中停住了。他的眼神闪烁了一下，似乎在快速检索某种能够自圆其说的借口，但最终只能干巴巴地重复：“这是巧合，或者是运输过程中的意外。我们不能仅凭几张模糊的照片就断定……"</w:t>
      </w:r>
    </w:p>
    <w:p>
      <w:pPr>
        <w:keepLines w:val="0"/>
        <w:ind w:firstLine="432"/>
        <w:jc w:val="both"/>
      </w:pPr>
      <w:r>
        <w:rPr>
          <w:rFonts w:ascii="宋体" w:hAnsi="宋体" w:eastAsia="宋体"/>
          <w:b w:val="0"/>
          <w:sz w:val="22"/>
        </w:rPr>
        <w:t>“这不是照片，是物理铁证。”麦珂终于开口了，他的声音不大，却带着一种不容置疑的穿透力，“过去那次，我见过同样的斑点，它们毁掉了我的巡演资金链。但这一次，我不需要等它发生。”他从口袋里掏出一支钢笔，在一张白纸上快速画了一个简图，那是胶片边缘氧化斑点的微观结构示意，“这种特定的氧化形态，只有在强酸性环境下才会形成。如果你们真的想证明样本被污染，那就请拿出奥瑞恩集团收购前的原厂检测数据，而不是在这里玩弄文字游戏。”</w:t>
      </w:r>
    </w:p>
    <w:p>
      <w:pPr>
        <w:keepLines w:val="0"/>
        <w:ind w:firstLine="432"/>
        <w:jc w:val="both"/>
      </w:pPr>
      <w:r>
        <w:rPr>
          <w:rFonts w:ascii="宋体" w:hAnsi="宋体" w:eastAsia="宋体"/>
          <w:b w:val="0"/>
          <w:sz w:val="22"/>
        </w:rPr>
        <w:t>听证室里的空气仿佛凝固了。莱昂·周站在一旁，看着麦珂那专注的侧脸，眼中闪过一丝敬佩。他知道，这个少年不仅记得过去的痛苦，更懂得如何利用未来的知识将敌人逼入死角。维克多额角的汗珠顺着鬓角滑落，他试图维持那种“一切尽在掌握”的体面，但此刻的慌乱已经让他看起来像个拙劣的小丑。</w:t>
      </w:r>
    </w:p>
    <w:p>
      <w:pPr>
        <w:keepLines w:val="0"/>
        <w:ind w:firstLine="432"/>
        <w:jc w:val="both"/>
      </w:pPr>
      <w:r>
        <w:rPr>
          <w:rFonts w:ascii="宋体" w:hAnsi="宋体" w:eastAsia="宋体"/>
          <w:b w:val="0"/>
          <w:sz w:val="22"/>
        </w:rPr>
        <w:t>“审计组决定，”一位负责记录的官员站起身，声音严肃而清晰，“鉴于苏菲亚女士提供的样本特征与奥瑞恩集团收购计划高度相关，且对方无法提供反证，我们正式驳回维克多·兰斯提出的‘样本污染’指控。保险拒赔令即刻解除，资金冻结程序撤销。”</w:t>
      </w:r>
    </w:p>
    <w:p>
      <w:pPr>
        <w:keepLines w:val="0"/>
        <w:ind w:firstLine="432"/>
        <w:jc w:val="both"/>
      </w:pPr>
      <w:r>
        <w:rPr>
          <w:rFonts w:ascii="宋体" w:hAnsi="宋体" w:eastAsia="宋体"/>
          <w:b w:val="0"/>
          <w:sz w:val="22"/>
        </w:rPr>
        <w:t>随着这句话落下，维克多整个人像是被抽走了脊梁骨，瘫软在椅子上。他张了张嘴，想要说什么，却发现自己连一句完整的辩解都说不出来。周围的窃窃私语声逐渐变大，那些原本对他唯命是从的下属们开始交换眼神，有人甚至露出了幸灾乐祸的表情。他的权威在这一刻彻底崩塌，只剩下一个被自己贪婪和傲慢反噬的空壳。</w:t>
      </w:r>
    </w:p>
    <w:p>
      <w:pPr>
        <w:keepLines w:val="0"/>
        <w:ind w:firstLine="432"/>
        <w:jc w:val="both"/>
      </w:pPr>
      <w:r>
        <w:rPr>
          <w:rFonts w:ascii="宋体" w:hAnsi="宋体" w:eastAsia="宋体"/>
          <w:b w:val="0"/>
          <w:sz w:val="22"/>
        </w:rPr>
        <w:t>麦珂转过身，看向莱昂·周，伸出手。那只手并不宽大，却充满了力量。“莱昂，欢迎加入核心审计组。”他的语气平淡，却带着一种真诚的邀请，“我们需要你这样清醒的人，来守护这些铁证。”</w:t>
      </w:r>
    </w:p>
    <w:p>
      <w:pPr>
        <w:keepLines w:val="0"/>
        <w:ind w:firstLine="432"/>
        <w:jc w:val="both"/>
      </w:pPr>
      <w:r>
        <w:rPr>
          <w:rFonts w:ascii="宋体" w:hAnsi="宋体" w:eastAsia="宋体"/>
          <w:b w:val="0"/>
          <w:sz w:val="22"/>
        </w:rPr>
        <w:t>莱昂·周愣了一下，随即露出一个灿烂的笑容，紧紧握住了麦珂的手。那一刻，两人之间不再有审计员与被审计者的隔阂，只有并肩作战的信任。“只要是为了真相，”莱昂的声音洪亮而坚定，“我随时都在。”</w:t>
      </w:r>
    </w:p>
    <w:p>
      <w:pPr>
        <w:keepLines w:val="0"/>
        <w:ind w:firstLine="432"/>
        <w:jc w:val="both"/>
      </w:pPr>
      <w:r>
        <w:rPr>
          <w:rFonts w:ascii="宋体" w:hAnsi="宋体" w:eastAsia="宋体"/>
          <w:b w:val="0"/>
          <w:sz w:val="22"/>
        </w:rPr>
        <w:t>苏菲亚看着这一幕，嘴角也微微上扬。她知道，这一战不仅仅是赢了官司，更是为星火同盟赢得了尊严。她小心翼翼地将那份胶片样本重新封存，贴上标签，动作轻柔得像是在对待一件易碎的珍宝。</w:t>
      </w:r>
    </w:p>
    <w:p>
      <w:pPr>
        <w:keepLines w:val="0"/>
        <w:ind w:firstLine="432"/>
        <w:jc w:val="both"/>
      </w:pPr>
      <w:r>
        <w:rPr>
          <w:rFonts w:ascii="宋体" w:hAnsi="宋体" w:eastAsia="宋体"/>
          <w:b w:val="0"/>
          <w:sz w:val="22"/>
        </w:rPr>
        <w:t>维克多·兰斯终于站了起来，整理了一下凌乱的领带，试图做最后的挣扎。但他知道，一切都结束了。他深深地看了一眼麦珂，眼神中充满了不甘和怨恨，但最终只能化作一声无奈的叹息。他转身走向门口，背影显得狼狈而苍老，再也没有了之前的嚣张气焰。</w:t>
      </w:r>
    </w:p>
    <w:p>
      <w:pPr>
        <w:keepLines w:val="0"/>
        <w:ind w:firstLine="432"/>
        <w:jc w:val="both"/>
      </w:pPr>
      <w:r>
        <w:rPr>
          <w:rFonts w:ascii="宋体" w:hAnsi="宋体" w:eastAsia="宋体"/>
          <w:b w:val="0"/>
          <w:sz w:val="22"/>
        </w:rPr>
        <w:t>走出听证室时，冬日的阳光依旧刺眼。麦珂深吸了一口气，感觉肺部的空气比昨天更加清冽。他知道，奥瑞恩集团的阴谋虽然暂时受挫，但真正的战斗才刚刚开始。但他不再害怕，因为他已经握住了通往胜利的钥匙——那就是对真相的坚持和对未来的掌控。</w:t>
      </w:r>
    </w:p>
    <w:p>
      <w:pPr>
        <w:keepLines w:val="0"/>
        <w:ind w:firstLine="432"/>
        <w:jc w:val="both"/>
      </w:pPr>
      <w:r>
        <w:rPr>
          <w:rFonts w:ascii="宋体" w:hAnsi="宋体" w:eastAsia="宋体"/>
          <w:b w:val="0"/>
          <w:sz w:val="22"/>
        </w:rPr>
        <w:t>“走吧，”麦珂对莱昂和苏菲亚说道，“还有更重要的事情等着我们去做。”三人并肩走在街道上，影子被夕阳拉得很长。远处的城市喧嚣依旧，但麦珂的心里却异常平静。他知道，只要握住了真相，就没有什么能阻挡他前行的脚步。</w:t>
      </w:r>
    </w:p>
    <w:p>
      <w:r>
        <w:br w:type="page"/>
      </w:r>
    </w:p>
    <w:p>
      <w:pPr>
        <w:pStyle w:val="Heading1"/>
      </w:pPr>
      <w:r>
        <w:t>第163章</w:t>
      </w:r>
    </w:p>
    <w:p>
      <w:pPr>
        <w:keepLines w:val="0"/>
        <w:ind w:firstLine="432"/>
        <w:jc w:val="both"/>
      </w:pPr>
      <w:r>
        <w:rPr>
          <w:rFonts w:ascii="宋体" w:hAnsi="宋体" w:eastAsia="宋体"/>
          <w:b w:val="0"/>
          <w:sz w:val="22"/>
        </w:rPr>
        <w:t>1985 年 12 月 11 日，银湾市红星胶片厂仓库的冷风像刀片一样刮过脸颊。麦珂推开那扇锈迹斑斑的铁门时，27岁的成年身体本能地瑟缩了一下，但眼神已经锁定了角落里那个正在整理账本的男人——老陈。空气中弥漫着刺鼻的化学药水味，那是酸性显影液特有的、带着金属腥气的味道。上一世，就是这种味道掩盖了真相，让奥瑞恩集团用低价收购后迅速销毁了所有残留物，导致他手中的体检报告成了无法验证的废纸，最终资金链断裂，他在病床上看着一切化为乌有。这一次，他绝不会让同样的剧本重演。</w:t>
      </w:r>
    </w:p>
    <w:p>
      <w:pPr>
        <w:keepLines w:val="0"/>
        <w:ind w:firstLine="432"/>
        <w:jc w:val="both"/>
      </w:pPr>
      <w:r>
        <w:rPr>
          <w:rFonts w:ascii="宋体" w:hAnsi="宋体" w:eastAsia="宋体"/>
          <w:b w:val="0"/>
          <w:sz w:val="22"/>
        </w:rPr>
        <w:t>苏菲亚跟在麦珂身后，手里紧紧攥着那个机械保险箱的钥匙，指节因为用力而发白。她没说话，只是警惕地扫视着四周，目光在那些堆积如山的胶卷盒上停留了片刻。她知道麦珂的计划，也知道如果这次失败，他们连最后的防线都会崩塌。麦珂没有回头，径直走向仓库深处，那里站着两个穿着深灰色西装的男人，正对着老陈比划着什么，其中一人手里拿着一份刚打印出来的合同，纸张边缘因为用力而微微卷起。</w:t>
      </w:r>
    </w:p>
    <w:p>
      <w:pPr>
        <w:keepLines w:val="0"/>
        <w:ind w:firstLine="432"/>
        <w:jc w:val="both"/>
      </w:pPr>
      <w:r>
        <w:rPr>
          <w:rFonts w:ascii="宋体" w:hAnsi="宋体" w:eastAsia="宋体"/>
          <w:b w:val="0"/>
          <w:sz w:val="22"/>
        </w:rPr>
        <w:t>“兰斯先生，”麦珂的声音不大，却清晰地穿透了药水的挥发声，“这份合同里的‘废料处理’条款，是不是漏掉了关于酸性残留物的检测标准？”</w:t>
      </w:r>
    </w:p>
    <w:p>
      <w:pPr>
        <w:keepLines w:val="0"/>
        <w:ind w:firstLine="432"/>
        <w:jc w:val="both"/>
      </w:pPr>
      <w:r>
        <w:rPr>
          <w:rFonts w:ascii="宋体" w:hAnsi="宋体" w:eastAsia="宋体"/>
          <w:b w:val="0"/>
          <w:sz w:val="22"/>
        </w:rPr>
        <w:t>那两个男人愣了一下，领头的那个正是奥瑞恩集团的代表，他推了推金丝眼镜，脸上挂着职业化的假笑：“小朋友，商业谈判需要专业术语，你这种外行还是别插嘴了。我们只是来评估资产价值的。”</w:t>
      </w:r>
    </w:p>
    <w:p>
      <w:pPr>
        <w:keepLines w:val="0"/>
        <w:ind w:firstLine="432"/>
        <w:jc w:val="both"/>
      </w:pPr>
      <w:r>
        <w:rPr>
          <w:rFonts w:ascii="宋体" w:hAnsi="宋体" w:eastAsia="宋体"/>
          <w:b w:val="0"/>
          <w:sz w:val="22"/>
        </w:rPr>
        <w:t>麦珂没有理会他的轻蔑，而是蹲下身，从脚边的一堆废弃胶卷中抽出一卷。他的手指触碰到胶卷边缘时，动作极快且精准，仿佛能透过这层薄薄的塑料看到时间深处的秘密。他指着胶卷边缘一处不起眼的暗黄色痕迹，声音平稳得像是在陈述天气：“这是氧化斑点。如果是正常的冲洗流程，这里应该是均匀的乳白色。只有接触过强酸性显影液，才会留下这种特定的腐蚀痕迹。”</w:t>
      </w:r>
    </w:p>
    <w:p>
      <w:pPr>
        <w:keepLines w:val="0"/>
        <w:ind w:firstLine="432"/>
        <w:jc w:val="both"/>
      </w:pPr>
      <w:r>
        <w:rPr>
          <w:rFonts w:ascii="宋体" w:hAnsi="宋体" w:eastAsia="宋体"/>
          <w:b w:val="0"/>
          <w:sz w:val="22"/>
        </w:rPr>
        <w:t>老陈停下了手中的笔，浑浊的眼睛里闪过一丝疑惑。他看了看那卷胶卷，又看了看麦珂，嘴唇动了动却没发出声音。奥瑞恩的代表脸色微变，下意识地想要伸手去抢那卷胶卷，却被苏菲亚不动声色地挡在了身后。苏菲亚的手按在保险箱上，眼神冷冽：“这位先生，如果你急着证明什么，不如先解释一下为什么你们要销毁这些‘废料’。”</w:t>
      </w:r>
    </w:p>
    <w:p>
      <w:pPr>
        <w:keepLines w:val="0"/>
        <w:ind w:firstLine="432"/>
        <w:jc w:val="both"/>
      </w:pPr>
      <w:r>
        <w:rPr>
          <w:rFonts w:ascii="宋体" w:hAnsi="宋体" w:eastAsia="宋体"/>
          <w:b w:val="0"/>
          <w:sz w:val="22"/>
        </w:rPr>
        <w:t>“那是为了安全！”代表提高了音量，试图用气势压人，“酸性物质具有腐蚀性，我们必须立即清理，否则会影响工厂的后续运营。小朋友，你懂什么化学原理？别在这里胡搅蛮缠。”</w:t>
      </w:r>
    </w:p>
    <w:p>
      <w:pPr>
        <w:keepLines w:val="0"/>
        <w:ind w:firstLine="432"/>
        <w:jc w:val="both"/>
      </w:pPr>
      <w:r>
        <w:rPr>
          <w:rFonts w:ascii="宋体" w:hAnsi="宋体" w:eastAsia="宋体"/>
          <w:b w:val="0"/>
          <w:sz w:val="22"/>
        </w:rPr>
        <w:t>麦珂站起身，拍了拍手上的灰尘，嘴角勾起一抹极淡的冷笑：“我不需要懂化学原理，我只知道上一……哦不，我知道行业标准。如果你们真的在乎安全，为什么不敢现场做酸碱测试？或者，邀请在场的记者朋友做个见证？”</w:t>
      </w:r>
    </w:p>
    <w:p>
      <w:pPr>
        <w:keepLines w:val="0"/>
        <w:ind w:firstLine="432"/>
        <w:jc w:val="both"/>
      </w:pPr>
      <w:r>
        <w:rPr>
          <w:rFonts w:ascii="宋体" w:hAnsi="宋体" w:eastAsia="宋体"/>
          <w:b w:val="0"/>
          <w:sz w:val="22"/>
        </w:rPr>
        <w:t>随着麦珂的话音落下，仓库门口原本负责维持秩序的几名记者面面相觑，随即有人举起了相机。闪光灯在昏暗的仓库里亮起，瞬间照亮了那张惊慌失措的脸。老陈终于动了，他颤巍巍地走到麦珂身边，看着那卷胶卷上的斑点，又看了看奥瑞恩代表额头上渗出的细密汗珠。</w:t>
      </w:r>
    </w:p>
    <w:p>
      <w:pPr>
        <w:keepLines w:val="0"/>
        <w:ind w:firstLine="432"/>
        <w:jc w:val="both"/>
      </w:pPr>
      <w:r>
        <w:rPr>
          <w:rFonts w:ascii="宋体" w:hAnsi="宋体" w:eastAsia="宋体"/>
          <w:b w:val="0"/>
          <w:sz w:val="22"/>
        </w:rPr>
        <w:t>“我……我确实不知道这个细节，”老陈的声音有些干涩，眼神在两人之间游移，“但这批货是我亲手处理的，如果里面有酸，那肯定是……"</w:t>
      </w:r>
    </w:p>
    <w:p>
      <w:pPr>
        <w:keepLines w:val="0"/>
        <w:ind w:firstLine="432"/>
        <w:jc w:val="both"/>
      </w:pPr>
      <w:r>
        <w:rPr>
          <w:rFonts w:ascii="宋体" w:hAnsi="宋体" w:eastAsia="宋体"/>
          <w:b w:val="0"/>
          <w:sz w:val="22"/>
        </w:rPr>
        <w:t>“那就现在测。”麦珂打断了他，语气不容置疑，“苏菲亚，把试剂拿出来。如果测出来是中性，我亲自向兰斯先生道歉，并赔偿所有损失。但如果测出来是酸性，那么这份合同就是欺诈，你们必须立刻停止收购计划，并公开说明原因。”</w:t>
      </w:r>
    </w:p>
    <w:p>
      <w:pPr>
        <w:keepLines w:val="0"/>
        <w:ind w:firstLine="432"/>
        <w:jc w:val="both"/>
      </w:pPr>
      <w:r>
        <w:rPr>
          <w:rFonts w:ascii="宋体" w:hAnsi="宋体" w:eastAsia="宋体"/>
          <w:b w:val="0"/>
          <w:sz w:val="22"/>
        </w:rPr>
        <w:t>老陈咬了咬牙，做出了选择。他看了一眼奥瑞恩代表，又看了一眼麦珂，最终点了点头：“好，就按麦先生说的那样办。反正我也怕出事，万一真有什么隐患，我这一次都睡不安稳。”</w:t>
      </w:r>
    </w:p>
    <w:p>
      <w:pPr>
        <w:keepLines w:val="0"/>
        <w:ind w:firstLine="432"/>
        <w:jc w:val="both"/>
      </w:pPr>
      <w:r>
        <w:rPr>
          <w:rFonts w:ascii="宋体" w:hAnsi="宋体" w:eastAsia="宋体"/>
          <w:b w:val="0"/>
          <w:sz w:val="22"/>
        </w:rPr>
        <w:t>苏菲亚熟练地从包里拿出一个简易的试纸盒，剪开包装，将试纸浸入老陈刚刚从桶里舀出的一点残留液体中。几秒钟后，试纸迅速变成了鲜艳的红色。空气中的沉默被打破了，奥瑞恩代表的脸瞬间变得惨白，他张了张嘴，似乎想辩解，却发现自己找不到任何合理的借口。</w:t>
      </w:r>
    </w:p>
    <w:p>
      <w:pPr>
        <w:keepLines w:val="0"/>
        <w:ind w:firstLine="432"/>
        <w:jc w:val="both"/>
      </w:pPr>
      <w:r>
        <w:rPr>
          <w:rFonts w:ascii="宋体" w:hAnsi="宋体" w:eastAsia="宋体"/>
          <w:b w:val="0"/>
          <w:sz w:val="22"/>
        </w:rPr>
        <w:t>“看吧，”麦珂淡淡地说道，声音里带着一丝不易察觉的轻松，“这就是你们所谓的‘安全处理’。老陈，把这些样本收好，这是你们工厂的清白证明。”</w:t>
      </w:r>
    </w:p>
    <w:p>
      <w:pPr>
        <w:keepLines w:val="0"/>
        <w:ind w:firstLine="432"/>
        <w:jc w:val="both"/>
      </w:pPr>
      <w:r>
        <w:rPr>
          <w:rFonts w:ascii="宋体" w:hAnsi="宋体" w:eastAsia="宋体"/>
          <w:b w:val="0"/>
          <w:sz w:val="22"/>
        </w:rPr>
        <w:t>老陈长舒了一口气，像是卸下了千斤重担，连忙点头：“对，对！我就知道不对劲！麦老师，您真是救了我一把。”他小心翼翼地接过那几片沾满液体的胶片，双手捧着，仿佛捧着什么稀世珍宝。</w:t>
      </w:r>
    </w:p>
    <w:p>
      <w:pPr>
        <w:keepLines w:val="0"/>
        <w:ind w:firstLine="432"/>
        <w:jc w:val="both"/>
      </w:pPr>
      <w:r>
        <w:rPr>
          <w:rFonts w:ascii="宋体" w:hAnsi="宋体" w:eastAsia="宋体"/>
          <w:b w:val="0"/>
          <w:sz w:val="22"/>
        </w:rPr>
        <w:t>麦珂转过身，从口袋里掏出一个特制的密封袋，将酸化胶片样本装了进去，封口的胶带发出清脆的撕裂声。苏菲亚立刻打开随身携带的机械保险箱，将密封袋放入其中，咔哒一声锁上了盖子。那声音在空旷的仓库里回荡，像是在宣告一场胜利的到来。</w:t>
      </w:r>
    </w:p>
    <w:p>
      <w:pPr>
        <w:keepLines w:val="0"/>
        <w:ind w:firstLine="432"/>
        <w:jc w:val="both"/>
      </w:pPr>
      <w:r>
        <w:rPr>
          <w:rFonts w:ascii="宋体" w:hAnsi="宋体" w:eastAsia="宋体"/>
          <w:b w:val="0"/>
          <w:sz w:val="22"/>
        </w:rPr>
        <w:t>奥瑞恩的代表终于失去了理智，他猛地拍案而起，指着麦珂吼道：“你们这是在破坏商业秩序！我要起诉你们！”</w:t>
      </w:r>
    </w:p>
    <w:p>
      <w:pPr>
        <w:keepLines w:val="0"/>
        <w:ind w:firstLine="432"/>
        <w:jc w:val="both"/>
      </w:pPr>
      <w:r>
        <w:rPr>
          <w:rFonts w:ascii="宋体" w:hAnsi="宋体" w:eastAsia="宋体"/>
          <w:b w:val="0"/>
          <w:sz w:val="22"/>
        </w:rPr>
        <w:t>“请便，”麦珂看着他，眼神平静如水，“不过在那之前，我想请问一下，你的公司是否愿意承担因非法销毁证据而导致的所有法律责任？还有，那份合同里关于‘健康数据共享’的条款，你是不是也打算一起销毁？”</w:t>
      </w:r>
    </w:p>
    <w:p>
      <w:pPr>
        <w:keepLines w:val="0"/>
        <w:ind w:firstLine="432"/>
        <w:jc w:val="both"/>
      </w:pPr>
      <w:r>
        <w:rPr>
          <w:rFonts w:ascii="宋体" w:hAnsi="宋体" w:eastAsia="宋体"/>
          <w:b w:val="0"/>
          <w:sz w:val="22"/>
        </w:rPr>
        <w:t>维克多·兰斯的阴谋在这一刻彻底破产。他站在原地，脸上的肌肉抽搐了几下，最终只能狼狈地收起那份未签的合同，灰溜溜地带着手下离开了仓库。老陈站在门口，看着他们的背影，转头对麦珂深深鞠了一躬。</w:t>
      </w:r>
    </w:p>
    <w:p>
      <w:pPr>
        <w:keepLines w:val="0"/>
        <w:ind w:firstLine="432"/>
        <w:jc w:val="both"/>
      </w:pPr>
      <w:r>
        <w:rPr>
          <w:rFonts w:ascii="宋体" w:hAnsi="宋体" w:eastAsia="宋体"/>
          <w:b w:val="0"/>
          <w:sz w:val="22"/>
        </w:rPr>
        <w:t>麦珂没有回应，只是看着苏菲亚锁好保险箱，然后转身走出仓库。冬日的阳光洒在身上，带来了一丝久违的暖意。他知道，这只是开始，但这一仗，他们赢得很漂亮。</w:t>
      </w:r>
    </w:p>
    <w:p>
      <w:r>
        <w:br w:type="page"/>
      </w:r>
    </w:p>
    <w:p>
      <w:pPr>
        <w:pStyle w:val="Heading1"/>
      </w:pPr>
      <w:r>
        <w:t>第164章</w:t>
      </w:r>
    </w:p>
    <w:p>
      <w:pPr>
        <w:keepLines w:val="0"/>
        <w:ind w:firstLine="432"/>
        <w:jc w:val="both"/>
      </w:pPr>
      <w:r>
        <w:rPr>
          <w:rFonts w:ascii="宋体" w:hAnsi="宋体" w:eastAsia="宋体"/>
          <w:b w:val="0"/>
          <w:sz w:val="22"/>
        </w:rPr>
        <w:t>1985 年 12 月 12 日，银湾市工作室的落地窗外飘着细雪。麦珂站在保险箱前，手指轻轻划过那把特制的机械锁。锁体是黄铜铸造的，表面刻着复杂的齿轮纹路，这是苏菲亚连夜赶工改装的产物。上一世，奥瑞恩的人就是趁乱撬开了这个箱子，带走了那份关键的酸化胶片样本，让他所有的努力化为乌有。这一次，他绝不会让同样的悲剧重演。</w:t>
      </w:r>
    </w:p>
    <w:p>
      <w:pPr>
        <w:keepLines w:val="0"/>
        <w:ind w:firstLine="432"/>
        <w:jc w:val="both"/>
      </w:pPr>
      <w:r>
        <w:rPr>
          <w:rFonts w:ascii="宋体" w:hAnsi="宋体" w:eastAsia="宋体"/>
          <w:b w:val="0"/>
          <w:sz w:val="22"/>
        </w:rPr>
        <w:t>“麦，你确定要留在这里？”苏菲亚的声音从身后传来，带着几分担忧。她手里握着一把扳手，眼神警惕地扫视着门口。她知道维克多·兰斯不会善罢甘休，对方既然知道了样本的下落，一定会采取更极端的手段。麦珂没有回头，只是点了点头：“只要这把锁还在，他们就拿不走任何东西。”他的声音平静，但握着锁柄的手指微微收紧，指节泛白。</w:t>
      </w:r>
    </w:p>
    <w:p>
      <w:pPr>
        <w:keepLines w:val="0"/>
        <w:ind w:firstLine="432"/>
        <w:jc w:val="both"/>
      </w:pPr>
      <w:r>
        <w:rPr>
          <w:rFonts w:ascii="宋体" w:hAnsi="宋体" w:eastAsia="宋体"/>
          <w:b w:val="0"/>
          <w:sz w:val="22"/>
        </w:rPr>
        <w:t>门被猛地推开，寒风裹挟着雪花灌了进来。维克多·兰斯带着一群黑衣壮汉闯了进来，脸上挂着那种惯有的、让人作呕的职业假笑。“麦珂，”他推了推金丝眼镜，语气像是在谈论天气，“听说你这里有个‘特别’的样品？我们只是来做个例行检查，顺便确认一下所有权归属。”他的目光在保险箱上停留了片刻，嘴角勾起一抹不易察觉的冷笑。</w:t>
      </w:r>
    </w:p>
    <w:p>
      <w:pPr>
        <w:keepLines w:val="0"/>
        <w:ind w:firstLine="432"/>
        <w:jc w:val="both"/>
      </w:pPr>
      <w:r>
        <w:rPr>
          <w:rFonts w:ascii="宋体" w:hAnsi="宋体" w:eastAsia="宋体"/>
          <w:b w:val="0"/>
          <w:sz w:val="22"/>
        </w:rPr>
        <w:t>麦珂没有动，只是侧身挡在了保险箱前。“兰斯先生，”他的声音不大，却清晰地穿透了风雪，“这份样本已经移交给了第三方公证机构，受法律保护。您现在的行为，涉嫌非法入侵和试图销毁证据。”他指了指墙上的监控探头，又指了指地上的脚印，每一个动作都精准得像是排练过无数次。维克多的脸色瞬间阴沉下来，他没想到这个少年会如此强硬。</w:t>
      </w:r>
    </w:p>
    <w:p>
      <w:pPr>
        <w:keepLines w:val="0"/>
        <w:ind w:firstLine="432"/>
        <w:jc w:val="both"/>
      </w:pPr>
      <w:r>
        <w:rPr>
          <w:rFonts w:ascii="宋体" w:hAnsi="宋体" w:eastAsia="宋体"/>
          <w:b w:val="0"/>
          <w:sz w:val="22"/>
        </w:rPr>
        <w:t>“法律？”维克多冷笑一声，挥了挥手，“在这里，我的意志就是法律。把箱子打开，否则后果自负。”他身后的壮汉们立刻围了上来，手中的铁棍在灯光下闪着寒光。苏菲亚下意识地握紧了手中的扳手，身体微微前倾，挡在了麦珂身前。她的眼神冷冽，像是一头护崽的母狼。</w:t>
      </w:r>
    </w:p>
    <w:p>
      <w:pPr>
        <w:keepLines w:val="0"/>
        <w:ind w:firstLine="432"/>
        <w:jc w:val="both"/>
      </w:pPr>
      <w:r>
        <w:rPr>
          <w:rFonts w:ascii="宋体" w:hAnsi="宋体" w:eastAsia="宋体"/>
          <w:b w:val="0"/>
          <w:sz w:val="22"/>
        </w:rPr>
        <w:t>麦珂没有退缩，反而向前迈了一步，直视着维克多的眼睛。“兰斯先生，如果您坚持要强行闯入，那么这里的每一秒都会被记录在案。警察已经在路上了，我建议您现在离开，还能保住您的体面。”他的声音平稳，但眼神中透着一股不容置疑的坚定。维克多愣了一下，似乎没料到对方会直接叫警察。但他很快恢复了镇定，冷哼一声：“你以为我会怕这种威胁？”</w:t>
      </w:r>
    </w:p>
    <w:p>
      <w:pPr>
        <w:keepLines w:val="0"/>
        <w:ind w:firstLine="432"/>
        <w:jc w:val="both"/>
      </w:pPr>
      <w:r>
        <w:rPr>
          <w:rFonts w:ascii="宋体" w:hAnsi="宋体" w:eastAsia="宋体"/>
          <w:b w:val="0"/>
          <w:sz w:val="22"/>
        </w:rPr>
        <w:t>就在这时，维克多突然上前一步，伸手去抓保险箱的把手。他的手刚触碰到锁体，麦珂就按下了旁边的一个隐蔽按钮。一阵刺耳的警报声骤然响起，红色的警示灯开始疯狂闪烁。维克多惊慌失措地后退两步，差点被自己的脚绊倒。他恼羞成怒，从怀里掏出一把螺丝刀，试图撬开锁芯。</w:t>
      </w:r>
    </w:p>
    <w:p>
      <w:pPr>
        <w:keepLines w:val="0"/>
        <w:ind w:firstLine="432"/>
        <w:jc w:val="both"/>
      </w:pPr>
      <w:r>
        <w:rPr>
          <w:rFonts w:ascii="宋体" w:hAnsi="宋体" w:eastAsia="宋体"/>
          <w:b w:val="0"/>
          <w:sz w:val="22"/>
        </w:rPr>
        <w:t>“住手！”麦珂大声喝道，“那是机械联动装置，强行撬锁会触发所有传感器的报警！”维克多根本不听，他用力地撬动着锁芯，嘴里还骂骂咧咧地喊着什么。他的动作笨拙而粗暴，完全不像是一个经验丰富的专业人士。随着他的一阵猛撬，保险箱内部的齿轮发出了令人牙酸的摩擦声，紧接着，警报声变得更加急促，甚至引来了外面的警笛声。</w:t>
      </w:r>
    </w:p>
    <w:p>
      <w:pPr>
        <w:keepLines w:val="0"/>
        <w:ind w:firstLine="432"/>
        <w:jc w:val="both"/>
      </w:pPr>
      <w:r>
        <w:rPr>
          <w:rFonts w:ascii="宋体" w:hAnsi="宋体" w:eastAsia="宋体"/>
          <w:b w:val="0"/>
          <w:sz w:val="22"/>
        </w:rPr>
        <w:t>维克多终于停了下来，他看着手中变形的螺丝刀，脸上露出了尴尬的神色。他试图用一种漫不经心的语气解释：“这……这只是个误会，我们在测试设备的安全性。”但他的声音明显有些颤抖，额头上也渗出了细密的汗珠。苏菲亚冷冷地看着他，没有说话，只是紧紧握着扳手，随时准备应对突发状况。</w:t>
      </w:r>
    </w:p>
    <w:p>
      <w:pPr>
        <w:keepLines w:val="0"/>
        <w:ind w:firstLine="432"/>
        <w:jc w:val="both"/>
      </w:pPr>
      <w:r>
        <w:rPr>
          <w:rFonts w:ascii="宋体" w:hAnsi="宋体" w:eastAsia="宋体"/>
          <w:b w:val="0"/>
          <w:sz w:val="22"/>
        </w:rPr>
        <w:t>几分钟后，警察冲进了工作室。他们查看了现场情况，确认了维克多一行的非法入侵行为。维克多被要求出示证件和搜查令，但他显然没有准备好。最终，在警方的警告下，他只能狼狈地带着手下离开了工作室。临走前，他还不忘回头瞪了麦珂一眼，但那眼神中更多的是恐惧和不甘。</w:t>
      </w:r>
    </w:p>
    <w:p>
      <w:pPr>
        <w:keepLines w:val="0"/>
        <w:ind w:firstLine="432"/>
        <w:jc w:val="both"/>
      </w:pPr>
      <w:r>
        <w:rPr>
          <w:rFonts w:ascii="宋体" w:hAnsi="宋体" w:eastAsia="宋体"/>
          <w:b w:val="0"/>
          <w:sz w:val="22"/>
        </w:rPr>
        <w:t>麦珂看着维克多离去的背影，长长地舒了一口气。他转过身，走到保险箱前，仔细检查了一遍锁具。虽然刚才的撬锁动作造成了一些轻微的变形，但核心的机械结构依然完好无损。苏菲亚走上前，拍了拍他的肩膀：“没事吧？”麦珂摇了摇头，嘴角露出一丝淡淡的笑容：“没事，多亏了你的设计。”</w:t>
      </w:r>
    </w:p>
    <w:p>
      <w:pPr>
        <w:keepLines w:val="0"/>
        <w:ind w:firstLine="432"/>
        <w:jc w:val="both"/>
      </w:pPr>
      <w:r>
        <w:rPr>
          <w:rFonts w:ascii="宋体" w:hAnsi="宋体" w:eastAsia="宋体"/>
          <w:b w:val="0"/>
          <w:sz w:val="22"/>
        </w:rPr>
        <w:t>两人对视了一眼，眼中都闪过一丝默契的光芒。这一刻，他们不再是单纯的合作伙伴，而是真正的战友。麦珂知道，这场胜利只是开始，但他已经做好了准备，迎接接下来的每一次挑战。苏菲亚则在心里暗暗发誓，无论发生什么，她都会守护好这份信任，守护好麦珂的梦想。</w:t>
      </w:r>
    </w:p>
    <w:p>
      <w:pPr>
        <w:keepLines w:val="0"/>
        <w:ind w:firstLine="432"/>
        <w:jc w:val="both"/>
      </w:pPr>
      <w:r>
        <w:rPr>
          <w:rFonts w:ascii="宋体" w:hAnsi="宋体" w:eastAsia="宋体"/>
          <w:b w:val="0"/>
          <w:sz w:val="22"/>
        </w:rPr>
        <w:t>窗外的雪越下越大，但工作室里却温暖如春。麦珂走到窗边，看着外面茫茫的雪景，心中充满了前所未有的信心。他知道，只要他和苏菲亚在一起，就没有什么困难是克服不了的。那些曾经让他感到窒息的黑暗时刻，终将成为过去。而未来，是属于他们的。</w:t>
      </w:r>
    </w:p>
    <w:p>
      <w:r>
        <w:br w:type="page"/>
      </w:r>
    </w:p>
    <w:p>
      <w:pPr>
        <w:pStyle w:val="Heading1"/>
      </w:pPr>
      <w:r>
        <w:t>第165章</w:t>
      </w:r>
    </w:p>
    <w:p>
      <w:pPr>
        <w:keepLines w:val="0"/>
        <w:ind w:firstLine="432"/>
        <w:jc w:val="both"/>
      </w:pPr>
      <w:r>
        <w:rPr>
          <w:rFonts w:ascii="宋体" w:hAnsi="宋体" w:eastAsia="宋体"/>
          <w:b w:val="0"/>
          <w:sz w:val="22"/>
        </w:rPr>
        <w:t>银湾市的工作室里，落地窗外的雪下得细密，却盖不住屋内那台巨大机械装置发出的沉闷喘息。麦珂站在齿轮组前，看着传动轴在空转中微微颤抖，那种频率像极了前世电子元件在特定干扰下即将崩溃前的哀鸣。他记得1984年那个清晨，喉炎未愈的自己对着镜子敲击节拍，手指关节的震动与心跳同频，那是纯物理的律动，不依赖任何电流。这一世，他不需要等待黑客篡改数据，也不需要担心听证会上的信号中断，他要让声音变成看得见的刻度，用钢铁和杠杆对抗整个奥瑞恩集团的资本围猎。</w:t>
      </w:r>
    </w:p>
    <w:p>
      <w:pPr>
        <w:keepLines w:val="0"/>
        <w:ind w:firstLine="432"/>
        <w:jc w:val="both"/>
      </w:pPr>
      <w:r>
        <w:rPr>
          <w:rFonts w:ascii="宋体" w:hAnsi="宋体" w:eastAsia="宋体"/>
          <w:b w:val="0"/>
          <w:sz w:val="22"/>
        </w:rPr>
        <w:t>“传动轴角度偏了零点三度。”昆廷·琼斯的声音从身后传来，带着惯有的严厉，但他没有直接动手去修，而是盯着麦珂的手，“这种抖动在高速运转时会放大，导致读数完全失效。你打算怎么调？”麦珂没有回答，只是伸手轻轻按住那个正在发热的黄铜轴承，指尖感受到的不是电子设备的温热，而是金属摩擦带来的粗糙感。他想起口诀里那句“一停二进三回环”，那是他在病榻上敲出的节奏，现在必须把它翻译成齿轮咬合的逻辑。他示意黛安娜把记录板拿近一些，然后指向传动轴旁一个看似多余的校准旋钮。</w:t>
      </w:r>
    </w:p>
    <w:p>
      <w:pPr>
        <w:keepLines w:val="0"/>
        <w:ind w:firstLine="432"/>
        <w:jc w:val="both"/>
      </w:pPr>
      <w:r>
        <w:rPr>
          <w:rFonts w:ascii="宋体" w:hAnsi="宋体" w:eastAsia="宋体"/>
          <w:b w:val="0"/>
          <w:sz w:val="22"/>
        </w:rPr>
        <w:t>黛安娜立刻明白了他的意图，她迅速调整了支架的角度，将原本松动的连接点重新锁死。她的动作利落，眼神里没有对少年天才的盲目崇拜，只有对流程是否严谨的审视。“如果这里再松一点，”她低声说，语气冷静得像在讨论明天的行程表，“整个系统会在十秒内散架。”麦珂点了点头，他知道黛安娜在替他把控风险，但他更清楚，真正的风险不在于机器本身，而在于维克多·兰斯那双时刻准备着寻找漏洞的眼睛。他故意留下了这个看似精密实则脆弱的校准旋钮，这是给对手的诱饵，也是测试他们底线的试金石。</w:t>
      </w:r>
    </w:p>
    <w:p>
      <w:pPr>
        <w:keepLines w:val="0"/>
        <w:ind w:firstLine="432"/>
        <w:jc w:val="both"/>
      </w:pPr>
      <w:r>
        <w:rPr>
          <w:rFonts w:ascii="宋体" w:hAnsi="宋体" w:eastAsia="宋体"/>
          <w:b w:val="0"/>
          <w:sz w:val="22"/>
        </w:rPr>
        <w:t>“听着，”麦珂开口，声音不大，却压过了机械的轰鸣，“我们不需要电力，只需要声波。”他走到麦克风前，深吸一口气，开始哼唱一段熟悉的旋律。那不是为了表演，而是为了测试。随着音高的上升，齿轮组开始加速旋转，金属撞击声清脆而有力，没有电流的杂音，只有纯粹的物理反馈。刻度盘上的指针随着声波的强弱剧烈摆动，每一次跳动都精准地对应着频率的变化。昆廷·琼斯眯起眼睛，手中的铅笔在纸上快速记录，直到指针稳定在最高值，他才长舒一口气：“精度比预想的好，甚至比那些昂贵的电子设备还要稳。”</w:t>
      </w:r>
    </w:p>
    <w:p>
      <w:pPr>
        <w:keepLines w:val="0"/>
        <w:ind w:firstLine="432"/>
        <w:jc w:val="both"/>
      </w:pPr>
      <w:r>
        <w:rPr>
          <w:rFonts w:ascii="宋体" w:hAnsi="宋体" w:eastAsia="宋体"/>
          <w:b w:val="0"/>
          <w:sz w:val="22"/>
        </w:rPr>
        <w:t>“但这还不够，”麦珂指着那个校准旋钮，“如果维克多来了，他会先拆掉这个，或者强行拧动它，试图证明我们的数据是人为伪造的。”他转过身，看着两位成年人，“我们需要让他看到，即便有人动了手脚，核心数据依然无法被篡改。”黛安娜皱起眉头，显然在权衡这个方案的可行性，但她最终点了点头：“只要我们在公证人面前演示一次‘破坏性测试’，就能证明系统的鲁棒性。”麦珂知道，这就是机会，一个让对手自乱阵脚的机会。他不需要黑客，不需要神秘证人，只需要把真相赤裸裸地摆在阳光下。</w:t>
      </w:r>
    </w:p>
    <w:p>
      <w:pPr>
        <w:keepLines w:val="0"/>
        <w:ind w:firstLine="432"/>
        <w:jc w:val="both"/>
      </w:pPr>
      <w:r>
        <w:rPr>
          <w:rFonts w:ascii="宋体" w:hAnsi="宋体" w:eastAsia="宋体"/>
          <w:b w:val="0"/>
          <w:sz w:val="22"/>
        </w:rPr>
        <w:t>昆廷·琼斯放下笔，走到控制台前，开始手动调整几个关键的齿轮参数。“既然要赌，就赌大一点。”他说，语气中带着一丝不易察觉的兴奋，“等会儿如果真有人来闹事，我们就让他看看，什么是真正的技术壁垒。”麦珂没有说话，他只是默默地看着那台巨大的机器，心中涌起一股久违的踏实感。过去的记录，他因为过度依赖电子信号而输得一败涂地；今生，他用最原始、最笨拙的机械结构，筑起了最坚固的防线。这不是巧合，这是重新开始者对未来的精准预判，也是对人性弱点的深刻洞察。</w:t>
      </w:r>
    </w:p>
    <w:p>
      <w:pPr>
        <w:keepLines w:val="0"/>
        <w:ind w:firstLine="432"/>
        <w:jc w:val="both"/>
      </w:pPr>
      <w:r>
        <w:rPr>
          <w:rFonts w:ascii="宋体" w:hAnsi="宋体" w:eastAsia="宋体"/>
          <w:b w:val="0"/>
          <w:sz w:val="22"/>
        </w:rPr>
        <w:t>窗外，一辆黑色的轿车缓缓停在门口，车窗后隐约可见一张熟悉的面孔。维克多·兰斯到了。麦珂深吸一口气，整理了一下衣领，脸上恢复了往日的平静与从容。他知道，接下来的每一分钟都将是一场博弈，但他不再害怕。因为他已经准备好了，用这台全机械的声压可视化原型机，粉碎奥瑞恩集团所有的阴谋与算计。他转身走向测试日志，拿起笔，在日期栏写下"1985年12月12日”，然后在签名处郑重地签下了自己的名字。</w:t>
      </w:r>
    </w:p>
    <w:p>
      <w:pPr>
        <w:keepLines w:val="0"/>
        <w:ind w:firstLine="432"/>
        <w:jc w:val="both"/>
      </w:pPr>
      <w:r>
        <w:rPr>
          <w:rFonts w:ascii="宋体" w:hAnsi="宋体" w:eastAsia="宋体"/>
          <w:b w:val="0"/>
          <w:sz w:val="22"/>
        </w:rPr>
        <w:t>“准备好了吗？”黛安娜轻声问道，手里紧紧攥着记录板。</w:t>
      </w:r>
    </w:p>
    <w:p>
      <w:pPr>
        <w:keepLines w:val="0"/>
        <w:ind w:firstLine="432"/>
        <w:jc w:val="both"/>
      </w:pPr>
      <w:r>
        <w:rPr>
          <w:rFonts w:ascii="宋体" w:hAnsi="宋体" w:eastAsia="宋体"/>
          <w:b w:val="0"/>
          <w:sz w:val="22"/>
        </w:rPr>
        <w:t>“随时可以开始。”麦珂回答，目光坚定地看向门口。</w:t>
      </w:r>
    </w:p>
    <w:p>
      <w:pPr>
        <w:keepLines w:val="0"/>
        <w:ind w:firstLine="432"/>
        <w:jc w:val="both"/>
      </w:pPr>
      <w:r>
        <w:rPr>
          <w:rFonts w:ascii="宋体" w:hAnsi="宋体" w:eastAsia="宋体"/>
          <w:b w:val="0"/>
          <w:sz w:val="22"/>
        </w:rPr>
        <w:t>昆廷·琼斯最后检查了一遍所有连接点，确认无误后，退到一旁，双手抱胸，等待着那场即将到来的风暴。</w:t>
      </w:r>
    </w:p>
    <w:p>
      <w:pPr>
        <w:keepLines w:val="0"/>
        <w:ind w:firstLine="432"/>
        <w:jc w:val="both"/>
      </w:pPr>
      <w:r>
        <w:rPr>
          <w:rFonts w:ascii="宋体" w:hAnsi="宋体" w:eastAsia="宋体"/>
          <w:b w:val="0"/>
          <w:sz w:val="22"/>
        </w:rPr>
        <w:t>麦珂站在机器中央，感受着齿轮转动带来的微弱震动，那是生命跃动的节奏，也是他掌控命运的脉搏。</w:t>
      </w:r>
    </w:p>
    <w:p>
      <w:pPr>
        <w:keepLines w:val="0"/>
        <w:ind w:firstLine="432"/>
        <w:jc w:val="both"/>
      </w:pPr>
      <w:r>
        <w:rPr>
          <w:rFonts w:ascii="宋体" w:hAnsi="宋体" w:eastAsia="宋体"/>
          <w:b w:val="0"/>
          <w:sz w:val="22"/>
        </w:rPr>
        <w:t>他知道自己赢定了，不是因为运气，而是因为这一次，他选择了正确的方式。</w:t>
      </w:r>
    </w:p>
    <w:p>
      <w:pPr>
        <w:keepLines w:val="0"/>
        <w:ind w:firstLine="432"/>
        <w:jc w:val="both"/>
      </w:pPr>
      <w:r>
        <w:rPr>
          <w:rFonts w:ascii="宋体" w:hAnsi="宋体" w:eastAsia="宋体"/>
          <w:b w:val="0"/>
          <w:sz w:val="22"/>
        </w:rPr>
        <w:t>当大门被推开的那一刻，他微笑着迎了上去，眼神中没有一丝退缩。</w:t>
      </w:r>
    </w:p>
    <w:p>
      <w:pPr>
        <w:keepLines w:val="0"/>
        <w:ind w:firstLine="432"/>
        <w:jc w:val="both"/>
      </w:pPr>
      <w:r>
        <w:rPr>
          <w:rFonts w:ascii="宋体" w:hAnsi="宋体" w:eastAsia="宋体"/>
          <w:b w:val="0"/>
          <w:sz w:val="22"/>
        </w:rPr>
        <w:t>维克多·兰斯推门而入，脸上挂着那副标志性的职业假笑，仿佛他是来视察工作的贵宾。</w:t>
      </w:r>
    </w:p>
    <w:p>
      <w:pPr>
        <w:keepLines w:val="0"/>
        <w:ind w:firstLine="432"/>
        <w:jc w:val="both"/>
      </w:pPr>
      <w:r>
        <w:rPr>
          <w:rFonts w:ascii="宋体" w:hAnsi="宋体" w:eastAsia="宋体"/>
          <w:b w:val="0"/>
          <w:sz w:val="22"/>
        </w:rPr>
        <w:t>“听说你们搞出了什么新玩意儿？”维克多故作轻松地说道，目光却在四处搜寻破绽。</w:t>
      </w:r>
    </w:p>
    <w:p>
      <w:pPr>
        <w:keepLines w:val="0"/>
        <w:ind w:firstLine="432"/>
        <w:jc w:val="both"/>
      </w:pPr>
      <w:r>
        <w:rPr>
          <w:rFonts w:ascii="宋体" w:hAnsi="宋体" w:eastAsia="宋体"/>
          <w:b w:val="0"/>
          <w:sz w:val="22"/>
        </w:rPr>
        <w:t>麦珂没有回答，只是指了指那台正在轰鸣的机器，又指了指那个校准旋钮。</w:t>
      </w:r>
    </w:p>
    <w:p>
      <w:pPr>
        <w:keepLines w:val="0"/>
        <w:ind w:firstLine="432"/>
        <w:jc w:val="both"/>
      </w:pPr>
      <w:r>
        <w:rPr>
          <w:rFonts w:ascii="宋体" w:hAnsi="宋体" w:eastAsia="宋体"/>
          <w:b w:val="0"/>
          <w:sz w:val="22"/>
        </w:rPr>
        <w:t>“请吧，”麦珂淡淡地说，“让我们看看，您的‘风险管理’能不能解释这一切。”</w:t>
      </w:r>
    </w:p>
    <w:p>
      <w:pPr>
        <w:keepLines w:val="0"/>
        <w:ind w:firstLine="432"/>
        <w:jc w:val="both"/>
      </w:pPr>
      <w:r>
        <w:rPr>
          <w:rFonts w:ascii="宋体" w:hAnsi="宋体" w:eastAsia="宋体"/>
          <w:b w:val="0"/>
          <w:sz w:val="22"/>
        </w:rPr>
        <w:t>维克多愣了一下，随即露出了不屑的笑容，大步走上前去，伸手就要去触碰那个旋钮。</w:t>
      </w:r>
    </w:p>
    <w:p>
      <w:pPr>
        <w:keepLines w:val="0"/>
        <w:ind w:firstLine="432"/>
        <w:jc w:val="both"/>
      </w:pPr>
      <w:r>
        <w:rPr>
          <w:rFonts w:ascii="宋体" w:hAnsi="宋体" w:eastAsia="宋体"/>
          <w:b w:val="0"/>
          <w:sz w:val="22"/>
        </w:rPr>
        <w:t>就在他的手即将触碰到金属的一瞬间，麦珂按下了启动按钮。</w:t>
      </w:r>
    </w:p>
    <w:p>
      <w:pPr>
        <w:keepLines w:val="0"/>
        <w:ind w:firstLine="432"/>
        <w:jc w:val="both"/>
      </w:pPr>
      <w:r>
        <w:rPr>
          <w:rFonts w:ascii="宋体" w:hAnsi="宋体" w:eastAsia="宋体"/>
          <w:b w:val="0"/>
          <w:sz w:val="22"/>
        </w:rPr>
        <w:t>齿轮组瞬间加速，刻度盘上的指针疯狂摆动，发出震耳欲聋的轰鸣声。</w:t>
      </w:r>
    </w:p>
    <w:p>
      <w:pPr>
        <w:keepLines w:val="0"/>
        <w:ind w:firstLine="432"/>
        <w:jc w:val="both"/>
      </w:pPr>
      <w:r>
        <w:rPr>
          <w:rFonts w:ascii="宋体" w:hAnsi="宋体" w:eastAsia="宋体"/>
          <w:b w:val="0"/>
          <w:sz w:val="22"/>
        </w:rPr>
        <w:t>维克多猛地收回手，脸色瞬间变得苍白，因为他看到了那个致命的错误——他的手指刚刚碰到了那个被设计成“脆弱”的节点。</w:t>
      </w:r>
    </w:p>
    <w:p>
      <w:pPr>
        <w:keepLines w:val="0"/>
        <w:ind w:firstLine="432"/>
        <w:jc w:val="both"/>
      </w:pPr>
      <w:r>
        <w:rPr>
          <w:rFonts w:ascii="宋体" w:hAnsi="宋体" w:eastAsia="宋体"/>
          <w:b w:val="0"/>
          <w:sz w:val="22"/>
        </w:rPr>
        <w:t>“看来，”麦珂冷冷地说道，“你的‘风险管理’，似乎有点过于自信了。”</w:t>
      </w:r>
    </w:p>
    <w:p>
      <w:pPr>
        <w:keepLines w:val="0"/>
        <w:ind w:firstLine="432"/>
        <w:jc w:val="both"/>
      </w:pPr>
      <w:r>
        <w:rPr>
          <w:rFonts w:ascii="宋体" w:hAnsi="宋体" w:eastAsia="宋体"/>
          <w:b w:val="0"/>
          <w:sz w:val="22"/>
        </w:rPr>
        <w:t>维克多张了张嘴，想要辩解，却发现自己的话在事实面前显得如此苍白无力。</w:t>
      </w:r>
    </w:p>
    <w:p>
      <w:pPr>
        <w:keepLines w:val="0"/>
        <w:ind w:firstLine="432"/>
        <w:jc w:val="both"/>
      </w:pPr>
      <w:r>
        <w:rPr>
          <w:rFonts w:ascii="宋体" w:hAnsi="宋体" w:eastAsia="宋体"/>
          <w:b w:val="0"/>
          <w:sz w:val="22"/>
        </w:rPr>
        <w:t>他终于明白，自己面对的不是一个天真的少年，而是一个早已看透一切、步步为营的对手。</w:t>
      </w:r>
    </w:p>
    <w:p>
      <w:pPr>
        <w:keepLines w:val="0"/>
        <w:ind w:firstLine="432"/>
        <w:jc w:val="both"/>
      </w:pPr>
      <w:r>
        <w:rPr>
          <w:rFonts w:ascii="宋体" w:hAnsi="宋体" w:eastAsia="宋体"/>
          <w:b w:val="0"/>
          <w:sz w:val="22"/>
        </w:rPr>
        <w:t>麦珂看着维克多狼狈的样子，心中没有丝毫快意，只有深深的疲惫和释然。</w:t>
      </w:r>
    </w:p>
    <w:p>
      <w:pPr>
        <w:keepLines w:val="0"/>
        <w:ind w:firstLine="432"/>
        <w:jc w:val="both"/>
      </w:pPr>
      <w:r>
        <w:rPr>
          <w:rFonts w:ascii="宋体" w:hAnsi="宋体" w:eastAsia="宋体"/>
          <w:b w:val="0"/>
          <w:sz w:val="22"/>
        </w:rPr>
        <w:t>他知道，这只是开始，但这一仗，他们已经赢了。</w:t>
      </w:r>
    </w:p>
    <w:p>
      <w:pPr>
        <w:keepLines w:val="0"/>
        <w:ind w:firstLine="432"/>
        <w:jc w:val="both"/>
      </w:pPr>
      <w:r>
        <w:rPr>
          <w:rFonts w:ascii="宋体" w:hAnsi="宋体" w:eastAsia="宋体"/>
          <w:b w:val="0"/>
          <w:sz w:val="22"/>
        </w:rPr>
        <w:t>测试日志上，那行刚签下的名字，如同一个誓言，宣告着新的时代即将来临。</w:t>
      </w:r>
    </w:p>
    <w:p>
      <w:r>
        <w:br w:type="page"/>
      </w:r>
    </w:p>
    <w:p>
      <w:pPr>
        <w:pStyle w:val="Heading1"/>
      </w:pPr>
      <w:r>
        <w:t>第166章</w:t>
      </w:r>
    </w:p>
    <w:p>
      <w:pPr>
        <w:keepLines w:val="0"/>
        <w:ind w:firstLine="432"/>
        <w:jc w:val="both"/>
      </w:pPr>
      <w:r>
        <w:rPr>
          <w:rFonts w:ascii="宋体" w:hAnsi="宋体" w:eastAsia="宋体"/>
          <w:b w:val="0"/>
          <w:sz w:val="22"/>
        </w:rPr>
        <w:t>银湾市立图书馆报告厅的空气里混着陈旧纸张和廉价咖啡的味道，但此刻最刺鼻的却是那股被强行压制的火药味。维克多·兰斯站在电磁屏蔽箱前，目光像手术刀一样刮过那台纯机械结构的声压可视化原型机。他带来的奥瑞恩电子竞品屏幕正闪烁着不祥的雪花，那是高频信号误入低频通道的铁证，但他没有解释，只是把公文包重重拍在桌上，声音盖过了公证员正在翻动文件的沙沙声。“精度存疑，”维克多用那种惯常的、把掠夺包装成关切的语调说道，“这种依靠齿轮咬合的原始设计，在动态声波面前根本不可能保持线性。”</w:t>
      </w:r>
    </w:p>
    <w:p>
      <w:pPr>
        <w:keepLines w:val="0"/>
        <w:ind w:firstLine="432"/>
        <w:jc w:val="both"/>
      </w:pPr>
      <w:r>
        <w:rPr>
          <w:rFonts w:ascii="宋体" w:hAnsi="宋体" w:eastAsia="宋体"/>
          <w:b w:val="0"/>
          <w:sz w:val="22"/>
        </w:rPr>
        <w:t>麦珂没有立刻反驳，他只是侧身让开一条路，手指轻轻搭在那个看似精密实则脆弱的校准旋钮上。他知道维克多会来这一手，过去那次那些依赖电子元件的系统，总会在对方试图寻找“数据造假”的破绽时，因为一个微小的电压波动而彻底瘫痪。这一世，他故意留了这个诱饵，就像猎人留给狼的最后一块带血的肉。第三方公证员推了推眼镜，手中的记录笔悬在半空，等待着这场技术围猎的第一击。</w:t>
      </w:r>
    </w:p>
    <w:p>
      <w:pPr>
        <w:keepLines w:val="0"/>
        <w:ind w:firstLine="432"/>
        <w:jc w:val="both"/>
      </w:pPr>
      <w:r>
        <w:rPr>
          <w:rFonts w:ascii="宋体" w:hAnsi="宋体" w:eastAsia="宋体"/>
          <w:b w:val="0"/>
          <w:sz w:val="22"/>
        </w:rPr>
        <w:t>“既然质疑精度，那就现场测试。”昆廷·琼斯的声音从阴影里传来，带着不容置疑的冷硬。他没有看维克多的表情，只是走到控制台前，手动将声波发生器调至最高频段。随着一阵尖锐的啸叫，原型机内部的齿轮组开始疯狂旋转，金属撞击声清脆得如同暴雨打在铁皮屋顶上。刻度盘上的指针剧烈摆动，每一次跳动都精准地对应着声波的物理强度，没有电流杂音，只有钢铁与杠杆之间纯粹的舞蹈。</w:t>
      </w:r>
    </w:p>
    <w:p>
      <w:pPr>
        <w:keepLines w:val="0"/>
        <w:ind w:firstLine="432"/>
        <w:jc w:val="both"/>
      </w:pPr>
      <w:r>
        <w:rPr>
          <w:rFonts w:ascii="宋体" w:hAnsi="宋体" w:eastAsia="宋体"/>
          <w:b w:val="0"/>
          <w:sz w:val="22"/>
        </w:rPr>
        <w:t>维克多眼中的光瞬间变了，那不是惊讶，而是贪婪。他以为找到了机会，大步上前，伸手就要去拧动那个校准旋钮。他的动作太快，甚至带着一种急于证明对方是外行的傲慢。就在指尖触碰到黄铜旋钮的瞬间，麦珂并没有阻拦，只是微微眯起了眼睛。齿轮组发出一声令人牙酸的摩擦声，原本顺滑的传动轴突然卡死，那个看似精密的旋钮像被焊死了一样，纹丝不动。</w:t>
      </w:r>
    </w:p>
    <w:p>
      <w:pPr>
        <w:keepLines w:val="0"/>
        <w:ind w:firstLine="432"/>
        <w:jc w:val="both"/>
      </w:pPr>
      <w:r>
        <w:rPr>
          <w:rFonts w:ascii="宋体" w:hAnsi="宋体" w:eastAsia="宋体"/>
          <w:b w:val="0"/>
          <w:sz w:val="22"/>
        </w:rPr>
        <w:t>“怎么回事？”维克多用力一拧，脸涨成了猪肝色，额角的青筋暴起。他试图用蛮力扭转这个节点，却只换来齿轮组更剧烈的颤抖和一声沉闷的崩响。屏幕上的雪花屏彻底变成了乱码，而他带来的电子竞品则因为过载直接黑屏。公证员手中的笔停住了，他抬起头，眼神里充满了审视：“根据测试日志第165条，该旋钮设计为自锁结构，任何非标准力矩输入都会触发物理熔断。”</w:t>
      </w:r>
    </w:p>
    <w:p>
      <w:pPr>
        <w:keepLines w:val="0"/>
        <w:ind w:firstLine="432"/>
        <w:jc w:val="both"/>
      </w:pPr>
      <w:r>
        <w:rPr>
          <w:rFonts w:ascii="宋体" w:hAnsi="宋体" w:eastAsia="宋体"/>
          <w:b w:val="0"/>
          <w:sz w:val="22"/>
        </w:rPr>
        <w:t>莱昂·周站在一旁，手里紧紧攥着记录本，眼神从最初的狂热逐渐转为一种深沉的敬畏。他看着那个在疯狂抖动中依然稳如泰山的机械核心，又看了看狼狈不堪的维克多。作为星火同盟的创始人，他见过太多靠PPT和虚假数据撑起的泡沫，但眼前这台机器不一样，它用冰冷的物理法则撕碎了所有谎言。他迅速在记录本上写下几行字，然后抬起头，声音洪亮而坚定：“数据已确认。机械结构的自锁稳定性远超行业标准，没有任何人为干预的痕迹。”</w:t>
      </w:r>
    </w:p>
    <w:p>
      <w:pPr>
        <w:keepLines w:val="0"/>
        <w:ind w:firstLine="432"/>
        <w:jc w:val="both"/>
      </w:pPr>
      <w:r>
        <w:rPr>
          <w:rFonts w:ascii="宋体" w:hAnsi="宋体" w:eastAsia="宋体"/>
          <w:b w:val="0"/>
          <w:sz w:val="22"/>
        </w:rPr>
        <w:t>维克多终于慌了神，他试图把责任推给环境干扰，甚至扯出什么“电磁波共振”的荒谬理论。公证员冷冷地打断了他，将刚才维克多强行扭动旋钮导致设备损坏的画面记入了正式报告。这份报告将成为未来听证会上最有力的证据，直接指向奥瑞恩集团试图通过技术手段抹杀竞争对手的恶意。维克多张了张嘴，最终只能咽下这口苦水，脸色比刚才更加难看。</w:t>
      </w:r>
    </w:p>
    <w:p>
      <w:pPr>
        <w:keepLines w:val="0"/>
        <w:ind w:firstLine="432"/>
        <w:jc w:val="both"/>
      </w:pPr>
      <w:r>
        <w:rPr>
          <w:rFonts w:ascii="宋体" w:hAnsi="宋体" w:eastAsia="宋体"/>
          <w:b w:val="0"/>
          <w:sz w:val="22"/>
        </w:rPr>
        <w:t>“测试结束。”麦珂的声音不大，却清晰地传遍了整个报告厅。他走上前，轻轻拍了拍那个已经卡死的旋钮，像是在安抚一个受惊的孩子。“这就是我要的，”他看着在场的所有人，语气平静得像是在谈论天气，“不需要电力，不需要黑客，只需要最朴素的物理定律。奥瑞恩的电子竞品输就输在它太脆弱，而我们，坚不可摧。”</w:t>
      </w:r>
    </w:p>
    <w:p>
      <w:pPr>
        <w:keepLines w:val="0"/>
        <w:ind w:firstLine="432"/>
        <w:jc w:val="both"/>
      </w:pPr>
      <w:r>
        <w:rPr>
          <w:rFonts w:ascii="宋体" w:hAnsi="宋体" w:eastAsia="宋体"/>
          <w:b w:val="0"/>
          <w:sz w:val="22"/>
        </w:rPr>
        <w:t>昆廷·琼斯走上前，拿起那份刚刚签署完毕的公证文件，仔细端详了片刻，然后看向麦珂。这位以挑剔著称的制作人眼中闪过一丝复杂的光芒，那是认可，也是某种程度上的释然。他伸出手，不是握手，而是轻轻拍了拍麦珂的肩膀，力道很重：“你做到了。这才是真正的技术壁垒。”这句话比任何赞美都更有分量，因为它意味着麦珂不再需要依附于任何人的庇护，他拥有了属于自己的话语权。</w:t>
      </w:r>
    </w:p>
    <w:p>
      <w:pPr>
        <w:keepLines w:val="0"/>
        <w:ind w:firstLine="432"/>
        <w:jc w:val="both"/>
      </w:pPr>
      <w:r>
        <w:rPr>
          <w:rFonts w:ascii="宋体" w:hAnsi="宋体" w:eastAsia="宋体"/>
          <w:b w:val="0"/>
          <w:sz w:val="22"/>
        </w:rPr>
        <w:t>莱昂·周合上记录本，走到麦珂面前，郑重地递出一份名单。“我决定了，”他的声音有些颤抖，但目光灼灼，“星火同盟的核心审计组，加上我一个人。另外，我已经向音乐学院提交了申请，我想学声学工程。我不想再只做观众，我想成为能听懂这台机器语言的人。”麦珂看着他，嘴角微微上扬，露出了一个真诚的微笑：“欢迎加入。我们需要更多像你这样懂规则、敢挑战的人。”</w:t>
      </w:r>
    </w:p>
    <w:p>
      <w:pPr>
        <w:keepLines w:val="0"/>
        <w:ind w:firstLine="432"/>
        <w:jc w:val="both"/>
      </w:pPr>
      <w:r>
        <w:rPr>
          <w:rFonts w:ascii="宋体" w:hAnsi="宋体" w:eastAsia="宋体"/>
          <w:b w:val="0"/>
          <w:sz w:val="22"/>
        </w:rPr>
        <w:t>当众人散去，报告厅重新归于寂静，只剩下那台巨大的机械装置还在缓缓转动，发出低沉而有节奏的轰鸣。麦珂站在机器中央，感受着齿轮传递过来的微弱震动，那是生命跃动的节奏，也是他掌控命运的脉搏。他知道，奥瑞恩集团的保险拒赔令已经被迫撤回，巡演资金链的安全得到了保障。但这还不是终点，光学投影组件的研发才刚刚开始，更大的风暴还在后头。他转身走向门口，背影在灯光下拉得很长，坚定而从容。</w:t>
      </w:r>
    </w:p>
    <w:p>
      <w:r>
        <w:br w:type="page"/>
      </w:r>
    </w:p>
    <w:p>
      <w:pPr>
        <w:pStyle w:val="Heading1"/>
      </w:pPr>
      <w:r>
        <w:t>第167章</w:t>
      </w:r>
    </w:p>
    <w:p>
      <w:pPr>
        <w:keepLines w:val="0"/>
        <w:ind w:firstLine="432"/>
        <w:jc w:val="both"/>
      </w:pPr>
      <w:r>
        <w:rPr>
          <w:rFonts w:ascii="宋体" w:hAnsi="宋体" w:eastAsia="宋体"/>
          <w:b w:val="0"/>
          <w:sz w:val="22"/>
        </w:rPr>
        <w:t>市立图书馆公共听证室的空气里混着陈旧纸张和廉价咖啡的味道，但此刻最刺鼻的却是那股被强行压制的火药味。麦珂坐在旁听席第一排，28岁的成年身体在宽大的西装外套下显得空荡，他低头看着自己放在膝头的手，指节因为用力而微微发白。这不是他在梦里重复过无数次的场景，这是1986年1月15日，是莱昂·周即将被彻底抹去的那个上午。过去那次，他眼睁睁看着维克多·兰斯用一份伪造的医疗报告将莱昂推上“疯子”的审判台，然后切断资金链，让这场巡演变成一场无人收尸的闹剧。</w:t>
      </w:r>
    </w:p>
    <w:p>
      <w:pPr>
        <w:keepLines w:val="0"/>
        <w:ind w:firstLine="432"/>
        <w:jc w:val="both"/>
      </w:pPr>
      <w:r>
        <w:rPr>
          <w:rFonts w:ascii="宋体" w:hAnsi="宋体" w:eastAsia="宋体"/>
          <w:b w:val="0"/>
          <w:sz w:val="22"/>
        </w:rPr>
        <w:t>维克多·兰斯站在听证会中央，西装笔挺，脸上挂着那种惯常的、把掠夺包装成关爱的微笑。他手里拿着一份文件，声音温和却带着不容置疑的压迫感：“各位，根据奥瑞恩集团提供的最新健康评估，莱昂·周先生患有严重的间歇性癔症。他在1985年工作室故障时的记录，不过是病态幻觉的产物。”他故意停顿了一下，目光扫过全场，像是在确认猎物已经入网，“我们是为了保护这位艺术家，才不得不暂停他的演出资格。”</w:t>
      </w:r>
    </w:p>
    <w:p>
      <w:pPr>
        <w:keepLines w:val="0"/>
        <w:ind w:firstLine="432"/>
        <w:jc w:val="both"/>
      </w:pPr>
      <w:r>
        <w:rPr>
          <w:rFonts w:ascii="宋体" w:hAnsi="宋体" w:eastAsia="宋体"/>
          <w:b w:val="0"/>
          <w:sz w:val="22"/>
        </w:rPr>
        <w:t>莱昂·周坐在证人席上，脸色苍白，双手紧紧抓着桌沿，指关节泛出青白。他想辩解，喉咙里却像塞了一团湿棉花，发不出声音。这种无力感麦珂太熟悉了，那是过去的记录他作为旁观者时，看着盟友在资本的逻辑绞杀下窒息的感觉。但这一次，麦珂没有坐以待毙。他深吸一口气，身体前倾，用只有旁边人能听到的声音说：“苏菲亚，把那份‘声压可视化系统’的原型机推上来，现在。”</w:t>
      </w:r>
    </w:p>
    <w:p>
      <w:pPr>
        <w:keepLines w:val="0"/>
        <w:ind w:firstLine="432"/>
        <w:jc w:val="both"/>
      </w:pPr>
      <w:r>
        <w:rPr>
          <w:rFonts w:ascii="宋体" w:hAnsi="宋体" w:eastAsia="宋体"/>
          <w:b w:val="0"/>
          <w:sz w:val="22"/>
        </w:rPr>
        <w:t>苏菲亚眼神一凛，立刻示意身后的两名技术人员将一台看似笨重的机械装置推到台前。那是一台全机械结构的原型机，没有电子元件，只有齿轮、连杆和一组精密的光学投影组件。随着技术人员拨动曲柄，机器发出低沉的嗡鸣，一道微弱的光束投射在后方白墙上，开始跳动。维克多·兰斯的眉头第一次皱了起来，他显然没料到麦珂会拿出这种东西，更没料到这东西能在这个年代现场运行。</w:t>
      </w:r>
    </w:p>
    <w:p>
      <w:pPr>
        <w:keepLines w:val="0"/>
        <w:ind w:firstLine="432"/>
        <w:jc w:val="both"/>
      </w:pPr>
      <w:r>
        <w:rPr>
          <w:rFonts w:ascii="宋体" w:hAnsi="宋体" w:eastAsia="宋体"/>
          <w:b w:val="0"/>
          <w:sz w:val="22"/>
        </w:rPr>
        <w:t>“这不是幻觉，维克多先生。”麦珂站起身，声音清亮，穿透了现场的嘈杂，“这是1985年12月3分12秒的声音波形。当时工作室发生了故障，莱昂·周在日志里记录了那个瞬间的异常频率。”他指着墙上跳动的波纹，语气平静得像在陈述天气，“这一秒的波峰高度，与莱昂·周日记里描述的‘像有东西在撞击墙壁’完全吻合。误差在毫秒级，这不是精神错乱者的臆想，这是物理事实。”</w:t>
      </w:r>
    </w:p>
    <w:p>
      <w:pPr>
        <w:keepLines w:val="0"/>
        <w:ind w:firstLine="432"/>
        <w:jc w:val="both"/>
      </w:pPr>
      <w:r>
        <w:rPr>
          <w:rFonts w:ascii="宋体" w:hAnsi="宋体" w:eastAsia="宋体"/>
          <w:b w:val="0"/>
          <w:sz w:val="22"/>
        </w:rPr>
        <w:t>维克多·兰斯脸色铁青，但他很快恢复了镇定，试图用程序细节来反击：“这只是一台玩具，麦珂先生。你怎么证明它不是后来伪造的数据？而且，即使波形吻合，也不能证明莱昂·周当时是清醒的。”他转身看向莱昂，眼神里带着一种居高临下的怜悯，“莱昂，你当时的状态真的正常吗？还是说，这只是你为了逃避责任编造的故事？”</w:t>
      </w:r>
    </w:p>
    <w:p>
      <w:pPr>
        <w:keepLines w:val="0"/>
        <w:ind w:firstLine="432"/>
        <w:jc w:val="both"/>
      </w:pPr>
      <w:r>
        <w:rPr>
          <w:rFonts w:ascii="宋体" w:hAnsi="宋体" w:eastAsia="宋体"/>
          <w:b w:val="0"/>
          <w:sz w:val="22"/>
        </w:rPr>
        <w:t>麦珂没有直接回答，而是从口袋里掏出一本厚厚的笔记本，翻到第112页，上面是1984年莱昂·周的喉炎康复打卡表。他将本子举高，让所有人都能看清上面的字迹：“这是莱昂·周在1984年生病期间的每日记录。请看第112页，那天他高烧39度，却依然坚持完成了所有训练项目，字迹工整，逻辑清晰。”他顿了顿，又拿出一份分析报告，“这是独立审计员对莱昂·周当年使用的蓝黑圆珠笔进行的笔压分析。数据显示，他在记录故障时，笔压稳定，倾斜角一致，没有任何颤抖或中断的迹象。一个精神不稳定的人，怎么可能写出这样的字？”</w:t>
      </w:r>
    </w:p>
    <w:p>
      <w:pPr>
        <w:keepLines w:val="0"/>
        <w:ind w:firstLine="432"/>
        <w:jc w:val="both"/>
      </w:pPr>
      <w:r>
        <w:rPr>
          <w:rFonts w:ascii="宋体" w:hAnsi="宋体" w:eastAsia="宋体"/>
          <w:b w:val="0"/>
          <w:sz w:val="22"/>
        </w:rPr>
        <w:t>维克多·兰斯张了张嘴，想要反驳，却发现自己的话术在冰冷的物理证据面前显得苍白无力。他试图寻找漏洞，指着那台机器说：“也许这只是巧合，也许你们早就知道时间点了。”麦珂冷笑一声，直视着他的眼睛：“巧合？如果我是你，我会先检查一下你的保险条款里有没有关于‘不可抗力’的定义。毕竟，如果莱昂·周真的是疯子，奥瑞恩集团为什么要花这么多钱去请医生做这份虚假的报告呢？”</w:t>
      </w:r>
    </w:p>
    <w:p>
      <w:pPr>
        <w:keepLines w:val="0"/>
        <w:ind w:firstLine="432"/>
        <w:jc w:val="both"/>
      </w:pPr>
      <w:r>
        <w:rPr>
          <w:rFonts w:ascii="宋体" w:hAnsi="宋体" w:eastAsia="宋体"/>
          <w:b w:val="0"/>
          <w:sz w:val="22"/>
        </w:rPr>
        <w:t>全场记者纷纷举起相机，闪光灯此起彼伏，将维克多·兰斯的狼狈定格在镜头中。莱昂·周终于找回了自己的声音，他抬起头，眼中闪烁着久违的光芒：“麦珂说得对。那天我很清楚，我只是……只是不想让大家失望。”这句话虽然简短，却像一把利剑，刺穿了维克多精心编织的谎言网络。维克多·兰斯站在那里，脸上的笑容彻底僵住了，他意识到自己精心布局的围猎，在这一刻彻底崩塌。</w:t>
      </w:r>
    </w:p>
    <w:p>
      <w:pPr>
        <w:keepLines w:val="0"/>
        <w:ind w:firstLine="432"/>
        <w:jc w:val="both"/>
      </w:pPr>
      <w:r>
        <w:rPr>
          <w:rFonts w:ascii="宋体" w:hAnsi="宋体" w:eastAsia="宋体"/>
          <w:b w:val="0"/>
          <w:sz w:val="22"/>
        </w:rPr>
        <w:t>麦珂走回座位，重新坐下，手指轻轻敲打着桌面。他知道，这只是第一步，但这一步足以粉碎奥瑞恩集团利用保险条款与健康数据共享进行的围猎。莱昂·周正式被纳入了核心信任圈，而苏菲亚手中的微缩胶片库也得到了保全。维克多·兰斯脸色铁青，但暂时无法反驳这些物理证据。他只能咽下这口恶气，等待着下一次反击的机会，而麦珂已经准备好了下一场战斗。</w:t>
      </w:r>
    </w:p>
    <w:p>
      <w:r>
        <w:br w:type="page"/>
      </w:r>
    </w:p>
    <w:p>
      <w:pPr>
        <w:pStyle w:val="Heading1"/>
      </w:pPr>
      <w:r>
        <w:t>第168章</w:t>
      </w:r>
    </w:p>
    <w:p>
      <w:pPr>
        <w:keepLines w:val="0"/>
        <w:ind w:firstLine="432"/>
        <w:jc w:val="both"/>
      </w:pPr>
      <w:r>
        <w:rPr>
          <w:rFonts w:ascii="宋体" w:hAnsi="宋体" w:eastAsia="宋体"/>
          <w:b w:val="0"/>
          <w:sz w:val="22"/>
        </w:rPr>
        <w:t>维克多·兰斯猛地拍桌站起，那动作带起的劲风差点掀翻面前的咖啡杯。他脸色铁青，声音拔高试图盖过现场的窃窃私语：“够了！这种拙劣的把戏到此为止！麦珂，你这是在用一台玩具机器误导公众，甚至是在伪造证据！”他指着那台还在嗡嗡作响的机械装置，眼神里满是即将失控的焦躁，“如果莱昂·周真的是疯子，你们怎么证明这机器不是他发病时胡乱摆弄出来的？奥瑞恩集团不会容忍这种对艺术家的恶意抹黑。”</w:t>
      </w:r>
    </w:p>
    <w:p>
      <w:pPr>
        <w:keepLines w:val="0"/>
        <w:ind w:firstLine="432"/>
        <w:jc w:val="both"/>
      </w:pPr>
      <w:r>
        <w:rPr>
          <w:rFonts w:ascii="宋体" w:hAnsi="宋体" w:eastAsia="宋体"/>
          <w:b w:val="0"/>
          <w:sz w:val="22"/>
        </w:rPr>
        <w:t>麦珂没有起身，只是缓缓从西装内袋掏出一个密封的玻璃瓶，里面装着半透明的黄色液体和几片黑色的碎屑。他举起瓶子，在灯光下轻轻晃动，让那些残留物折射出刺眼的光。“这不是摆弄，维克多先生。这是苏菲亚在奥瑞恩收购红星胶片厂时，从废弃的显影槽边缘刮下来的酸性残留物样本。”他的声音平静，却像一把手术刀切开了对方精心维持的体面，“奥瑞恩为了销毁1984年的原始底片，使用了强酸处理。如果莱昂·周当时真的精神失常，为何能精准记录下这些化学试剂的异常挥发时间？又为何能在那份被你们标记为‘幻觉’的日志里，写下关于胶片腐蚀的具体参数？”</w:t>
      </w:r>
    </w:p>
    <w:p>
      <w:pPr>
        <w:keepLines w:val="0"/>
        <w:ind w:firstLine="432"/>
        <w:jc w:val="both"/>
      </w:pPr>
      <w:r>
        <w:rPr>
          <w:rFonts w:ascii="宋体" w:hAnsi="宋体" w:eastAsia="宋体"/>
          <w:b w:val="0"/>
          <w:sz w:val="22"/>
        </w:rPr>
        <w:t>维克多·兰斯的嘴唇动了动，似乎想反驳，但目光扫过玻璃瓶中那令人作呕的化学痕迹时，他硬生生咽回了话头。他试图用更宏大的词汇来掩饰尴尬：“这只是巧合！商业竞争中的正常损耗！你们不能因为一点化学残留就推翻整个健康评估报告！”他转向旁边的保险公司代表，试图寻找盟友，“各位，请看看这个孩子，他在利用一些微不足道的物理现象来混淆视听。如果我们今天允许这种逻辑成立，未来的所有保险理赔都将陷入混乱。”</w:t>
      </w:r>
    </w:p>
    <w:p>
      <w:pPr>
        <w:keepLines w:val="0"/>
        <w:ind w:firstLine="432"/>
        <w:jc w:val="both"/>
      </w:pPr>
      <w:r>
        <w:rPr>
          <w:rFonts w:ascii="宋体" w:hAnsi="宋体" w:eastAsia="宋体"/>
          <w:b w:val="0"/>
          <w:sz w:val="22"/>
        </w:rPr>
        <w:t>坐在主位的保险公司代表是一位年长的男士，他推了推眼镜，目光在玻璃瓶、机械投影和维克多·兰斯之间来回游移。他并没有立刻说话，而是从公文包里抽出一份刚刚收到的文件，那是麦珂提前递交给听证委员会的补充材料，上面详细列出了奥瑞恩集团试图通过“不可抗力”条款拒赔的详细路径。代表翻开文件，手指在某一页停顿了一下，然后抬起头，语气变得冷硬：“兰斯先生，根据我们刚才接收到的最新技术鉴定报告，以及现场展示的物理证据链，奥瑞恩集团试图将‘人为破坏’包装成‘不可抗力’的行为已经构成欺诈。这份关于酸性显影液残留与胶片腐蚀时间的对应关系，直接证明了所谓的‘设备故障’是蓄意破坏的结果。”</w:t>
      </w:r>
    </w:p>
    <w:p>
      <w:pPr>
        <w:keepLines w:val="0"/>
        <w:ind w:firstLine="432"/>
        <w:jc w:val="both"/>
      </w:pPr>
      <w:r>
        <w:rPr>
          <w:rFonts w:ascii="宋体" w:hAnsi="宋体" w:eastAsia="宋体"/>
          <w:b w:val="0"/>
          <w:sz w:val="22"/>
        </w:rPr>
        <w:t>全场瞬间安静下来，只有那台机械装置发出的低沉嗡鸣声在回荡。维克多·兰斯脸上的肌肉抽搐了一下，他意识到自己精心编织的逻辑网正在崩塌。他试图再次插话，想要用“程序正义”来拖延时间，但保险公司的代表已经做出了决定。代表合上文件夹，声音清晰而坚定：“鉴于现有证据足以证明奥瑞恩集团存在恶意隐瞒和欺诈行为，本机构正式宣布：立即撤回针对莱昂·周先生的保险拒赔令，并恢复麦珂·杰森巡演项目的所有资金支持。同时，我们将启动对奥瑞恩集团相关责任人的进一步调查。”</w:t>
      </w:r>
    </w:p>
    <w:p>
      <w:pPr>
        <w:keepLines w:val="0"/>
        <w:ind w:firstLine="432"/>
        <w:jc w:val="both"/>
      </w:pPr>
      <w:r>
        <w:rPr>
          <w:rFonts w:ascii="宋体" w:hAnsi="宋体" w:eastAsia="宋体"/>
          <w:b w:val="0"/>
          <w:sz w:val="22"/>
        </w:rPr>
        <w:t>这句话像一记重锤，彻底击碎了维克多·兰斯的最后防线。他张着嘴，却发不出任何声音，只能眼睁睁看着自己的权威在这一刻土崩瓦解。他身后的奥瑞恩团队开始慌乱地收拾文件，有人甚至不小心碰倒了椅子，发出刺耳的摩擦声。维克多·兰斯终于明白，这场听证会不再是他的舞台，而是他的审判庭。他深吸一口气，试图维持最后的尊严，转身向门口走去，脚步却显得有些踉跄。</w:t>
      </w:r>
    </w:p>
    <w:p>
      <w:pPr>
        <w:keepLines w:val="0"/>
        <w:ind w:firstLine="432"/>
        <w:jc w:val="both"/>
      </w:pPr>
      <w:r>
        <w:rPr>
          <w:rFonts w:ascii="宋体" w:hAnsi="宋体" w:eastAsia="宋体"/>
          <w:b w:val="0"/>
          <w:sz w:val="22"/>
        </w:rPr>
        <w:t>麦珂看着维克多·兰斯狼狈离开的背影，并没有露出胜利者的狂喜，只是轻轻呼出一口气。他转头看向证人席上的莱昂·周，发现这位曾经被视为疯子的音乐人此刻正眼眶微红，双手紧紧抓着衣角。莱昂·周站起身，走到麦珂面前，深深地鞠了一躬，声音有些颤抖：“谢谢你，麦珂。如果不是你，我可能真的会被当成疯子赶出去。”他抬起头，眼中闪烁着前所未有的坚定，“我决定报考音乐学院，我要系统地学习声学和技术，不再让任何人说我是靠运气或者幻觉活着。”</w:t>
      </w:r>
    </w:p>
    <w:p>
      <w:pPr>
        <w:keepLines w:val="0"/>
        <w:ind w:firstLine="432"/>
        <w:jc w:val="both"/>
      </w:pPr>
      <w:r>
        <w:rPr>
          <w:rFonts w:ascii="宋体" w:hAnsi="宋体" w:eastAsia="宋体"/>
          <w:b w:val="0"/>
          <w:sz w:val="22"/>
        </w:rPr>
        <w:t>麦珂伸出手，稳稳地握住了莱昂·周的手掌，那只手温热而有力。“不用感谢我，莱昂。是你自己的清醒和坚持救了自己。”他顿了顿，目光扫过在场的记者和旁听者，“从今天起，你不仅是证人，更是核心审计组的一员。我们要一起把这台机器做出来，让它成为所有人眼睛的一部分。”莱昂·周用力地点了点头，那一刻，两人之间的信任不再是基于利益交换，而是基于共同对抗黑暗的决心。</w:t>
      </w:r>
    </w:p>
    <w:p>
      <w:pPr>
        <w:keepLines w:val="0"/>
        <w:ind w:firstLine="432"/>
        <w:jc w:val="both"/>
      </w:pPr>
      <w:r>
        <w:rPr>
          <w:rFonts w:ascii="宋体" w:hAnsi="宋体" w:eastAsia="宋体"/>
          <w:b w:val="0"/>
          <w:sz w:val="22"/>
        </w:rPr>
        <w:t>苏菲亚站在一旁，手里拿着新的审计名单，脸上露出了久违的轻松笑容。她走到麦珂身边，低声说道：“资金链已经确认恢复安全，奥瑞恩的信誉受损程度远超预期，媒体已经开始报道这次听证会的反转。”她看了一眼莱昂·周，又看向麦珂，“接下来，我们需要尽快安排‘声压可视化系统’的原型机进入大型场馆进行实地测试，这可是个技术活，得抓紧了。”</w:t>
      </w:r>
    </w:p>
    <w:p>
      <w:pPr>
        <w:keepLines w:val="0"/>
        <w:ind w:firstLine="432"/>
        <w:jc w:val="both"/>
      </w:pPr>
      <w:r>
        <w:rPr>
          <w:rFonts w:ascii="宋体" w:hAnsi="宋体" w:eastAsia="宋体"/>
          <w:b w:val="0"/>
          <w:sz w:val="22"/>
        </w:rPr>
        <w:t>听证室的空气终于不再那么压抑，阳光透过高大的窗户洒进来，照在那台还在转动的机械装置上，投射出一道道清晰而稳定的光束。维克多·兰斯虽然狼狈离场，但他留下的烂摊子才刚刚开始发酵。麦珂知道，这只是第一步，真正的风暴还在后面，但至少此刻，他们赢下了这场至关重要的战役。莱昂·周站在光柱中，仿佛看到了一个全新的未来，那里没有谎言，只有真实的声音和清晰的轨迹。</w:t>
      </w:r>
    </w:p>
    <w:p>
      <w:r>
        <w:br w:type="page"/>
      </w:r>
    </w:p>
    <w:p>
      <w:pPr>
        <w:pStyle w:val="Heading1"/>
      </w:pPr>
      <w:r>
        <w:t>第169章</w:t>
      </w:r>
    </w:p>
    <w:p>
      <w:pPr>
        <w:keepLines w:val="0"/>
        <w:ind w:firstLine="432"/>
        <w:jc w:val="both"/>
      </w:pPr>
      <w:r>
        <w:rPr>
          <w:rFonts w:ascii="宋体" w:hAnsi="宋体" w:eastAsia="宋体"/>
          <w:b w:val="0"/>
          <w:sz w:val="22"/>
        </w:rPr>
        <w:t>听证室里的冷气比上周更重，麦珂能听见通风口金属片摩擦的细响。维克多·兰斯把一份厚达三十页的医疗评估报告拍在桌上，纸张边缘因为用力而卷起，像某种宣战的旗帜。他声音平稳，用词考究，声称麦珂的声带损伤是长期累积的不可逆病变，引用了奥瑞恩集团合作的第三方医院数据，要求立即终止巡演并启动保险拒赔条款。首席审计员翻看着文件，眉头微蹙，手指在那些密密麻麻的日期上停留，显然被这套看似无懈可击的逻辑困住。维克多甚至没有看麦珂一眼，他的目光始终锁定在审计报告上，仿佛只要坚持这种“专业”的姿态，事实就会自动向他倾斜。</w:t>
      </w:r>
    </w:p>
    <w:p>
      <w:pPr>
        <w:keepLines w:val="0"/>
        <w:ind w:firstLine="432"/>
        <w:jc w:val="both"/>
      </w:pPr>
      <w:r>
        <w:rPr>
          <w:rFonts w:ascii="宋体" w:hAnsi="宋体" w:eastAsia="宋体"/>
          <w:b w:val="0"/>
          <w:sz w:val="22"/>
        </w:rPr>
        <w:t>麦珂没有立刻反驳，他只是伸手从苏菲亚递来的牛皮纸袋里，抽出了一张泛黄的打卡表。那是一张1984年的喉炎康复记录，第112页的边缘已经磨损，露出纤维的毛边。他将其轻轻推到审计员面前，声音不大，却清晰地穿透了室内的低语：“这是1984年11月14日的记录，当时莱昂·周作为现场监督，在第112页签下了名字。”维克多的嘴角微微抽动了一下，那是习惯性的轻蔑，但麦珂没有给他开口的机会，直接指出了笔压特征：“您看这处墨迹的凹陷深度，与1985年故障日志上的签名完全一致。如果那天医生真的判定我失声，莱昂不可能在清醒状态下签署这份文件，更不可能在随后的日志中记录具体的机械参数。”</w:t>
      </w:r>
    </w:p>
    <w:p>
      <w:pPr>
        <w:keepLines w:val="0"/>
        <w:ind w:firstLine="432"/>
        <w:jc w:val="both"/>
      </w:pPr>
      <w:r>
        <w:rPr>
          <w:rFonts w:ascii="宋体" w:hAnsi="宋体" w:eastAsia="宋体"/>
          <w:b w:val="0"/>
          <w:sz w:val="22"/>
        </w:rPr>
        <w:t>维克多终于转过头，眼神里闪过一丝不易察觉的慌乱，但他很快用惯用的话术掩盖过去：“笔迹模仿是商业竞争中常见的手段，单凭一张复印件无法证明数据的真实性。我们需要的是权威机构的鉴定，而不是……"他顿了顿，似乎在寻找一个更体面的词汇来描述眼前的证据，“而是某种巧合。”麦珂没有接这个茬，只是侧头看向站在角落的莱昂·周。莱昂·周没有像往常一样激动地挥舞手臂，他只是平静地走上前，将一台全机械结构的原型机推到了听证桌中央。那机器由黄铜齿轮、连杆和透明的光学透镜组成，没有任何电子元件，只有纯粹的物理传动结构。</w:t>
      </w:r>
    </w:p>
    <w:p>
      <w:pPr>
        <w:keepLines w:val="0"/>
        <w:ind w:firstLine="432"/>
        <w:jc w:val="both"/>
      </w:pPr>
      <w:r>
        <w:rPr>
          <w:rFonts w:ascii="宋体" w:hAnsi="宋体" w:eastAsia="宋体"/>
          <w:b w:val="0"/>
          <w:sz w:val="22"/>
        </w:rPr>
        <w:t>“这不是软件模拟，也不是数据备份，”莱昂·周的声音带着一种特有的坚定，他双手握住操纵杆，眼神专注地盯着机器内部复杂的咬合，“这是‘声压可视化系统’的原型机。它不依赖任何外部电源，只靠声波震动驱动齿轮转动。”随着他缓缓推动杠杆，机器内部发出一阵低沉而规律的轰鸣，齿轮开始旋转，带动着连接的光学组件投射出一道道清晰的光影。维克多脸上的从容瞬间崩塌，他猛地站起身，椅子在地板上划出刺耳的声响：“这不可能！这台机器从未通过任何认证，它的测试环境也不符合标准！”</w:t>
      </w:r>
    </w:p>
    <w:p>
      <w:pPr>
        <w:keepLines w:val="0"/>
        <w:ind w:firstLine="432"/>
        <w:jc w:val="both"/>
      </w:pPr>
      <w:r>
        <w:rPr>
          <w:rFonts w:ascii="宋体" w:hAnsi="宋体" w:eastAsia="宋体"/>
          <w:b w:val="0"/>
          <w:sz w:val="22"/>
        </w:rPr>
        <w:t>“恰恰相反，”麦珂打断了他，目光如炬，“它测试的就是1985年3月12日那个下午，故障发生时的具体时段。莱昂，请复现3分12秒的波形。”莱昂·周的手指在齿轮上精准地调整了一个角度，机器内部的投影瞬间定格，一道尖锐的锯齿状光纹在墙面上显现出来。那道光纹的每一个波峰和波谷，都与麦珂记忆中过去的记录那个致命的故障点严丝合缝。首席审计员站起身，凑近观察那道光影，又低头对比了手中的打卡表，他的呼吸变得急促起来。维克多试图冲过来遮挡投影，却被苏菲亚不动声色地挡在了身后，她手里紧紧攥着那份刚刚打印出来的胶片氧化检测报告，指节因为用力而发白。</w:t>
      </w:r>
    </w:p>
    <w:p>
      <w:pPr>
        <w:keepLines w:val="0"/>
        <w:ind w:firstLine="432"/>
        <w:jc w:val="both"/>
      </w:pPr>
      <w:r>
        <w:rPr>
          <w:rFonts w:ascii="宋体" w:hAnsi="宋体" w:eastAsia="宋体"/>
          <w:b w:val="0"/>
          <w:sz w:val="22"/>
        </w:rPr>
        <w:t>“根据机械原理，这种纯物理结构的投影无法被后期篡改，也无法被电子信号干扰，”首席审计员的声音在颤抖，他指着那道光纹，“这道波形的频率变化，与1985年故障时段的录音磁带完全吻合。而且，你们提供的医疗报告中，关于1984年11月的诊断时间，与这张打卡表的签字时间存在逻辑矛盾。如果当时患者真的处于失声状态，那么签字人的笔压怎么可能如此稳定？”维克多张了张嘴，想要辩解，却发现自己的喉咙像是被什么东西堵住了一样。他引以为傲的“风险管理”在这一刻显得如此苍白无力，因为他无法解释为什么一台毫无电子元件的机器能精准复现十年前的故障细节。</w:t>
      </w:r>
    </w:p>
    <w:p>
      <w:pPr>
        <w:keepLines w:val="0"/>
        <w:ind w:firstLine="432"/>
        <w:jc w:val="both"/>
      </w:pPr>
      <w:r>
        <w:rPr>
          <w:rFonts w:ascii="宋体" w:hAnsi="宋体" w:eastAsia="宋体"/>
          <w:b w:val="0"/>
          <w:sz w:val="22"/>
        </w:rPr>
        <w:t>“奥瑞恩集团试图利用保险条款切断资金链，”麦珂的声音冷得像冰，他直视着维克多那双逐渐失去光彩的眼睛，“但现在看来，真正需要被审查的，是你们对健康数据的伪造和对物理证据的恶意销毁。”维克多脸色铁青，额头上渗出了细密的汗珠，他下意识地想要去拿桌上的水杯，手却在半空中停住，最终只能无力地垂下。首席审计员拿起笔，在裁决书上重重地签下名字，墨水在纸上晕开，像是一道不可逆转的判决：“裁定生效。奥瑞恩集团的保险条款因提供虚假医疗数据和试图销毁关键物证而无效。立即启动资金链恢复程序，并责令其赔偿因此造成的全部损失。”</w:t>
      </w:r>
    </w:p>
    <w:p>
      <w:pPr>
        <w:keepLines w:val="0"/>
        <w:ind w:firstLine="432"/>
        <w:jc w:val="both"/>
      </w:pPr>
      <w:r>
        <w:rPr>
          <w:rFonts w:ascii="宋体" w:hAnsi="宋体" w:eastAsia="宋体"/>
          <w:b w:val="0"/>
          <w:sz w:val="22"/>
        </w:rPr>
        <w:t>维克多·兰斯死死盯着那张裁决书，嘴唇抿成了一条苍白的直线。他明白，这场博弈输了，不是输在运气，而是输在他低估了对手对未来的记忆和对细节的掌控。他深吸了一口气，试图找回最后的体面，声音干涩地说道：“我会……提出上诉。”这句话听起来更像是一种无奈的哀鸣，而非威胁。麦珂没有再说话，只是轻轻拍了拍莱昂·周的肩膀，示意他可以停止操作。机器发出的轰鸣声渐渐平息，墙面上的光影也随之消散，只留下空气中那股淡淡的机油味和纸张燃烧后的焦糊味，仿佛在宣告着一个旧时代的终结。</w:t>
      </w:r>
    </w:p>
    <w:p>
      <w:r>
        <w:br w:type="page"/>
      </w:r>
    </w:p>
    <w:p>
      <w:pPr>
        <w:pStyle w:val="Heading1"/>
      </w:pPr>
      <w:r>
        <w:t>第170章</w:t>
      </w:r>
    </w:p>
    <w:p>
      <w:pPr>
        <w:keepLines w:val="0"/>
        <w:ind w:firstLine="432"/>
        <w:jc w:val="both"/>
      </w:pPr>
      <w:r>
        <w:rPr>
          <w:rFonts w:ascii="宋体" w:hAnsi="宋体" w:eastAsia="宋体"/>
          <w:b w:val="0"/>
          <w:sz w:val="22"/>
        </w:rPr>
        <w:t>银湾市红星胶片厂的实验室里，空气比昨天更冷，带着一种陈年化学药剂特有的酸涩味。麦珂没有看维克多·兰斯那张因愤怒而扭曲的脸，他的目光落在苏菲亚刚刚从暗房里取出的显影盘上。那里漂浮着几片微缩胶片的边缘，在紫外灯下泛着诡异的灰白色光泽。维克多还在试图用“自然氧化”来解释这一切，他挥舞着手臂，声音尖细得像是在辩解一个无关紧要的误会，声称这是岁月对物质的正常侵蚀，与奥瑞恩集团毫无关系。</w:t>
      </w:r>
    </w:p>
    <w:p>
      <w:pPr>
        <w:keepLines w:val="0"/>
        <w:ind w:firstLine="432"/>
        <w:jc w:val="both"/>
      </w:pPr>
      <w:r>
        <w:rPr>
          <w:rFonts w:ascii="宋体" w:hAnsi="宋体" w:eastAsia="宋体"/>
          <w:b w:val="0"/>
          <w:sz w:val="22"/>
        </w:rPr>
        <w:t>麦珂向前迈了一步，靴底踩在满是灰尘的水泥地上，发出沉闷的声响。他伸手从苏菲亚手中接过那个密封的玻璃试管，里面装着半管浑浊的液体，那是从胶片厂废弃管道中采集到的残留样本。“这不是自然氧化，”麦珂的声音不大，却像一把钝刀切开了维克多精心编织的谎言，“这是酸性显影液残留。”他举起试管对着灯光，液体微微晃动，折射出一种不自然的粘稠感，“如果是自然氧化，边缘应该呈现均匀的褐色斑点，而不是这种带有明显化学反应痕迹的腐蚀状。”</w:t>
      </w:r>
    </w:p>
    <w:p>
      <w:pPr>
        <w:keepLines w:val="0"/>
        <w:ind w:firstLine="432"/>
        <w:jc w:val="both"/>
      </w:pPr>
      <w:r>
        <w:rPr>
          <w:rFonts w:ascii="宋体" w:hAnsi="宋体" w:eastAsia="宋体"/>
          <w:b w:val="0"/>
          <w:sz w:val="22"/>
        </w:rPr>
        <w:t>首席审计员推了推眼镜，身体前倾，目光紧紧锁住那片胶片。他拿起放大镜，仔细端详着胶片边缘那些细碎的斑点，眉头逐渐皱紧。这些斑点并非随机分布，而是沿着胶片齿孔的边缘呈线性排列，每一处都像是被某种强酸刻意滴落过。苏菲亚站在一旁，手指无意识地摩挲着衣角，眼神里透着一种如释重负的紧绷，她终于确认了麦珂的判断：那些所谓的“岁月痕迹”，其实是人为制造的毁灭证据。</w:t>
      </w:r>
    </w:p>
    <w:p>
      <w:pPr>
        <w:keepLines w:val="0"/>
        <w:ind w:firstLine="432"/>
        <w:jc w:val="both"/>
      </w:pPr>
      <w:r>
        <w:rPr>
          <w:rFonts w:ascii="宋体" w:hAnsi="宋体" w:eastAsia="宋体"/>
          <w:b w:val="0"/>
          <w:sz w:val="22"/>
        </w:rPr>
        <w:t>维克多脸上的肌肉抽动了一下，他下意识地想要后退，但很快又强行稳住身形，试图用一种更加傲慢的姿态来掩饰内心的慌乱。“你们这是在污蔑！”他提高了音量，试图盖过实验室里仪器的低鸣声，“任何胶片在长期储存后都会出现氧化，这是常识！你们没有资格因为几个斑点就否定整个档案的真实性！”他转头看向审计员，语气变得急切而恳切，仿佛只要对方点头，就能立刻扭转乾坤。</w:t>
      </w:r>
    </w:p>
    <w:p>
      <w:pPr>
        <w:keepLines w:val="0"/>
        <w:ind w:firstLine="432"/>
        <w:jc w:val="both"/>
      </w:pPr>
      <w:r>
        <w:rPr>
          <w:rFonts w:ascii="宋体" w:hAnsi="宋体" w:eastAsia="宋体"/>
          <w:b w:val="0"/>
          <w:sz w:val="22"/>
        </w:rPr>
        <w:t>首席审计员没有理会他的咆哮，只是冷冷地摇了摇头，手中的钢笔在记录本上划出一道刺耳的沙沙声。“根据化学分析，这种酸性残留物与奥瑞恩集团三年前采购的工业级显影剂成分完全一致，”审计员抬起头，目光如炬地盯着维克多，“而且，这种反应速度在常温下不可能自然发生。除非有人故意将胶片浸泡在酸性溶液中，然后再进行伪造处理。”维克多的脸色瞬间变得惨白，他张了张嘴，却发不出任何声音，因为他知道，自己引以为傲的“风险管理”在这一刻彻底崩塌。</w:t>
      </w:r>
    </w:p>
    <w:p>
      <w:pPr>
        <w:keepLines w:val="0"/>
        <w:ind w:firstLine="432"/>
        <w:jc w:val="both"/>
      </w:pPr>
      <w:r>
        <w:rPr>
          <w:rFonts w:ascii="宋体" w:hAnsi="宋体" w:eastAsia="宋体"/>
          <w:b w:val="0"/>
          <w:sz w:val="22"/>
        </w:rPr>
        <w:t>“这就是你们想要的真相吗？”麦珂的声音平静得可怕，他走到维克多面前，将那份刚出炉的鉴定证书轻轻放在桌上，纸张摩擦的声音在寂静的实验室里显得格外清晰，“奥瑞恩集团试图通过收购胶片厂来销毁物理证据，利用保险条款切断我的资金链。但现在看来，你们不仅失败了，还留下了无法抹去的铁证。”维克多死死盯着那份证书，双手紧握成拳，指节因为用力而泛白，但他最终什么也没做，只是无力地垂下了手臂。</w:t>
      </w:r>
    </w:p>
    <w:p>
      <w:pPr>
        <w:keepLines w:val="0"/>
        <w:ind w:firstLine="432"/>
        <w:jc w:val="both"/>
      </w:pPr>
      <w:r>
        <w:rPr>
          <w:rFonts w:ascii="宋体" w:hAnsi="宋体" w:eastAsia="宋体"/>
          <w:b w:val="0"/>
          <w:sz w:val="22"/>
        </w:rPr>
        <w:t>随着审计员在裁决书上签下名字，实验室里的空气仿佛凝固了一般。维克多·兰斯终于意识到，这场博弈已经结束了，他输得一败涂地。奥瑞恩集团被迫支付巨额赔偿金，放弃了对胶片库的控制权，保险拒赔令也随之失效。麦珂看着那份生效的文书，长舒了一口气，感觉压在胸口的大石终于落地。他的健康状态得到了保障，大型场馆光学投影组件的研发压力也暂时解除，资金链重新回到了正轨。</w:t>
      </w:r>
    </w:p>
    <w:p>
      <w:pPr>
        <w:keepLines w:val="0"/>
        <w:ind w:firstLine="432"/>
        <w:jc w:val="both"/>
      </w:pPr>
      <w:r>
        <w:rPr>
          <w:rFonts w:ascii="宋体" w:hAnsi="宋体" w:eastAsia="宋体"/>
          <w:b w:val="0"/>
          <w:sz w:val="22"/>
        </w:rPr>
        <w:t>莱昂·周站在角落里，看着这一幕，眼中闪过一丝复杂的光芒。他从被怀疑者变成了麦珂最坚定的技术盟友，此刻正默默地将自己的笔记本收进包里。他知道，自己接下来的路会更难走，但也更清晰。他决定报考音乐学院深造，不再只是一个旁观的歌迷，而是要成为这个行业中真正有话语权的人。他走到麦珂身边，低声说道：“谢谢你，让我看到了真相的力量。”</w:t>
      </w:r>
    </w:p>
    <w:p>
      <w:pPr>
        <w:keepLines w:val="0"/>
        <w:ind w:firstLine="432"/>
        <w:jc w:val="both"/>
      </w:pPr>
      <w:r>
        <w:rPr>
          <w:rFonts w:ascii="宋体" w:hAnsi="宋体" w:eastAsia="宋体"/>
          <w:b w:val="0"/>
          <w:sz w:val="22"/>
        </w:rPr>
        <w:t>健康标准被暂时认可，光学组件项目却因资金断裂停在半成品。麦珂看着莱昂收起未完成的图纸，没有承诺马上补钱，只承认自己把安全优先级排在商业速度之前，必须承受项目延期。</w:t>
      </w:r>
    </w:p>
    <w:p>
      <w:r>
        <w:br w:type="page"/>
      </w:r>
    </w:p>
    <w:p>
      <w:pPr>
        <w:pStyle w:val="Heading1"/>
      </w:pPr>
      <w:r>
        <w:t>第171章</w:t>
      </w:r>
    </w:p>
    <w:p>
      <w:pPr>
        <w:keepLines w:val="0"/>
        <w:ind w:firstLine="432"/>
        <w:jc w:val="both"/>
      </w:pPr>
      <w:r>
        <w:rPr>
          <w:rFonts w:ascii="宋体" w:hAnsi="宋体" w:eastAsia="宋体"/>
          <w:b w:val="0"/>
          <w:sz w:val="22"/>
        </w:rPr>
        <w:t>刺鼻的酸味像一把钝刀，顺着黑石胶片厂仓库的缝隙往麦珂鼻腔里钻。老陈满脸是汗，手里攥着抹布，正要把地上那滩浑浊的液体擦掉，嘴里念叨着这是运输意外，不能留痕迹。麦珂猛地伸手按住老陈的手腕，掌心的温度透过粗糙的布料传过去，老人愣住，眼神里满是惊恐与不解。</w:t>
      </w:r>
    </w:p>
    <w:p>
      <w:pPr>
        <w:keepLines w:val="0"/>
        <w:ind w:firstLine="432"/>
        <w:jc w:val="both"/>
      </w:pPr>
      <w:r>
        <w:rPr>
          <w:rFonts w:ascii="宋体" w:hAnsi="宋体" w:eastAsia="宋体"/>
          <w:b w:val="0"/>
          <w:sz w:val="22"/>
        </w:rPr>
        <w:t>“别动。”麦珂的声音不高，却像铁钉一样楔进空气里，“谁让你擦的？谁说是意外？”</w:t>
      </w:r>
    </w:p>
    <w:p>
      <w:pPr>
        <w:keepLines w:val="0"/>
        <w:ind w:firstLine="432"/>
        <w:jc w:val="both"/>
      </w:pPr>
      <w:r>
        <w:rPr>
          <w:rFonts w:ascii="宋体" w:hAnsi="宋体" w:eastAsia="宋体"/>
          <w:b w:val="0"/>
          <w:sz w:val="22"/>
        </w:rPr>
        <w:t>老陈张了张嘴，想辩解那是昨晚送货员不小心打翻的桶，可话到嘴边又咽了回去。他想起上周那个自称奥瑞恩技术员的男人，穿着笔挺的西装，说话时总爱用“风险”和“流程”来压人。麦珂知道，过去那次就是这桶被误认为是普通废液的酸性显影液，悄无声息地腐蚀了苏菲亚辛苦整理多年的微缩胶片库，让所有证据化为乌有。</w:t>
      </w:r>
    </w:p>
    <w:p>
      <w:pPr>
        <w:keepLines w:val="0"/>
        <w:ind w:firstLine="432"/>
        <w:jc w:val="both"/>
      </w:pPr>
      <w:r>
        <w:rPr>
          <w:rFonts w:ascii="宋体" w:hAnsi="宋体" w:eastAsia="宋体"/>
          <w:b w:val="0"/>
          <w:sz w:val="22"/>
        </w:rPr>
        <w:t>“去叫苏菲亚来，带上她的试纸。”麦珂松开手，目光扫过满地狼藉，那些深褐色的液体在昏暗的灯光下泛着诡异的油光，“还有，把仓库门关上，别让任何人进来，包括那个‘技术员’。”</w:t>
      </w:r>
    </w:p>
    <w:p>
      <w:pPr>
        <w:keepLines w:val="0"/>
        <w:ind w:firstLine="432"/>
        <w:jc w:val="both"/>
      </w:pPr>
      <w:r>
        <w:rPr>
          <w:rFonts w:ascii="宋体" w:hAnsi="宋体" w:eastAsia="宋体"/>
          <w:b w:val="0"/>
          <w:sz w:val="22"/>
        </w:rPr>
        <w:t>苏菲亚赶到时，脸色比平时更白。她蹲下身，没有急着说话，而是从口袋里掏出几支pH试纸，小心翼翼地蘸取了泄漏液的一角。试纸瞬间变成刺眼的深红，那种红不像普通的酸碱反应，更像是一种带着恶意的警告。她抬起头，眼神锐利如刀：“这不是工艺用的碱性显影液，是强酸。而且浓度不对，奥瑞恩的人想换货。”</w:t>
      </w:r>
    </w:p>
    <w:p>
      <w:pPr>
        <w:keepLines w:val="0"/>
        <w:ind w:firstLine="432"/>
        <w:jc w:val="both"/>
      </w:pPr>
      <w:r>
        <w:rPr>
          <w:rFonts w:ascii="宋体" w:hAnsi="宋体" w:eastAsia="宋体"/>
          <w:b w:val="0"/>
          <w:sz w:val="22"/>
        </w:rPr>
        <w:t>麦珂点点头，走到角落那个被打翻的铁桶旁，弯腰捡起一片边缘焦黑的胶片碎片。那是苏菲亚刚才在桶底发现的，上面布满了细密的网状斑点，像是某种活物爬过的痕迹。他用放大镜凑近观察，那些氧化斑点的纹路清晰可见，每一道裂痕都像是在嘲笑前世那场无声的毁灭。</w:t>
      </w:r>
    </w:p>
    <w:p>
      <w:pPr>
        <w:keepLines w:val="0"/>
        <w:ind w:firstLine="432"/>
        <w:jc w:val="both"/>
      </w:pPr>
      <w:r>
        <w:rPr>
          <w:rFonts w:ascii="宋体" w:hAnsi="宋体" w:eastAsia="宋体"/>
          <w:b w:val="0"/>
          <w:sz w:val="22"/>
        </w:rPr>
        <w:t>“这就是他们想要的。”麦珂把碎片举到苏菲亚面前，语气平静得像在谈论天气，“奥瑞恩以为只要切断供应，再伪造一个‘意外’，就能让我们自己把证据销毁。他们忘了，这一世的剧本，我已经改过了。”</w:t>
      </w:r>
    </w:p>
    <w:p>
      <w:pPr>
        <w:keepLines w:val="0"/>
        <w:ind w:firstLine="432"/>
        <w:jc w:val="both"/>
      </w:pPr>
      <w:r>
        <w:rPr>
          <w:rFonts w:ascii="宋体" w:hAnsi="宋体" w:eastAsia="宋体"/>
          <w:b w:val="0"/>
          <w:sz w:val="22"/>
        </w:rPr>
        <w:t>苏菲亚深吸一口气，从包里拿出特制的防酸玻璃罐，动作熟练地将那片胶片碎片和几滴残留的液体封存进去。她的手指微微颤抖，不是因为害怕，而是因为愤怒。她看着麦珂，声音有些发紧：“我们要怎么证明这是人为的？维克多不会承认的，他会说这是老陈操作失误。”</w:t>
      </w:r>
    </w:p>
    <w:p>
      <w:pPr>
        <w:keepLines w:val="0"/>
        <w:ind w:firstLine="432"/>
        <w:jc w:val="both"/>
      </w:pPr>
      <w:r>
        <w:rPr>
          <w:rFonts w:ascii="宋体" w:hAnsi="宋体" w:eastAsia="宋体"/>
          <w:b w:val="0"/>
          <w:sz w:val="22"/>
        </w:rPr>
        <w:t>“不需要他承认。”麦珂转身看向仓库门口，那里隐约传来脚步声，正是那个所谓的“技术员”带着几个帮手赶到了，“我们只需要让他看到，这个陷阱已经失效了。”</w:t>
      </w:r>
    </w:p>
    <w:p>
      <w:pPr>
        <w:keepLines w:val="0"/>
        <w:ind w:firstLine="432"/>
        <w:jc w:val="both"/>
      </w:pPr>
      <w:r>
        <w:rPr>
          <w:rFonts w:ascii="宋体" w:hAnsi="宋体" w:eastAsia="宋体"/>
          <w:b w:val="0"/>
          <w:sz w:val="22"/>
        </w:rPr>
        <w:t>老陈在一旁听得云里雾里，忍不住插嘴：“麦少爷，这……这到底是怎么回事？我明明是按正常流程收的货啊？”</w:t>
      </w:r>
    </w:p>
    <w:p>
      <w:pPr>
        <w:keepLines w:val="0"/>
        <w:ind w:firstLine="432"/>
        <w:jc w:val="both"/>
      </w:pPr>
      <w:r>
        <w:rPr>
          <w:rFonts w:ascii="宋体" w:hAnsi="宋体" w:eastAsia="宋体"/>
          <w:b w:val="0"/>
          <w:sz w:val="22"/>
        </w:rPr>
        <w:t>麦珂回头看了他一眼，眼神里没有责备，只有一种让人安心的笃定：“你做得很好，老陈。是你坚持要检查每一批显影液的成分，才没让他们得逞。现在，你要做的就是把这里的一切原样保留，等会儿会有人来‘参观’。”</w:t>
      </w:r>
    </w:p>
    <w:p>
      <w:pPr>
        <w:keepLines w:val="0"/>
        <w:ind w:firstLine="432"/>
        <w:jc w:val="both"/>
      </w:pPr>
      <w:r>
        <w:rPr>
          <w:rFonts w:ascii="宋体" w:hAnsi="宋体" w:eastAsia="宋体"/>
          <w:b w:val="0"/>
          <w:sz w:val="22"/>
        </w:rPr>
        <w:t>脚步声越来越近，那个“技术员”推门而入，脸上挂着职业化的假笑，手里还拿着一份伪造的验收单。“哎呀，真是抱歉，可能是包装破损导致泄漏。麦先生，苏小姐，我们这就清理一下，以免耽误生产进度。”</w:t>
      </w:r>
    </w:p>
    <w:p>
      <w:pPr>
        <w:keepLines w:val="0"/>
        <w:ind w:firstLine="432"/>
        <w:jc w:val="both"/>
      </w:pPr>
      <w:r>
        <w:rPr>
          <w:rFonts w:ascii="宋体" w:hAnsi="宋体" w:eastAsia="宋体"/>
          <w:b w:val="0"/>
          <w:sz w:val="22"/>
        </w:rPr>
        <w:t>麦珂没有动，只是静静地看着他，嘴角勾起一抹若有若无的笑意：“清理？当然可以。不过在那之前，我想先请这位先生看看这个。”他指了指那个封好的玻璃罐，里面那抹深红色的液体在灯光下显得格外刺眼。</w:t>
      </w:r>
    </w:p>
    <w:p>
      <w:pPr>
        <w:keepLines w:val="0"/>
        <w:ind w:firstLine="432"/>
        <w:jc w:val="both"/>
      </w:pPr>
      <w:r>
        <w:rPr>
          <w:rFonts w:ascii="宋体" w:hAnsi="宋体" w:eastAsia="宋体"/>
          <w:b w:val="0"/>
          <w:sz w:val="22"/>
        </w:rPr>
        <w:t>“这是什么？”技术员的笑容僵在脸上，眼神开始游移。</w:t>
      </w:r>
    </w:p>
    <w:p>
      <w:pPr>
        <w:keepLines w:val="0"/>
        <w:ind w:firstLine="432"/>
        <w:jc w:val="both"/>
      </w:pPr>
      <w:r>
        <w:rPr>
          <w:rFonts w:ascii="宋体" w:hAnsi="宋体" w:eastAsia="宋体"/>
          <w:b w:val="0"/>
          <w:sz w:val="22"/>
        </w:rPr>
        <w:t>“这是你们试图用来腐蚀胶片的‘特殊配方’。”麦珂上前一步，声音不大，却字字清晰，“苏菲亚刚刚检测过，它的酸碱度完全不符合行业标准。如果我不拦着老陈清理现场，现在这里可能已经是一片废墟了。”</w:t>
      </w:r>
    </w:p>
    <w:p>
      <w:pPr>
        <w:keepLines w:val="0"/>
        <w:ind w:firstLine="432"/>
        <w:jc w:val="both"/>
      </w:pPr>
      <w:r>
        <w:rPr>
          <w:rFonts w:ascii="宋体" w:hAnsi="宋体" w:eastAsia="宋体"/>
          <w:b w:val="0"/>
          <w:sz w:val="22"/>
        </w:rPr>
        <w:t>技术员额头上渗出了冷汗，他下意识地往后退了一步，脚后跟绊到了地上的空桶，发出一声闷响。他慌乱地想要解释，却被麦珂打断：“不用解释了。维克多·兰斯先生大概会很高兴听到这个消息吧？毕竟，这是他精心策划的‘保险方案’的一部分。”</w:t>
      </w:r>
    </w:p>
    <w:p>
      <w:pPr>
        <w:keepLines w:val="0"/>
        <w:ind w:firstLine="432"/>
        <w:jc w:val="both"/>
      </w:pPr>
      <w:r>
        <w:rPr>
          <w:rFonts w:ascii="宋体" w:hAnsi="宋体" w:eastAsia="宋体"/>
          <w:b w:val="0"/>
          <w:sz w:val="22"/>
        </w:rPr>
        <w:t>苏菲亚站在一旁，冷冷地补充道：“我们已经保留了所有证据，包括泄漏液的样本、废弃的桶，还有这片被腐蚀的胶片。如果你现在承认错误，或许还能少受点惩罚。否则，这份报告明天就会出现在市审计局的桌上。”</w:t>
      </w:r>
    </w:p>
    <w:p>
      <w:pPr>
        <w:keepLines w:val="0"/>
        <w:ind w:firstLine="432"/>
        <w:jc w:val="both"/>
      </w:pPr>
      <w:r>
        <w:rPr>
          <w:rFonts w:ascii="宋体" w:hAnsi="宋体" w:eastAsia="宋体"/>
          <w:b w:val="0"/>
          <w:sz w:val="22"/>
        </w:rPr>
        <w:t>技术员张了张嘴，最终什么也没说出来，只是低着头，灰溜溜地退了出去。麦珂看着他的背影消失在门口，轻轻呼出一口气。他知道，这只是开始，但这一仗，他们已经赢得很漂亮。</w:t>
      </w:r>
    </w:p>
    <w:p>
      <w:pPr>
        <w:keepLines w:val="0"/>
        <w:ind w:firstLine="432"/>
        <w:jc w:val="both"/>
      </w:pPr>
      <w:r>
        <w:rPr>
          <w:rFonts w:ascii="宋体" w:hAnsi="宋体" w:eastAsia="宋体"/>
          <w:b w:val="0"/>
          <w:sz w:val="22"/>
        </w:rPr>
        <w:t>“接下来呢？”苏菲亚问，手里紧紧抱着那个玻璃罐。</w:t>
      </w:r>
    </w:p>
    <w:p>
      <w:pPr>
        <w:keepLines w:val="0"/>
        <w:ind w:firstLine="432"/>
        <w:jc w:val="both"/>
      </w:pPr>
      <w:r>
        <w:rPr>
          <w:rFonts w:ascii="宋体" w:hAnsi="宋体" w:eastAsia="宋体"/>
          <w:b w:val="0"/>
          <w:sz w:val="22"/>
        </w:rPr>
        <w:t>“接下来，”麦珂转过身，目光投向窗外渐渐亮起的天空，“我们要主动出击，邀请维克多·兰斯亲自‘参观’我们的新成果。”</w:t>
      </w:r>
    </w:p>
    <w:p>
      <w:r>
        <w:br w:type="page"/>
      </w:r>
    </w:p>
    <w:p>
      <w:pPr>
        <w:pStyle w:val="Heading1"/>
      </w:pPr>
      <w:r>
        <w:t>第172章</w:t>
      </w:r>
    </w:p>
    <w:p>
      <w:pPr>
        <w:keepLines w:val="0"/>
        <w:ind w:firstLine="432"/>
        <w:jc w:val="both"/>
      </w:pPr>
      <w:r>
        <w:rPr>
          <w:rFonts w:ascii="宋体" w:hAnsi="宋体" w:eastAsia="宋体"/>
          <w:b w:val="0"/>
          <w:sz w:val="22"/>
        </w:rPr>
        <w:t>银湾市黑石胶片厂的会议室里，空气比昨天更冷，带着一种陈年化学药剂特有的酸涩味。维克多·兰斯推门而入时，皮鞋踩在地板上的声音刻意放轻，仿佛他是来视察而非入侵。他身后跟着两名穿着西装的律师，手里提着公文包，脸上挂着那种经过精密计算的职业微笑。麦珂坐在长桌尽头，28岁的成年身体在宽大的椅子上显得单薄，但他脊背挺得笔直，像一根随时准备弹射的弓弦。</w:t>
      </w:r>
    </w:p>
    <w:p>
      <w:pPr>
        <w:keepLines w:val="0"/>
        <w:ind w:firstLine="432"/>
        <w:jc w:val="both"/>
      </w:pPr>
      <w:r>
        <w:rPr>
          <w:rFonts w:ascii="宋体" w:hAnsi="宋体" w:eastAsia="宋体"/>
          <w:b w:val="0"/>
          <w:sz w:val="22"/>
        </w:rPr>
        <w:t>“苏菲亚小姐，”维克多没有看麦珂，目光直接锁住正在整理文件的女人，“我们收到报告，说贵厂发生了严重的化学品泄漏，导致关键资产受损。作为奥瑞恩集团指定的接管方，我必须立刻启动紧急评估程序。”他的声音平稳，每一个字都像手术刀一样精准地切向苏菲亚的软肋，试图用“风险”和“流程”这两个词构建一道无法逾越的高墙。</w:t>
      </w:r>
    </w:p>
    <w:p>
      <w:pPr>
        <w:keepLines w:val="0"/>
        <w:ind w:firstLine="432"/>
        <w:jc w:val="both"/>
      </w:pPr>
      <w:r>
        <w:rPr>
          <w:rFonts w:ascii="宋体" w:hAnsi="宋体" w:eastAsia="宋体"/>
          <w:b w:val="0"/>
          <w:sz w:val="22"/>
        </w:rPr>
        <w:t>苏菲亚停下手中的动作，抬起头，眼神里没有惊慌，只有一种冰冷的审视：“维克多先生，您所谓的‘严重泄漏’，是指上周那批不符合标准的酸性显影液吗？还是指您试图用劣质替代品替换我们要害部位的计划？”她指了指墙角那个被铁链锁住的玻璃罐，里面盛着深褐色的液体，在灯光下泛着诡异的油光。</w:t>
      </w:r>
    </w:p>
    <w:p>
      <w:pPr>
        <w:keepLines w:val="0"/>
        <w:ind w:firstLine="432"/>
        <w:jc w:val="both"/>
      </w:pPr>
      <w:r>
        <w:rPr>
          <w:rFonts w:ascii="宋体" w:hAnsi="宋体" w:eastAsia="宋体"/>
          <w:b w:val="0"/>
          <w:sz w:val="22"/>
        </w:rPr>
        <w:t>维克多的笑容僵了一瞬，随即又恢复了那种令人作呕的礼貌：“苏菲亚小姐，请注意您的措辞。那是运输过程中的意外，奥瑞恩一直愿意承担所有责任，前提是贵厂能配合完成合规证明的签署。”他挥了挥手，律师立刻上前一步，将一份厚厚的文件拍在桌上，纸张边缘因为用力而微微卷起，“只要签了这份文件，我们就承认是操作失误，收购案也可以继续推进。”</w:t>
      </w:r>
    </w:p>
    <w:p>
      <w:pPr>
        <w:keepLines w:val="0"/>
        <w:ind w:firstLine="432"/>
        <w:jc w:val="both"/>
      </w:pPr>
      <w:r>
        <w:rPr>
          <w:rFonts w:ascii="宋体" w:hAnsi="宋体" w:eastAsia="宋体"/>
          <w:b w:val="0"/>
          <w:sz w:val="22"/>
        </w:rPr>
        <w:t>麦珂终于开口了，声音不大，却像钉子一样楔进空气里：“你们带来的‘合规证明’，连印章的防伪纹路都是错的。”他站起身，走到投影幕布前，手指轻轻一点。大屏幕上瞬间亮起一张清晰的对比图：左侧是正常碱性显影的平滑胶片，右侧则是奥瑞恩提供的酸性显影液导致的网状氧化斑点。那些斑点像是一张张扭曲的人脸，无声地嘲笑着在场所有人的无知。</w:t>
      </w:r>
    </w:p>
    <w:p>
      <w:pPr>
        <w:keepLines w:val="0"/>
        <w:ind w:firstLine="432"/>
        <w:jc w:val="both"/>
      </w:pPr>
      <w:r>
        <w:rPr>
          <w:rFonts w:ascii="宋体" w:hAnsi="宋体" w:eastAsia="宋体"/>
          <w:b w:val="0"/>
          <w:sz w:val="22"/>
        </w:rPr>
        <w:t>维克多脸色大变，猛地向前冲去，试图伸手去抢那份文件，或者至少遮挡屏幕。他的动作太快，太自信，完全没注意到脚下那块特意铺设的湿滑地面——那是苏菲亚提前让人洒下的显影液残留，专门留给这种自以为是的闯入者。“这是伪造的！”他吼道，声音因为慌乱而变调，“你们想掩盖真相，休想！”</w:t>
      </w:r>
    </w:p>
    <w:p>
      <w:pPr>
        <w:keepLines w:val="0"/>
        <w:ind w:firstLine="432"/>
        <w:jc w:val="both"/>
      </w:pPr>
      <w:r>
        <w:rPr>
          <w:rFonts w:ascii="宋体" w:hAnsi="宋体" w:eastAsia="宋体"/>
          <w:b w:val="0"/>
          <w:sz w:val="22"/>
        </w:rPr>
        <w:t>就在他伸手去抓那份文件的瞬间，脚下一滑，整个人像断了线的风筝一样向后仰倒。他手中的“合规证明”散落一地，纸张在空中翻飞，最后像雪花一样铺满了他的胸口。他狼狈地摔在地上，膝盖磕在坚硬的水泥地上发出闷响，手里的钢笔也滚到了老陈的脚边。老陈站在旁边，看着这一幕，嘴角忍不住勾起一抹嘲讽的弧度，那是属于底层劳动者对虚伪权威最朴素的蔑视。</w:t>
      </w:r>
    </w:p>
    <w:p>
      <w:pPr>
        <w:keepLines w:val="0"/>
        <w:ind w:firstLine="432"/>
        <w:jc w:val="both"/>
      </w:pPr>
      <w:r>
        <w:rPr>
          <w:rFonts w:ascii="宋体" w:hAnsi="宋体" w:eastAsia="宋体"/>
          <w:b w:val="0"/>
          <w:sz w:val="22"/>
        </w:rPr>
        <w:t>麦珂弯腰捡起那份散落的文件，指尖轻轻抚过上面的印章，语气平静得像在谈论天气：“看，这就是奥瑞恩集团的‘风险管理’。连印章都能造得如此拙劣，你们凭什么认为我们能相信你们的检测数据？”他将文件举高，展示给围观的工人代表们看，“各位，这就是他们试图用来腐蚀苏菲亚小姐证据的‘技术不达标’的理由。现在，证据就在你们面前。”</w:t>
      </w:r>
    </w:p>
    <w:p>
      <w:pPr>
        <w:keepLines w:val="0"/>
        <w:ind w:firstLine="432"/>
        <w:jc w:val="both"/>
      </w:pPr>
      <w:r>
        <w:rPr>
          <w:rFonts w:ascii="宋体" w:hAnsi="宋体" w:eastAsia="宋体"/>
          <w:b w:val="0"/>
          <w:sz w:val="22"/>
        </w:rPr>
        <w:t>工人们发出一阵哄笑，那笑声不像是在嘲笑一个人，而是在审判一种制度。维克多挣扎着想要站起来，但脸上的汗水和泥污让他看起来像个滑稽的小丑。他试图辩解，但声音已经被淹没在人群的议论声中。苏菲亚走上前，从地上捡起那份文件，冷冷地看着他：“维克多先生，奥瑞恩的收购要约已经无效。从今天起，黑石胶片厂不再接受任何来自你们的‘建议’。”</w:t>
      </w:r>
    </w:p>
    <w:p>
      <w:pPr>
        <w:keepLines w:val="0"/>
        <w:ind w:firstLine="432"/>
        <w:jc w:val="both"/>
      </w:pPr>
      <w:r>
        <w:rPr>
          <w:rFonts w:ascii="宋体" w:hAnsi="宋体" w:eastAsia="宋体"/>
          <w:b w:val="0"/>
          <w:sz w:val="22"/>
        </w:rPr>
        <w:t>维克多灰溜溜地从地上爬起来，整理了一下凌乱的领带，眼神里满是恼怒与不甘。他知道，这一次不仅仅是收购失败，他在奥瑞恩内部的地位已经彻底动摇。他恶狠狠地瞪了麦珂一眼，转身大步离开，背影在灯光下拉得很长，却再也找不到往日那种不可一世的威严。</w:t>
      </w:r>
    </w:p>
    <w:p>
      <w:pPr>
        <w:keepLines w:val="0"/>
        <w:ind w:firstLine="432"/>
        <w:jc w:val="both"/>
      </w:pPr>
      <w:r>
        <w:rPr>
          <w:rFonts w:ascii="宋体" w:hAnsi="宋体" w:eastAsia="宋体"/>
          <w:b w:val="0"/>
          <w:sz w:val="22"/>
        </w:rPr>
        <w:t>麦珂看着他的背影消失在门口，轻轻呼出一口气，转头看向苏菲亚和老陈。老陈走上前，紧紧握住麦珂的手，那只粗糙的大手在微微颤抖：“麦少爷，以前是我瞎了眼，以后这条命就是你的。谁敢动你，我就跟谁拼命。”麦珂反握住老人的手，力道坚定：“老陈，我们是一伙的。只要真相还在，就没有什么能挡住我们。”</w:t>
      </w:r>
    </w:p>
    <w:p>
      <w:pPr>
        <w:keepLines w:val="0"/>
        <w:ind w:firstLine="432"/>
        <w:jc w:val="both"/>
      </w:pPr>
      <w:r>
        <w:rPr>
          <w:rFonts w:ascii="宋体" w:hAnsi="宋体" w:eastAsia="宋体"/>
          <w:b w:val="0"/>
          <w:sz w:val="22"/>
        </w:rPr>
        <w:t>苏菲亚走到那个玻璃罐旁，小心翼翼地贴上封条，动作轻柔得像是在呵护一件易碎的珍宝。她知道，这片被封存的胶片，不仅是未来的诉讼核心证据，更是他们在这场漫长博弈中赢下的第一块基石。窗外，阳光穿透云层，照在工厂的屋顶上，空气中那股陈旧的酸涩味似乎也被驱散了几分。</w:t>
      </w:r>
    </w:p>
    <w:p>
      <w:pPr>
        <w:keepLines w:val="0"/>
        <w:ind w:firstLine="432"/>
        <w:jc w:val="both"/>
      </w:pPr>
      <w:r>
        <w:rPr>
          <w:rFonts w:ascii="宋体" w:hAnsi="宋体" w:eastAsia="宋体"/>
          <w:b w:val="0"/>
          <w:sz w:val="22"/>
        </w:rPr>
        <w:t>“接下来，”麦珂转过身，目光投向窗外渐渐亮起的天空，“我们要开始测试‘声压可视化系统’了。这次，不会再有意外。”苏菲亚点了点头，眼中闪过一丝光亮，那是希望，也是战斗的号角。老陈在一旁用力地点头，仿佛已经看到了未来那片属于自己的天地。胜利不属于某一个人，而是属于每一个不愿妥协的灵魂。</w:t>
      </w:r>
    </w:p>
    <w:p>
      <w:r>
        <w:br w:type="page"/>
      </w:r>
    </w:p>
    <w:p>
      <w:pPr>
        <w:pStyle w:val="Heading1"/>
      </w:pPr>
      <w:r>
        <w:t>第173章</w:t>
      </w:r>
    </w:p>
    <w:p>
      <w:pPr>
        <w:keepLines w:val="0"/>
        <w:ind w:firstLine="432"/>
        <w:jc w:val="both"/>
      </w:pPr>
      <w:r>
        <w:rPr>
          <w:rFonts w:ascii="宋体" w:hAnsi="宋体" w:eastAsia="宋体"/>
          <w:b w:val="0"/>
          <w:sz w:val="22"/>
        </w:rPr>
        <w:t>联合保险公司的会议室里，冷气开得很足，吹得人后颈发凉。保险专员把一份文件推过桌面，纸张边缘锋利，像一把刚磨好的刀。麦珂没有伸手去接，他的目光落在维克多·兰斯脸上，那个男人正用一种看猎物被网住的姿态，嘴角挂着礼貌却冰冷的笑意。</w:t>
      </w:r>
    </w:p>
    <w:p>
      <w:pPr>
        <w:keepLines w:val="0"/>
        <w:ind w:firstLine="432"/>
        <w:jc w:val="both"/>
      </w:pPr>
      <w:r>
        <w:rPr>
          <w:rFonts w:ascii="宋体" w:hAnsi="宋体" w:eastAsia="宋体"/>
          <w:b w:val="0"/>
          <w:sz w:val="22"/>
        </w:rPr>
        <w:t>“根据最新体检报告，您的喉炎存在复发迹象，且未完全康复。”保险专员的声音平稳，像是在宣读一条早已写好的剧本，“为了您的健康，也为了避免巡演期间的突发状况，我们需要您签署这份免责协议，并暂停后续资金拨付。”</w:t>
      </w:r>
    </w:p>
    <w:p>
      <w:pPr>
        <w:keepLines w:val="0"/>
        <w:ind w:firstLine="432"/>
        <w:jc w:val="both"/>
      </w:pPr>
      <w:r>
        <w:rPr>
          <w:rFonts w:ascii="宋体" w:hAnsi="宋体" w:eastAsia="宋体"/>
          <w:b w:val="0"/>
          <w:sz w:val="22"/>
        </w:rPr>
        <w:t>维克多·兰斯微微前倾，手指轻轻敲击着桌面，节奏缓慢而压抑：“麦珂，这是为了保护你的声音。奥瑞恩集团和你都承担不起任何风险，签字吧，这是唯一的理性选择。”</w:t>
      </w:r>
    </w:p>
    <w:p>
      <w:pPr>
        <w:keepLines w:val="0"/>
        <w:ind w:firstLine="432"/>
        <w:jc w:val="both"/>
      </w:pPr>
      <w:r>
        <w:rPr>
          <w:rFonts w:ascii="宋体" w:hAnsi="宋体" w:eastAsia="宋体"/>
          <w:b w:val="0"/>
          <w:sz w:val="22"/>
        </w:rPr>
        <w:t>麦珂感到喉咙里那股熟悉的、被强行压制的窒息感再次袭来，那是上一世他面对同样场景时无法呼吸的预演。但他没有退缩，也没有像前世那样慌乱地辩解。他只是静静地看着对方，然后站起身，走向会议室角落那个落满灰尘的备用档案柜。</w:t>
      </w:r>
    </w:p>
    <w:p>
      <w:pPr>
        <w:keepLines w:val="0"/>
        <w:ind w:firstLine="432"/>
        <w:jc w:val="both"/>
      </w:pPr>
      <w:r>
        <w:rPr>
          <w:rFonts w:ascii="宋体" w:hAnsi="宋体" w:eastAsia="宋体"/>
          <w:b w:val="0"/>
          <w:sz w:val="22"/>
        </w:rPr>
        <w:t>“我不签。”麦珂的声音不大，却清晰地穿透了空调的嗡嗡声，“在签署任何文件之前，我要核对原始病历底单。”</w:t>
      </w:r>
    </w:p>
    <w:p>
      <w:pPr>
        <w:keepLines w:val="0"/>
        <w:ind w:firstLine="432"/>
        <w:jc w:val="both"/>
      </w:pPr>
      <w:r>
        <w:rPr>
          <w:rFonts w:ascii="宋体" w:hAnsi="宋体" w:eastAsia="宋体"/>
          <w:b w:val="0"/>
          <w:sz w:val="22"/>
        </w:rPr>
        <w:t>维克多·兰斯的眉头几不可察地皱了一下，随即恢复了那副掌控一切的面具：“档案已经移交第三方保管，流程上无法调阅。麦珂，你现在的行为是在破坏规则。”</w:t>
      </w:r>
    </w:p>
    <w:p>
      <w:pPr>
        <w:keepLines w:val="0"/>
        <w:ind w:firstLine="432"/>
        <w:jc w:val="both"/>
      </w:pPr>
      <w:r>
        <w:rPr>
          <w:rFonts w:ascii="宋体" w:hAnsi="宋体" w:eastAsia="宋体"/>
          <w:b w:val="0"/>
          <w:sz w:val="22"/>
        </w:rPr>
        <w:t>“规则是死的，人是活的。”麦珂的手已经搭上了档案柜第三层抽屉的把手。他记得清楚，过去那次这扇柜子锁得严严实实，但这一世，他在黑石胶片厂的那场博弈中，特意让人换掉了锁芯，只留下了一个只有他知道物理结构的机关。</w:t>
      </w:r>
    </w:p>
    <w:p>
      <w:pPr>
        <w:keepLines w:val="0"/>
        <w:ind w:firstLine="432"/>
        <w:jc w:val="both"/>
      </w:pPr>
      <w:r>
        <w:rPr>
          <w:rFonts w:ascii="宋体" w:hAnsi="宋体" w:eastAsia="宋体"/>
          <w:b w:val="0"/>
          <w:sz w:val="22"/>
        </w:rPr>
        <w:t>随着一声轻响，抽屉滑开了。里面整整齐齐码放着几十本蓝色封皮的档案夹，散发着陈旧纸张特有的干燥气味。麦珂的手指在书脊上游走，精准地停在中间位置，抽出了那本最厚实的档案。</w:t>
      </w:r>
    </w:p>
    <w:p>
      <w:pPr>
        <w:keepLines w:val="0"/>
        <w:ind w:firstLine="432"/>
        <w:jc w:val="both"/>
      </w:pPr>
      <w:r>
        <w:rPr>
          <w:rFonts w:ascii="宋体" w:hAnsi="宋体" w:eastAsia="宋体"/>
          <w:b w:val="0"/>
          <w:sz w:val="22"/>
        </w:rPr>
        <w:t>“你在做什么？”维克多·兰斯的声音提高了几分，带着一丝不易察觉的慌乱。</w:t>
      </w:r>
    </w:p>
    <w:p>
      <w:pPr>
        <w:keepLines w:val="0"/>
        <w:ind w:firstLine="432"/>
        <w:jc w:val="both"/>
      </w:pPr>
      <w:r>
        <w:rPr>
          <w:rFonts w:ascii="宋体" w:hAnsi="宋体" w:eastAsia="宋体"/>
          <w:b w:val="0"/>
          <w:sz w:val="22"/>
        </w:rPr>
        <w:t>“找证据。”麦珂翻到第三层，第112页。那里有一张泛黄的纸，上面记录着1984年喉炎康复的具体日期和医生的亲笔签字。墨迹虽然有些褪色，但字迹清晰有力，与旁边那份伪造的“近期复发”报告形成了鲜明对比。</w:t>
      </w:r>
    </w:p>
    <w:p>
      <w:pPr>
        <w:keepLines w:val="0"/>
        <w:ind w:firstLine="432"/>
        <w:jc w:val="both"/>
      </w:pPr>
      <w:r>
        <w:rPr>
          <w:rFonts w:ascii="宋体" w:hAnsi="宋体" w:eastAsia="宋体"/>
          <w:b w:val="0"/>
          <w:sz w:val="22"/>
        </w:rPr>
        <w:t>莱昂·周立刻走了过来，手里拿着放大镜和一支便携式紫外线灯。他没有说话，只是默默地站在麦珂身侧，眼神专注而坚定。这种无声的支持让麦珂感到一阵踏实，仿佛在这一刻，他们不再是孤军奋战。</w:t>
      </w:r>
    </w:p>
    <w:p>
      <w:pPr>
        <w:keepLines w:val="0"/>
        <w:ind w:firstLine="432"/>
        <w:jc w:val="both"/>
      </w:pPr>
      <w:r>
        <w:rPr>
          <w:rFonts w:ascii="宋体" w:hAnsi="宋体" w:eastAsia="宋体"/>
          <w:b w:val="0"/>
          <w:sz w:val="22"/>
        </w:rPr>
        <w:t>“看这里。”麦珂将档案摊开在桌面上，指着上面的日期，“这是1984年的康复记录，医生签字真实有效。而你们拿出的这份‘复发报告’，日期却是上周。如果按照你们的逻辑，我怎么可能在一年前就已经康复，却在短短一周内突然恶化？”</w:t>
      </w:r>
    </w:p>
    <w:p>
      <w:pPr>
        <w:keepLines w:val="0"/>
        <w:ind w:firstLine="432"/>
        <w:jc w:val="both"/>
      </w:pPr>
      <w:r>
        <w:rPr>
          <w:rFonts w:ascii="宋体" w:hAnsi="宋体" w:eastAsia="宋体"/>
          <w:b w:val="0"/>
          <w:sz w:val="22"/>
        </w:rPr>
        <w:t>保险专员的脸色瞬间变得苍白，他下意识地想要伸手去合上档案，却被莱昂·周的动作挡住了。莱昂·周没有说话，只是将紫外线灯对准了那份伪造的报告。在紫外线的照射下，纸张表面呈现出明显的化学漂白痕迹，那些试图掩盖日期的现代墨水在光线下无所遁形。</w:t>
      </w:r>
    </w:p>
    <w:p>
      <w:pPr>
        <w:keepLines w:val="0"/>
        <w:ind w:firstLine="432"/>
        <w:jc w:val="both"/>
      </w:pPr>
      <w:r>
        <w:rPr>
          <w:rFonts w:ascii="宋体" w:hAnsi="宋体" w:eastAsia="宋体"/>
          <w:b w:val="0"/>
          <w:sz w:val="22"/>
        </w:rPr>
        <w:t>“这就是所谓的‘常规体检合格’结论吗？”麦珂的声音冷了下来，每一个字都像是一把锤子，敲在对方的心口上，“原来这就是你们所谓的保护，不过是精心策划的骗局。”</w:t>
      </w:r>
    </w:p>
    <w:p>
      <w:pPr>
        <w:keepLines w:val="0"/>
        <w:ind w:firstLine="432"/>
        <w:jc w:val="both"/>
      </w:pPr>
      <w:r>
        <w:rPr>
          <w:rFonts w:ascii="宋体" w:hAnsi="宋体" w:eastAsia="宋体"/>
          <w:b w:val="0"/>
          <w:sz w:val="22"/>
        </w:rPr>
        <w:t>维克多·兰斯终于露出了破绽。他猛地站起身，椅子在地板上划出刺耳的声响。“够了！这只是个误会，我们可以重新核实……”</w:t>
      </w:r>
    </w:p>
    <w:p>
      <w:pPr>
        <w:keepLines w:val="0"/>
        <w:ind w:firstLine="432"/>
        <w:jc w:val="both"/>
      </w:pPr>
      <w:r>
        <w:rPr>
          <w:rFonts w:ascii="宋体" w:hAnsi="宋体" w:eastAsia="宋体"/>
          <w:b w:val="0"/>
          <w:sz w:val="22"/>
        </w:rPr>
        <w:t>“不需要核实了。”麦珂打断了他，目光如炬，“这份伪造的证据已经足够说明问题。我现在要求立即启动内部复核程序，并在正式结果出来之前，解除对我所有资金的冻结。”</w:t>
      </w:r>
    </w:p>
    <w:p>
      <w:pPr>
        <w:keepLines w:val="0"/>
        <w:ind w:firstLine="432"/>
        <w:jc w:val="both"/>
      </w:pPr>
      <w:r>
        <w:rPr>
          <w:rFonts w:ascii="宋体" w:hAnsi="宋体" w:eastAsia="宋体"/>
          <w:b w:val="0"/>
          <w:sz w:val="22"/>
        </w:rPr>
        <w:t>保险专员看着眼前铁证如山的证据，又看了看脸色铁青的维克多·兰斯，最终只能无奈地点了点头。他拿起电话，声音颤抖地拨通了上级领导的号码。</w:t>
      </w:r>
    </w:p>
    <w:p>
      <w:pPr>
        <w:keepLines w:val="0"/>
        <w:ind w:firstLine="432"/>
        <w:jc w:val="both"/>
      </w:pPr>
      <w:r>
        <w:rPr>
          <w:rFonts w:ascii="宋体" w:hAnsi="宋体" w:eastAsia="宋体"/>
          <w:b w:val="0"/>
          <w:sz w:val="22"/>
        </w:rPr>
        <w:t>维克多·兰斯不甘心地看着这一切，他的手指紧紧攥着桌角，指节因为用力而泛白。他想冲上去抢夺那份档案，却被麦珂和莱昂·周同时挡在了面前。两人的动作默契而迅速，仿佛早已排练过无数次。</w:t>
      </w:r>
    </w:p>
    <w:p>
      <w:pPr>
        <w:keepLines w:val="0"/>
        <w:ind w:firstLine="432"/>
        <w:jc w:val="both"/>
      </w:pPr>
      <w:r>
        <w:rPr>
          <w:rFonts w:ascii="宋体" w:hAnsi="宋体" w:eastAsia="宋体"/>
          <w:b w:val="0"/>
          <w:sz w:val="22"/>
        </w:rPr>
        <w:t>“你输了，维克多。”麦珂轻声说道，语气中没有胜利者的狂喜，只有一种尘埃落定的平静，“这一次，你再也无法用谎言来控制我的命运。”</w:t>
      </w:r>
    </w:p>
    <w:p>
      <w:pPr>
        <w:keepLines w:val="0"/>
        <w:ind w:firstLine="432"/>
        <w:jc w:val="both"/>
      </w:pPr>
      <w:r>
        <w:rPr>
          <w:rFonts w:ascii="宋体" w:hAnsi="宋体" w:eastAsia="宋体"/>
          <w:b w:val="0"/>
          <w:sz w:val="22"/>
        </w:rPr>
        <w:t>维克多·兰斯咬牙切齿地盯着麦珂，眼中闪过一丝凶狠，但最终什么也没做。他知道，这场仗他已经输了，而且输得一败涂地。</w:t>
      </w:r>
    </w:p>
    <w:p>
      <w:pPr>
        <w:keepLines w:val="0"/>
        <w:ind w:firstLine="432"/>
        <w:jc w:val="both"/>
      </w:pPr>
      <w:r>
        <w:rPr>
          <w:rFonts w:ascii="宋体" w:hAnsi="宋体" w:eastAsia="宋体"/>
          <w:b w:val="0"/>
          <w:sz w:val="22"/>
        </w:rPr>
        <w:t>会议室里的空气仿佛凝固了，只有墙上挂钟的滴答声在提醒着时间的流逝。麦珂知道，这只是开始，真正的风暴还在后面。但他不再害怕，因为他已经握住了真相，再也没有什么能阻挡他前行的脚步。</w:t>
      </w:r>
    </w:p>
    <w:p>
      <w:r>
        <w:br w:type="page"/>
      </w:r>
    </w:p>
    <w:p>
      <w:pPr>
        <w:pStyle w:val="Heading1"/>
      </w:pPr>
      <w:r>
        <w:t>第174章</w:t>
      </w:r>
    </w:p>
    <w:p>
      <w:pPr>
        <w:keepLines w:val="0"/>
        <w:ind w:firstLine="432"/>
        <w:jc w:val="both"/>
      </w:pPr>
      <w:r>
        <w:rPr>
          <w:rFonts w:ascii="宋体" w:hAnsi="宋体" w:eastAsia="宋体"/>
          <w:b w:val="0"/>
          <w:sz w:val="22"/>
        </w:rPr>
        <w:t>公证处的鉴定室比刚才的会议室更冷，金属仪器台泛着惨白的光。麦珂坐在长桌一侧，看着维克多·兰斯把那份伪造的“复发报告”推回桌面，试图用一种漫不经心的姿态掩盖刚才的狼狈。维克多声称原始记录只是医院内部流转的复印件，不具备法律效力，甚至暗示这份文件是麦珂为了拖延时间而故意拿出的“旧物”。麦珂没有争辩，他只是微微侧头，看向站在阴影里的莱昂·周。</w:t>
      </w:r>
    </w:p>
    <w:p>
      <w:pPr>
        <w:keepLines w:val="0"/>
        <w:ind w:firstLine="432"/>
        <w:jc w:val="both"/>
      </w:pPr>
      <w:r>
        <w:rPr>
          <w:rFonts w:ascii="宋体" w:hAnsi="宋体" w:eastAsia="宋体"/>
          <w:b w:val="0"/>
          <w:sz w:val="22"/>
        </w:rPr>
        <w:t>莱昂·周没有立刻说话，他的目光像一把手术刀，精准地切开了维克多那层虚伪的礼貌。他缓缓走到显微镜前，将那份被维克多视为“铁证”的报告放在载玻片上，又取出麦珂带来的1984年康复底单作为对照样本。公证员在一旁调整着灯光，空气中弥漫着陈旧的纸张味和淡淡的消毒水气息，这种味道让麦珂想起过去的记录那个绝望的午后，但这一次，他不需要在窒息中等待判决。</w:t>
      </w:r>
    </w:p>
    <w:p>
      <w:pPr>
        <w:keepLines w:val="0"/>
        <w:ind w:firstLine="432"/>
        <w:jc w:val="both"/>
      </w:pPr>
      <w:r>
        <w:rPr>
          <w:rFonts w:ascii="宋体" w:hAnsi="宋体" w:eastAsia="宋体"/>
          <w:b w:val="0"/>
          <w:sz w:val="22"/>
        </w:rPr>
        <w:t>“看这里。”莱昂·周的声音低沉而平稳，手指轻轻转动显微镜的旋钮，“维克多先生，您刚才说这是常规体检报告，但签字的笔压完全均匀，没有任何起伏。”他指着放大后的墨迹，那里呈现出一种诡异的平滑，“真正的书写，尤其是像麦珂这样长期在晨间口诀中练习敲击节拍的人，笔尖落在纸上会有细微的颤动，那是肌肉记忆留下的痕迹。”</w:t>
      </w:r>
    </w:p>
    <w:p>
      <w:pPr>
        <w:keepLines w:val="0"/>
        <w:ind w:firstLine="432"/>
        <w:jc w:val="both"/>
      </w:pPr>
      <w:r>
        <w:rPr>
          <w:rFonts w:ascii="宋体" w:hAnsi="宋体" w:eastAsia="宋体"/>
          <w:b w:val="0"/>
          <w:sz w:val="22"/>
        </w:rPr>
        <w:t>维克多·兰斯的额头渗出一层细密的汗珠，他下意识地想要辩解，却发现自己找不到合适的借口。他张了张嘴，声音有些干涩：“也许是他那天状态不好，或者医生代签……"他试图用“医生代签”这个模糊的概念来混淆视听，仿佛只要咬死不是本人，就能抹去所有逻辑上的矛盾。然而，莱昂·周并没有给他喘息的机会，他从口袋里掏出一本厚实的笔记本，翻到其中一页。</w:t>
      </w:r>
    </w:p>
    <w:p>
      <w:pPr>
        <w:keepLines w:val="0"/>
        <w:ind w:firstLine="432"/>
        <w:jc w:val="both"/>
      </w:pPr>
      <w:r>
        <w:rPr>
          <w:rFonts w:ascii="宋体" w:hAnsi="宋体" w:eastAsia="宋体"/>
          <w:b w:val="0"/>
          <w:sz w:val="22"/>
        </w:rPr>
        <w:t>那是1984年的晨间口诀敲击节拍记录，上面密密麻麻地记着麦珂每一次练习时的力度变化和时间间隔。莱昂·周将这本笔记摊开在桌面上，指着上面的数据对比道：“麦珂的笔压习惯与敲击节拍的节奏完全吻合，每一处转折都有特定的倾斜角。而这份报告上的签字，笔压均匀得像是用尺子量过，倾斜角也从未改变过。”他抬起头，目光如炬地盯着维克多，“这根本不是人的手写出来的，更像是某种机械复制的产物。”</w:t>
      </w:r>
    </w:p>
    <w:p>
      <w:pPr>
        <w:keepLines w:val="0"/>
        <w:ind w:firstLine="432"/>
        <w:jc w:val="both"/>
      </w:pPr>
      <w:r>
        <w:rPr>
          <w:rFonts w:ascii="宋体" w:hAnsi="宋体" w:eastAsia="宋体"/>
          <w:b w:val="0"/>
          <w:sz w:val="22"/>
        </w:rPr>
        <w:t>维克多·兰斯的脸色瞬间变得惨白，他猛地站起身，椅子在地板上划出刺耳的声响。他试图用权威来压制眼前的局面，大声喊道：“这只是个技术细节！你们不能因为一个小小的笔压差异就否定整份文件！”他的声音里带着明显的慌乱，甚至开始语无伦次地指责公证处的设备有问题，仿佛只要把锅甩给机器，就能掩盖自己伪造文件的罪行。这种滑稽的辩解让在场的所有人都忍不住皱起了眉头，连一向严肃的公证员也露出了不屑的神色。</w:t>
      </w:r>
    </w:p>
    <w:p>
      <w:pPr>
        <w:keepLines w:val="0"/>
        <w:ind w:firstLine="432"/>
        <w:jc w:val="both"/>
      </w:pPr>
      <w:r>
        <w:rPr>
          <w:rFonts w:ascii="宋体" w:hAnsi="宋体" w:eastAsia="宋体"/>
          <w:b w:val="0"/>
          <w:sz w:val="22"/>
        </w:rPr>
        <w:t>“不，这不是技术细节。”公证员终于开口了，他的声音冷硬如铁，“根据《证据法》第几条，笔迹鉴定必须结合书写习惯、笔压变化和纸张年代进行综合判断。莱昂先生的分析完全符合行业标准，而这份报告的纸张氧化程度与墨水渗透深度，明显是近期伪造的产物。”他拿起印章，毫不犹豫地盖在了鉴定证书上，“确认该文件为伪造，原始医疗记录有效。”</w:t>
      </w:r>
    </w:p>
    <w:p>
      <w:pPr>
        <w:keepLines w:val="0"/>
        <w:ind w:firstLine="432"/>
        <w:jc w:val="both"/>
      </w:pPr>
      <w:r>
        <w:rPr>
          <w:rFonts w:ascii="宋体" w:hAnsi="宋体" w:eastAsia="宋体"/>
          <w:b w:val="0"/>
          <w:sz w:val="22"/>
        </w:rPr>
        <w:t>随着印章落下的那一刻，整个房间的空气仿佛都凝固了。维克多·兰斯僵在原地，双手无力地垂在身侧，眼神中充满了难以置信和绝望。他知道，自己精心策划的围猎彻底失败了，不仅无法切断麦珂的巡演资金，反而让自己陷入了更大的危机。保险公司的高管们已经开始在角落里窃窃私语，有人甚至拿出了手机准备联系监管部门，那种被背叛的恐惧在他们眼中清晰可见。</w:t>
      </w:r>
    </w:p>
    <w:p>
      <w:pPr>
        <w:keepLines w:val="0"/>
        <w:ind w:firstLine="432"/>
        <w:jc w:val="both"/>
      </w:pPr>
      <w:r>
        <w:rPr>
          <w:rFonts w:ascii="宋体" w:hAnsi="宋体" w:eastAsia="宋体"/>
          <w:b w:val="0"/>
          <w:sz w:val="22"/>
        </w:rPr>
        <w:t>麦珂看着这一切，心中并没有狂喜，只有一种尘埃落定的平静。他站起身，走到公证员面前，接过那份刚刚盖章的鉴定证书。纸张温热，边缘锋利，上面鲜红的印章如同一个誓言，宣告着他重新夺回了对自己身体的控制权。“谢谢。”他对公证员和莱昂·周轻声说道，语气中没有胜利者的傲慢，只有对真相的敬畏。</w:t>
      </w:r>
    </w:p>
    <w:p>
      <w:pPr>
        <w:keepLines w:val="0"/>
        <w:ind w:firstLine="432"/>
        <w:jc w:val="both"/>
      </w:pPr>
      <w:r>
        <w:rPr>
          <w:rFonts w:ascii="宋体" w:hAnsi="宋体" w:eastAsia="宋体"/>
          <w:b w:val="0"/>
          <w:sz w:val="22"/>
        </w:rPr>
        <w:t>莱昂·周合上笔记本，脸上露出了久违的笑容。他走到麦珂身边，低声说道：“以后你的每一个签名，我都会帮你把关。‘笔压与倾斜角’验证机制，应该成为行业的标准。”这句话不仅仅是承诺，更是一种身份的确认。从这一刻起，他不再是那个随机的听众，而是麦珂核心审计组中不可或缺的一员，他的专业能力和忠诚得到了官方的认可。</w:t>
      </w:r>
    </w:p>
    <w:p>
      <w:pPr>
        <w:keepLines w:val="0"/>
        <w:ind w:firstLine="432"/>
        <w:jc w:val="both"/>
      </w:pPr>
      <w:r>
        <w:rPr>
          <w:rFonts w:ascii="宋体" w:hAnsi="宋体" w:eastAsia="宋体"/>
          <w:b w:val="0"/>
          <w:sz w:val="22"/>
        </w:rPr>
        <w:t>维克多·兰斯最终被两名工作人员请出了鉴定室，他的背影显得佝偻而狼狈。奥瑞恩集团的声誉在这一刻受到了重创，相关高管也被吊销了执业资格，这场由谎言编织的网，最终反噬了编织者自己。麦珂握紧手中的证书，走出公证处的大门。外面的阳光有些刺眼，但他知道，从今天起，他的巡演之路将不再有任何阻碍。</w:t>
      </w:r>
    </w:p>
    <w:p>
      <w:r>
        <w:br w:type="page"/>
      </w:r>
    </w:p>
    <w:p>
      <w:pPr>
        <w:pStyle w:val="Heading1"/>
      </w:pPr>
      <w:r>
        <w:t>第175章</w:t>
      </w:r>
    </w:p>
    <w:p>
      <w:pPr>
        <w:keepLines w:val="0"/>
        <w:ind w:firstLine="432"/>
        <w:jc w:val="both"/>
      </w:pPr>
      <w:r>
        <w:rPr>
          <w:rFonts w:ascii="宋体" w:hAnsi="宋体" w:eastAsia="宋体"/>
          <w:b w:val="0"/>
          <w:sz w:val="22"/>
        </w:rPr>
        <w:t>1986年5月10日，银湾市工作室的午后阳光有些刺眼，却照不暖那台巨大的机械装置。麦珂站在机器旁，28岁少年的身形在金属框架下显得格外单薄，但他伸出的手指稳稳地按住了气压杆的活塞柄。这不是他记忆中那个被黑客篡改数据、导致声压丢失而失去巡演资格的绝望午后，也不是前世那个只能眼睁睁看着电子波形变成乱码的深夜。这一次，他记得1984年晨间口诀里每一个节拍对应的空气震动频率，那是他用来唤醒这台全机械心脏的钥匙。</w:t>
      </w:r>
    </w:p>
    <w:p>
      <w:pPr>
        <w:keepLines w:val="0"/>
        <w:ind w:firstLine="432"/>
        <w:jc w:val="both"/>
      </w:pPr>
      <w:r>
        <w:rPr>
          <w:rFonts w:ascii="宋体" w:hAnsi="宋体" w:eastAsia="宋体"/>
          <w:b w:val="0"/>
          <w:sz w:val="22"/>
        </w:rPr>
        <w:t>工程师老张抱着双臂靠在墙边，眉头锁得像打结的绳索。他看着眼前这台没有电路板、没有传感器、全靠齿轮咬合和气压驱动的怪物，嘴角扯出一丝难以掩饰的轻蔑。“麦珂，”老张的声音低沉，“行业标准要求毫秒级的响应速度，你让我用这种老古董去测声压？一旦气流波动超过阈值，齿轮卡死就是废铁。”他的质疑并非毫无根据，在这个电子数据即将垄断未来的年代，这种纯机械结构看起来更像是一种固执的返祖行为。</w:t>
      </w:r>
    </w:p>
    <w:p>
      <w:pPr>
        <w:keepLines w:val="0"/>
        <w:ind w:firstLine="432"/>
        <w:jc w:val="both"/>
      </w:pPr>
      <w:r>
        <w:rPr>
          <w:rFonts w:ascii="宋体" w:hAnsi="宋体" w:eastAsia="宋体"/>
          <w:b w:val="0"/>
          <w:sz w:val="22"/>
        </w:rPr>
        <w:t>麦珂没有争辩，只是侧过头看向莱昂·周，眼神示意对方准备好记录板。他深吸一口气，脑海中浮现出那个清晨的街道，母亲在厨房切菜的声音，以及那句反复吟唱的晨间口诀。那不是音乐，那是节奏的骨架。麦珂抬起手，指尖没有触碰任何电子开关，而是精准地敲击在触发器的特定位置——第一声短促，第二声拖长，第三声重击。这是他在上一世无数次失败后，从混乱的噪音中提炼出的唯一能驱动机械的韵律。</w:t>
      </w:r>
    </w:p>
    <w:p>
      <w:pPr>
        <w:keepLines w:val="0"/>
        <w:ind w:firstLine="432"/>
        <w:jc w:val="both"/>
      </w:pPr>
      <w:r>
        <w:rPr>
          <w:rFonts w:ascii="宋体" w:hAnsi="宋体" w:eastAsia="宋体"/>
          <w:b w:val="0"/>
          <w:sz w:val="22"/>
        </w:rPr>
        <w:t>随着敲击声落下，气压杆发出沉闷的嘶鸣，仿佛一头苏醒的野兽。齿轮开始转动，发出细密而有规律的咔哒声，像雨点落在铁皮屋顶上。墨盒里的墨水被气压推动，顺着导流管缓缓流出，滴落在下方高速旋转的胶片卷筒上。老张原本抱在胸前的手臂慢慢放下，眼睛死死盯着胶片上的轨迹。那不是平滑的电子曲线，也不是杂乱无章的噪点，而是一条清晰、稳定、带着物理质感的波形，每一处起伏都对应着空气中真实的压力变化。</w:t>
      </w:r>
    </w:p>
    <w:p>
      <w:pPr>
        <w:keepLines w:val="0"/>
        <w:ind w:firstLine="432"/>
        <w:jc w:val="both"/>
      </w:pPr>
      <w:r>
        <w:rPr>
          <w:rFonts w:ascii="宋体" w:hAnsi="宋体" w:eastAsia="宋体"/>
          <w:b w:val="0"/>
          <w:sz w:val="22"/>
        </w:rPr>
        <w:t>“这不可能……"老张喃喃自语，声音里第一次失去了那种职业性的傲慢。他走上前，蹲下身，几乎要把脸贴到胶片上。他伸出粗糙的手指，想要触摸那条刚刚形成的墨迹，却又在半空中停住，生怕自己的呼吸会吹散这脆弱的证据。在这台机器面前，任何关于电子数据易被篡改的担忧都显得苍白无力，因为这里没有代码可以修改，没有后台可以入侵，只有物理世界最诚实的共振。</w:t>
      </w:r>
    </w:p>
    <w:p>
      <w:pPr>
        <w:keepLines w:val="0"/>
        <w:ind w:firstLine="432"/>
        <w:jc w:val="both"/>
      </w:pPr>
      <w:r>
        <w:rPr>
          <w:rFonts w:ascii="宋体" w:hAnsi="宋体" w:eastAsia="宋体"/>
          <w:b w:val="0"/>
          <w:sz w:val="22"/>
        </w:rPr>
        <w:t>麦珂看着老张震惊的表情，心中那块悬着的石头终于落地。他知道，维克多·兰斯那些依赖电子系统的对手，此刻大概正在办公室里嘲笑这种过时的设计，以为这只是个无聊的玩具。但他们不知道，正是这种看似笨拙的全机械结构，构建了一道他们永远无法跨越的物理壁垒。只要声波存在，墨迹就会留下；只要墨迹存在，真相就无法被抹去。</w:t>
      </w:r>
    </w:p>
    <w:p>
      <w:pPr>
        <w:keepLines w:val="0"/>
        <w:ind w:firstLine="432"/>
        <w:jc w:val="both"/>
      </w:pPr>
      <w:r>
        <w:rPr>
          <w:rFonts w:ascii="宋体" w:hAnsi="宋体" w:eastAsia="宋体"/>
          <w:b w:val="0"/>
          <w:sz w:val="22"/>
        </w:rPr>
        <w:t>“测试通过了吗？”麦珂问，语气平静得仿佛在讨论明天的天气。老张猛地抬起头，眼中的怀疑已经消散，取而代之的是一种混杂着敬畏与懊恼的神色。他站起身，拍了拍裤腿上的灰尘，郑重地点了点头：“精度达标，甚至比电子系统更稳定。但这还不够，技术委员会那帮人只会看数据报表，他们不会相信一条墨迹能代表什么。”</w:t>
      </w:r>
    </w:p>
    <w:p>
      <w:pPr>
        <w:keepLines w:val="0"/>
        <w:ind w:firstLine="432"/>
        <w:jc w:val="both"/>
      </w:pPr>
      <w:r>
        <w:rPr>
          <w:rFonts w:ascii="宋体" w:hAnsi="宋体" w:eastAsia="宋体"/>
          <w:b w:val="0"/>
          <w:sz w:val="22"/>
        </w:rPr>
        <w:t>“那就让他们相信。”麦珂转身走向工作台，拿起一支钢笔，在测试日志上签下自己的名字。他没有选择隐瞒，也没有试图用花言巧语去说服那些高高在上的专家，他只是把这份物理证据摆在了桌面上，等待着最终的审判。他知道，老张需要时间去准备报告，需要时间去找那些愿意为真实发声的人，而他只需要等待，等待那个属于全机械时代的黎明。</w:t>
      </w:r>
    </w:p>
    <w:p>
      <w:pPr>
        <w:keepLines w:val="0"/>
        <w:ind w:firstLine="432"/>
        <w:jc w:val="both"/>
      </w:pPr>
      <w:r>
        <w:rPr>
          <w:rFonts w:ascii="宋体" w:hAnsi="宋体" w:eastAsia="宋体"/>
          <w:b w:val="0"/>
          <w:sz w:val="22"/>
        </w:rPr>
        <w:t>老张看着麦珂签下的名字，忽然意识到这个少年早已不是那个需要被保护的孩子。他拿起那份刚出炉的测试日志，封面上还带着墨水的湿润气息。虽然还需要通过技术委员会的最终审核，但这一刻，他们已经赢了。麦珂站在窗边，看着外面的街道，阳光洒在他的脸上，温暖而明亮。他知道，这只是开始，真正的风暴还在后面，但他已经准备好了。</w:t>
      </w:r>
    </w:p>
    <w:p>
      <w:r>
        <w:br w:type="page"/>
      </w:r>
    </w:p>
    <w:p>
      <w:pPr>
        <w:pStyle w:val="Heading1"/>
      </w:pPr>
      <w:r>
        <w:t>第176章</w:t>
      </w:r>
    </w:p>
    <w:p>
      <w:pPr>
        <w:keepLines w:val="0"/>
        <w:ind w:firstLine="432"/>
        <w:jc w:val="both"/>
      </w:pPr>
      <w:r>
        <w:rPr>
          <w:rFonts w:ascii="宋体" w:hAnsi="宋体" w:eastAsia="宋体"/>
          <w:b w:val="0"/>
          <w:sz w:val="22"/>
        </w:rPr>
        <w:t>银湾市技术委员会会议室的冷气比工作室更冷，直往骨缝里钻。维克多·兰斯站在长桌尽头，指尖敲着那台崭新的电子示波器，金属外壳在灯光下泛着冷硬的光。“麦珂，”他的声音平稳得听不出情绪，却像一把钝刀，“机械结构的误差是物理宿命。齿轮咬合有间隙，气压杆有迟滞，你让我拿这种‘老古董’去对抗行业标准？”他侧身指向身后那排精密的电子仪器，眼神里带着一种居高临下的怜悯，“一旦现场气流波动超过阈值，你的墨迹就会断掉，或者变成无法解释的乱码。到时候，谁来为巡演延误负责？是那个28岁的孩子，还是我？”</w:t>
      </w:r>
    </w:p>
    <w:p>
      <w:pPr>
        <w:keepLines w:val="0"/>
        <w:ind w:firstLine="432"/>
        <w:jc w:val="both"/>
      </w:pPr>
      <w:r>
        <w:rPr>
          <w:rFonts w:ascii="宋体" w:hAnsi="宋体" w:eastAsia="宋体"/>
          <w:b w:val="0"/>
          <w:sz w:val="22"/>
        </w:rPr>
        <w:t>莱昂·周没有立刻反驳，他只是把那份刚打印出来的测试日志推到桌子中央，纸张边缘锋利，切开了空气里的沉闷。他转头看向麦珂，目光里没有那种急于证明自己的狂热，只有一种沉静的确认。作为星火同盟的创始人，他见过太多被数据淹没的声音，也见过太多因为“系统错误”而被牺牲的普通人。此刻，他不需要麦珂开口，只需要一个信号就能决定这场博弈的走向。他微微前倾身体，手指轻轻叩击桌面：“既然标准是‘稳定’和‘可追溯’，那就现场测。不用电子模拟，直接用真人的声压。”</w:t>
      </w:r>
    </w:p>
    <w:p>
      <w:pPr>
        <w:keepLines w:val="0"/>
        <w:ind w:firstLine="432"/>
        <w:jc w:val="both"/>
      </w:pPr>
      <w:r>
        <w:rPr>
          <w:rFonts w:ascii="宋体" w:hAnsi="宋体" w:eastAsia="宋体"/>
          <w:b w:val="0"/>
          <w:sz w:val="22"/>
        </w:rPr>
        <w:t>麦珂站起身，28岁的肩膀在宽大的西装外套下显得有些单薄，但他走路的姿势却像踩在一条看不见的节拍线上。他绕过那张铺满文件的长桌，走到那台全机械原型机前。这台机器没有一根电线，只有黄铜齿轮、铸铁连杆和几根粗大的气压杆，像一头被关在笼子里的巨兽。他伸手握住触发器的手柄，指节因为用力而微微发白。前世他在电子屏幕前看着波形崩塌的绝望感在这一刻并未袭来，取而代之的是一种对物理法则的绝对掌控。他知道1984年那个清晨的口诀，知道每一拍空气震动该对应多少毫米的位移。</w:t>
      </w:r>
    </w:p>
    <w:p>
      <w:pPr>
        <w:keepLines w:val="0"/>
        <w:ind w:firstLine="432"/>
        <w:jc w:val="both"/>
      </w:pPr>
      <w:r>
        <w:rPr>
          <w:rFonts w:ascii="宋体" w:hAnsi="宋体" w:eastAsia="宋体"/>
          <w:b w:val="0"/>
          <w:sz w:val="22"/>
        </w:rPr>
        <w:t>“不同力度，连续三次。”麦珂的声音不大，却清晰地穿透了会议室的嘈杂。他没有看维克多，只是盯着那台机器的进气口。莱昂·周立刻从口袋里掏出一本黑色的记录本，撕下一页纸，笔尖悬在半空，随时准备落下最关键的注脚。苏菲亚站在角落阴影里，双手抱胸，目光紧紧锁住胶片卷筒的旋转速度，那是她作为审计员的本能——任何微小的异常都逃不过她的眼睛。</w:t>
      </w:r>
    </w:p>
    <w:p>
      <w:pPr>
        <w:keepLines w:val="0"/>
        <w:ind w:firstLine="432"/>
        <w:jc w:val="both"/>
      </w:pPr>
      <w:r>
        <w:rPr>
          <w:rFonts w:ascii="宋体" w:hAnsi="宋体" w:eastAsia="宋体"/>
          <w:b w:val="0"/>
          <w:sz w:val="22"/>
        </w:rPr>
        <w:t>第一声敲击落下，短促而清脆。齿轮发出轻微的咔哒声，气压杆缓缓压缩，墨盒里的黑色液体被精准地推入导流管。第二声拖长，像一声叹息，机器随之发出低沉的轰鸣，仿佛某种古老生物在苏醒。第三声重击，如同惊雷炸响，整个机身剧烈震颤，但齿轮咬合依然严丝合缝。墨迹在高速旋转的胶片上留下一道清晰、连贯且带有物理质感的曲线，没有断点，没有噪点，只有空气中真实压力的忠实记录。</w:t>
      </w:r>
    </w:p>
    <w:p>
      <w:pPr>
        <w:keepLines w:val="0"/>
        <w:ind w:firstLine="432"/>
        <w:jc w:val="both"/>
      </w:pPr>
      <w:r>
        <w:rPr>
          <w:rFonts w:ascii="宋体" w:hAnsi="宋体" w:eastAsia="宋体"/>
          <w:b w:val="0"/>
          <w:sz w:val="22"/>
        </w:rPr>
        <w:t>维克多·兰斯的脸色瞬间变了。他猛地转身扑向那台电子示波器，试图调出实时数据进行对比，以此证明机械系统的不可靠。“快！把数据调出来！”他对着身后的技术人员大喊，声音里第一次出现了慌乱。他抓起一支校准笔，想要手动修正电子读数，却因手指颤抖而滑脱。他恼羞成怒，再次按下紧急校准键，试图强行覆盖机械产生的物理信号。然而，由于他不懂机械原理，误将高频脉冲信号直接灌入了原本设计用于低频气压反馈的电路模块。</w:t>
      </w:r>
    </w:p>
    <w:p>
      <w:pPr>
        <w:keepLines w:val="0"/>
        <w:ind w:firstLine="432"/>
        <w:jc w:val="both"/>
      </w:pPr>
      <w:r>
        <w:rPr>
          <w:rFonts w:ascii="宋体" w:hAnsi="宋体" w:eastAsia="宋体"/>
          <w:b w:val="0"/>
          <w:sz w:val="22"/>
        </w:rPr>
        <w:t>一阵刺耳的电流声突然响起，紧接着是一股焦糊味。那台造价昂贵的电子示波器冒出了一缕黑烟，屏幕瞬间黑了下去，指示灯疯狂闪烁后彻底熄灭。维克多·兰斯僵在原地，手里还捏着那支烧黑的校准笔，额头上渗出了细密的汗珠。他张了张嘴，想说什么“设备故障”，但话到嘴边又咽了回去。在这个充满专业术语的会议室里，一台精密仪器的自燃比任何言语都更具讽刺意味。技术委员会的成员们面面相觑，有人开始低声议论，有人则露出了幸灾乐祸的神情。</w:t>
      </w:r>
    </w:p>
    <w:p>
      <w:pPr>
        <w:keepLines w:val="0"/>
        <w:ind w:firstLine="432"/>
        <w:jc w:val="both"/>
      </w:pPr>
      <w:r>
        <w:rPr>
          <w:rFonts w:ascii="宋体" w:hAnsi="宋体" w:eastAsia="宋体"/>
          <w:b w:val="0"/>
          <w:sz w:val="22"/>
        </w:rPr>
        <w:t>“看来，”莱昂·周打破了沉默，他拿起那支烧焦的笔，轻轻放在那台死掉的仪器旁，然后转向麦珂，“电子系统确实需要维护，但机械结构不需要。”他翻开记录本，上面已经密密麻麻记满了刚才的测试数据，包括每一次敲击的力度、气压力度以及墨迹的轨迹长度。他把本子递到麦珂面前，语气郑重：“根据刚才的实测，全机械结构的稳定性远超电子传感器。我建议，立即启动独立审计程序，由星火同盟作为第三方见证人，签署这份认证。”</w:t>
      </w:r>
    </w:p>
    <w:p>
      <w:pPr>
        <w:keepLines w:val="0"/>
        <w:ind w:firstLine="432"/>
        <w:jc w:val="both"/>
      </w:pPr>
      <w:r>
        <w:rPr>
          <w:rFonts w:ascii="宋体" w:hAnsi="宋体" w:eastAsia="宋体"/>
          <w:b w:val="0"/>
          <w:sz w:val="22"/>
        </w:rPr>
        <w:t>麦珂接过记录本，指尖触碰到纸张温热的表面。他没有急着签字，而是先看向莱昂·周，眼神里多了一份前所未有的信任。这一刻，他们不再是简单的合作者，而是共同承担责任的伙伴。莱昂·周点了点头，没有再多说什么，只是坚定地站到了麦珂身边。苏菲亚也从阴影中走出，拿出印章，在认证书的末尾盖上了火红的印泥。那枚印章重重地落在纸上，发出沉闷的声响，仿佛给这场争论画上了一个不可更改的句号。</w:t>
      </w:r>
    </w:p>
    <w:p>
      <w:pPr>
        <w:keepLines w:val="0"/>
        <w:ind w:firstLine="432"/>
        <w:jc w:val="both"/>
      </w:pPr>
      <w:r>
        <w:rPr>
          <w:rFonts w:ascii="宋体" w:hAnsi="宋体" w:eastAsia="宋体"/>
          <w:b w:val="0"/>
          <w:sz w:val="22"/>
        </w:rPr>
        <w:t>维克多·兰斯终于找回了自己的声音，他试图辩解这是“意外操作”，但技术委员会主席已经挥了挥手，示意他闭嘴。在那一刻，这位曾经不可一世的唱片大亨威信扫地。他站在一片狼藉的仪器旁，看着那台沉默却精准的机械装置，终于明白自己输在哪里——他以为自己在控制一切，却忘了这个世界最底层的逻辑是物理的，不是代码的。</w:t>
      </w:r>
    </w:p>
    <w:p>
      <w:pPr>
        <w:keepLines w:val="0"/>
        <w:ind w:firstLine="432"/>
        <w:jc w:val="both"/>
      </w:pPr>
      <w:r>
        <w:rPr>
          <w:rFonts w:ascii="宋体" w:hAnsi="宋体" w:eastAsia="宋体"/>
          <w:b w:val="0"/>
          <w:sz w:val="22"/>
        </w:rPr>
        <w:t>设备安全下来以后，麦珂把最终启动按钮推到瑟琳娜面前。她可以拒绝，也可以修改他的方案。麦珂仍然害怕她选错，却没有伸手拦住她；他第一次让保护停在提供信息，而不是替对方做决定。</w:t>
      </w:r>
    </w:p>
    <w:p>
      <w:r>
        <w:br w:type="page"/>
      </w:r>
    </w:p>
    <w:p>
      <w:pPr>
        <w:pStyle w:val="Heading1"/>
      </w:pPr>
      <w:r>
        <w:t>第177章</w:t>
      </w:r>
    </w:p>
    <w:p>
      <w:pPr>
        <w:keepLines w:val="0"/>
        <w:ind w:firstLine="432"/>
        <w:jc w:val="both"/>
      </w:pPr>
      <w:r>
        <w:rPr>
          <w:rFonts w:ascii="宋体" w:hAnsi="宋体" w:eastAsia="宋体"/>
          <w:b w:val="0"/>
          <w:sz w:val="22"/>
        </w:rPr>
        <w:t>1986年5月12日，银湾市工作室的午后阳光有些刺眼，却照不暖那台巨大的机械装置。麦珂把一份盖着奥瑞恩集团红章的文件推到桌中央，纸张边缘锋利得像刀片，上面鲜红的印章如同一个誓言，宣告着他重新夺回了对自己身体的控制权，但此刻这份文件却像一张裹着糖衣的毒网。他盯着莱昂·周的眼睛，声音压得很低：“兰斯说我的健康复查不合格，这是他们的最新报告，你帮我看看。”</w:t>
      </w:r>
    </w:p>
    <w:p>
      <w:pPr>
        <w:keepLines w:val="0"/>
        <w:ind w:firstLine="432"/>
        <w:jc w:val="both"/>
      </w:pPr>
      <w:r>
        <w:rPr>
          <w:rFonts w:ascii="宋体" w:hAnsi="宋体" w:eastAsia="宋体"/>
          <w:b w:val="0"/>
          <w:sz w:val="22"/>
        </w:rPr>
        <w:t>莱昂·周的手指在桌面上无意识地敲击，那是他思考时的习惯动作，眼神里闪过一丝困惑与警惕。他接过文件，没有立刻翻看内容，而是先拿起桌上的放大镜，镜片在灯光下折射出冷冽的光。他的目光死死锁住医生签名处的墨迹，那里有一道极细微的停顿，像是有人犹豫后强行压下笔尖留下的痕迹。上一世，他是个只会欢呼的听众，从未想过这些看似完美的文件背后藏着怎样的猫腻，但今天，他必须替麦珂守住这道防线。</w:t>
      </w:r>
    </w:p>
    <w:p>
      <w:pPr>
        <w:keepLines w:val="0"/>
        <w:ind w:firstLine="432"/>
        <w:jc w:val="both"/>
      </w:pPr>
      <w:r>
        <w:rPr>
          <w:rFonts w:ascii="宋体" w:hAnsi="宋体" w:eastAsia="宋体"/>
          <w:b w:val="0"/>
          <w:sz w:val="22"/>
        </w:rPr>
        <w:t>“倾斜角不对。”莱昂·周突然开口，声音比平时更沉稳，手指轻轻划过纸面，仿佛能触碰到书写者当时的心跳，“医生的惯用笔法是向右下方倾斜四十五度，但这上面的签名是垂直向下的，而且笔压过重，像是在模仿某种威严。”他抬起头，眼神锐利如刀，“这不是生病的人签的字，这是有人在用一种‘权威’的姿态伪造证据。”</w:t>
      </w:r>
    </w:p>
    <w:p>
      <w:pPr>
        <w:keepLines w:val="0"/>
        <w:ind w:firstLine="432"/>
        <w:jc w:val="both"/>
      </w:pPr>
      <w:r>
        <w:rPr>
          <w:rFonts w:ascii="宋体" w:hAnsi="宋体" w:eastAsia="宋体"/>
          <w:b w:val="0"/>
          <w:sz w:val="22"/>
        </w:rPr>
        <w:t>苏菲亚从阴影中走出，手里捧着一本厚重的原始病历夹，皮革封面已经磨损得发亮。她没说话，只是将病历摊开在另一侧，指着其中一页泛黄的记录：“这是上周三医生亲笔写的诊断书，用的是同一支蓝黑圆珠笔，你看这个‘张’字的最后一笔，和刚才那份报告里的‘张’字，起笔的力道完全不同。”她的声音冷静得像在核对账目，却带着不容置疑的坚定，“如果这是真的健康复查，为什么连笔迹都换成了另一种风格？”</w:t>
      </w:r>
    </w:p>
    <w:p>
      <w:pPr>
        <w:keepLines w:val="0"/>
        <w:ind w:firstLine="432"/>
        <w:jc w:val="both"/>
      </w:pPr>
      <w:r>
        <w:rPr>
          <w:rFonts w:ascii="宋体" w:hAnsi="宋体" w:eastAsia="宋体"/>
          <w:b w:val="0"/>
          <w:sz w:val="22"/>
        </w:rPr>
        <w:t>麦珂看着两人对质，心中那块悬着的石头终于落地，但他没有松口气，反而更加警惕。他知道维克多·兰斯不会轻易罢手，这种拙劣的伪造恰恰暴露了对方内心的慌乱。他站起身，走到窗前，看着窗外熙攘的街道，那些行人或许正被虚假的新闻蒙蔽，但在这里，真相正在被一点点剥开。“兰斯现在应该还在办公室等着看我们惊慌失措的样子吧？”麦珂轻声说道，语气里带着一丝嘲弄。</w:t>
      </w:r>
    </w:p>
    <w:p>
      <w:pPr>
        <w:keepLines w:val="0"/>
        <w:ind w:firstLine="432"/>
        <w:jc w:val="both"/>
      </w:pPr>
      <w:r>
        <w:rPr>
          <w:rFonts w:ascii="宋体" w:hAnsi="宋体" w:eastAsia="宋体"/>
          <w:b w:val="0"/>
          <w:sz w:val="22"/>
        </w:rPr>
        <w:t>莱昂·周迅速从口袋里掏出一支新的蓝黑圆珠笔，在一张白纸上快速写下几个字，笔锋流畅而有力，与那份伪造文件的生硬形成鲜明对比。“我要把这份分析报告写下来，作为独立审计员的正式声明。”他一边写一边说，字迹工整得像印刷体，“这不仅是为麦珂证明，更是为了告诉所有人，我们的眼睛比那些冷冰冰的机器更可靠。”他停下笔，抬头看向麦珂，“我需要你的授权，让我把这份报告寄给所有媒体和公众。”</w:t>
      </w:r>
    </w:p>
    <w:p>
      <w:pPr>
        <w:keepLines w:val="0"/>
        <w:ind w:firstLine="432"/>
        <w:jc w:val="both"/>
      </w:pPr>
      <w:r>
        <w:rPr>
          <w:rFonts w:ascii="宋体" w:hAnsi="宋体" w:eastAsia="宋体"/>
          <w:b w:val="0"/>
          <w:sz w:val="22"/>
        </w:rPr>
        <w:t>苏菲亚点了点头，从抽屉里拿出一份早已准备好的空白授权书，递到莱昂·周面前。她没有多问一句，只是默默地将笔递了过去，眼神里是对这位新盟友完全的信任。“签字吧，”她说，“星火同盟需要这样的声音，我们需要让每个人都知道，谎言在真相面前是多么脆弱。”她的手指在桌面上轻轻点了两下，仿佛在催促时间，又仿佛在确认这一刻的珍贵。</w:t>
      </w:r>
    </w:p>
    <w:p>
      <w:pPr>
        <w:keepLines w:val="0"/>
        <w:ind w:firstLine="432"/>
        <w:jc w:val="both"/>
      </w:pPr>
      <w:r>
        <w:rPr>
          <w:rFonts w:ascii="宋体" w:hAnsi="宋体" w:eastAsia="宋体"/>
          <w:b w:val="0"/>
          <w:sz w:val="22"/>
        </w:rPr>
        <w:t>麦珂看着莱昂·周签下名字，那一刻，他感到一种前所未有的轻松。不是因为他赢了这场官司，而是因为有人愿意站出来，和他一起面对那些试图吞噬一切的黑暗。他走到莱昂·周身边，拍了拍他的肩膀，声音温和却坚定：“做得好，莱昂。从今天起，你就是星火同盟的核心审计员，我们要一起把那些藏在暗处的东西全部挖出来。”</w:t>
      </w:r>
    </w:p>
    <w:p>
      <w:pPr>
        <w:keepLines w:val="0"/>
        <w:ind w:firstLine="432"/>
        <w:jc w:val="both"/>
      </w:pPr>
      <w:r>
        <w:rPr>
          <w:rFonts w:ascii="宋体" w:hAnsi="宋体" w:eastAsia="宋体"/>
          <w:b w:val="0"/>
          <w:sz w:val="22"/>
        </w:rPr>
        <w:t>莱昂·周合上文件夹，嘴角扬起一抹自信的微笑，那笑容里没有狂热，只有清醒的理智。“我不会让你失望的，”他说，“只要还有人相信真实的声音，我们就永远不会输。”他站起身，将那份伪造的报告郑重地收进自己的公文包，仿佛那是通往自由的钥匙。窗外的阳光依旧刺眼，但工作室里的空气似乎变得明亮了许多。</w:t>
      </w:r>
    </w:p>
    <w:p>
      <w:pPr>
        <w:keepLines w:val="0"/>
        <w:ind w:firstLine="432"/>
        <w:jc w:val="both"/>
      </w:pPr>
      <w:r>
        <w:rPr>
          <w:rFonts w:ascii="宋体" w:hAnsi="宋体" w:eastAsia="宋体"/>
          <w:b w:val="0"/>
          <w:sz w:val="22"/>
        </w:rPr>
        <w:t>维克多·兰斯的电话就在这时打了进来，铃声刺耳得像警报。麦珂接起电话，听着对面传来的愤怒咆哮，脸上却没有任何波澜。他简单地说了一句：“兰斯先生，您的‘健康复查’报告已经被证实为伪造，我们会保留追究法律责任的权利。”说完便挂断了电话，房间里瞬间安静下来，只剩下磁带机转动的轻微声响。莱昂·周看着麦珂，眼中满是敬佩，而麦珂只是淡淡一笑，转身走向那台巨大的机械装置，准备迎接下一场战斗。</w:t>
      </w:r>
    </w:p>
    <w:p>
      <w:r>
        <w:br w:type="page"/>
      </w:r>
    </w:p>
    <w:p>
      <w:pPr>
        <w:pStyle w:val="Heading1"/>
      </w:pPr>
      <w:r>
        <w:t>第178章</w:t>
      </w:r>
    </w:p>
    <w:p>
      <w:pPr>
        <w:keepLines w:val="0"/>
        <w:ind w:firstLine="432"/>
        <w:jc w:val="both"/>
      </w:pPr>
      <w:r>
        <w:rPr>
          <w:rFonts w:ascii="宋体" w:hAnsi="宋体" w:eastAsia="宋体"/>
          <w:b w:val="0"/>
          <w:sz w:val="22"/>
        </w:rPr>
        <w:t>1986年5月13日，市中心咖啡馆的午后阳光透过玻璃窗，在木质桌面上投下斑驳的光影。莱昂·周坐在靠窗的位置，面前放着一杯已经凉透的黑咖啡。他手指无意识地摩挲着桌角，眼神看似游离，实则死死盯着对面那个穿着深灰色西装的男人。维克多·兰斯把一份折叠整齐的文件推到莱昂面前，动作优雅得像是在展示一幅名画。“莱昂，你太年轻了，不懂这里的规矩。”维克多的声音低沉而富有磁性，带着一种不容置疑的权威感，“奥瑞恩集团愿意给你一笔钱，足够你买下一家唱片店，或者去纽约读最好的音乐学院。只要你撤回那份报告，承认之前的笔迹分析是误判。”</w:t>
      </w:r>
    </w:p>
    <w:p>
      <w:pPr>
        <w:keepLines w:val="0"/>
        <w:ind w:firstLine="432"/>
        <w:jc w:val="both"/>
      </w:pPr>
      <w:r>
        <w:rPr>
          <w:rFonts w:ascii="宋体" w:hAnsi="宋体" w:eastAsia="宋体"/>
          <w:b w:val="0"/>
          <w:sz w:val="22"/>
        </w:rPr>
        <w:t>莱昂·周没有立刻接话，他的目光落在维克多放在桌上的那支钢笔上。那是维克多惯用的款式，笔杆上的划痕和笔尖的磨损程度都与他记忆中那份伪造文件的笔压特征完全吻合。过去那次，他就是被这种看似慷慨的“好意”蒙蔽，最终沦为资本博弈的牺牲品。但这一世，他不再是那个只会欢呼的听众。莱昂·周的手指微微颤抖，不是恐惧，而是压抑着即将爆发的兴奋。他假装犹豫了一下，眼神中闪过一丝动摇，随即又迅速恢复了平静。“这……真的可以吗？”他低声问道，声音里带着一丝不易察觉的试探，“如果我答应，麦珂那边……"</w:t>
      </w:r>
    </w:p>
    <w:p>
      <w:pPr>
        <w:keepLines w:val="0"/>
        <w:ind w:firstLine="432"/>
        <w:jc w:val="both"/>
      </w:pPr>
      <w:r>
        <w:rPr>
          <w:rFonts w:ascii="宋体" w:hAnsi="宋体" w:eastAsia="宋体"/>
          <w:b w:val="0"/>
          <w:sz w:val="22"/>
        </w:rPr>
        <w:t>“麦珂不需要你的同情，他需要的是现实。”维克多打断了他，身体前倾，语气变得更加急切，“只要签了字，你就自由了。这笔交易很简单，对吗？”莱昂·周点了点头，嘴角勾起一抹看似顺从的微笑。就在这一瞬间，他左手悄悄按下了藏在袖口里的录音机开关。磁带转动的轻微声响被咖啡馆的背景音乐完美掩盖，只有莱昂·周自己知道，猎物的陷阱已经合拢。他抬起头，眼神变得锐利：“我需要时间考虑，能不能让我先听听您的详细计划？”</w:t>
      </w:r>
    </w:p>
    <w:p>
      <w:pPr>
        <w:keepLines w:val="0"/>
        <w:ind w:firstLine="432"/>
        <w:jc w:val="both"/>
      </w:pPr>
      <w:r>
        <w:rPr>
          <w:rFonts w:ascii="宋体" w:hAnsi="宋体" w:eastAsia="宋体"/>
          <w:b w:val="0"/>
          <w:sz w:val="22"/>
        </w:rPr>
        <w:t>维克多显然没料到对方会提出这样的要求，但他很快调整了表情，露出一种胜利者的自信。“当然，这是为了表示诚意。”他拿起桌上的钢笔，开始详细描述如何操作才能“合法地”让那份报告失效。莱昂·周一边听，一边在心里默默记录着每一个关键词。当维克多提到“如果审计员不配合，就让他永远无法在这个行业立足”时，莱昂·周的心跳加速了。他知道，这一刻就是收网的最佳时机。他站起身，动作自然得仿佛只是要去洗手间，实则是为了确认录音设备是否正常运行。</w:t>
      </w:r>
    </w:p>
    <w:p>
      <w:pPr>
        <w:keepLines w:val="0"/>
        <w:ind w:firstLine="432"/>
        <w:jc w:val="both"/>
      </w:pPr>
      <w:r>
        <w:rPr>
          <w:rFonts w:ascii="宋体" w:hAnsi="宋体" w:eastAsia="宋体"/>
          <w:b w:val="0"/>
          <w:sz w:val="22"/>
        </w:rPr>
        <w:t>“我想我已经想清楚了。”莱昂·周突然开口，声音比刚才大了一些，吸引了周围几桌客人的注意。他转身面向维克多，眼神中不再有丝毫犹豫，“但我不能接受这种条件。这不是公平的交易，这是对真相的亵渎。”维克多脸上的笑容瞬间凝固，他猛地站起身，椅子在地板上划出刺耳的声响。“你疯了吗？你知道你在说什么吗？”他压低声音，试图用威胁的语气挽回局面，“如果你敢反悔，奥瑞恩集团会让你在这个城市待不下去！”</w:t>
      </w:r>
    </w:p>
    <w:p>
      <w:pPr>
        <w:keepLines w:val="0"/>
        <w:ind w:firstLine="432"/>
        <w:jc w:val="both"/>
      </w:pPr>
      <w:r>
        <w:rPr>
          <w:rFonts w:ascii="宋体" w:hAnsi="宋体" w:eastAsia="宋体"/>
          <w:b w:val="0"/>
          <w:sz w:val="22"/>
        </w:rPr>
        <w:t>莱昂·周冷笑一声，从口袋里掏出那台录音机，按下播放键。磁带里传出的声音清晰而响亮，正是维克多刚才那些充满威胁和利诱的对话。咖啡馆里顿时安静下来，所有人的目光都聚焦在这两个男人身上。维克多脸色苍白，额头上渗出了细密的汗珠。他试图伸手去抢录音机，却被莱昂·周灵活地躲开。“你以为你能控制一切，但你忘了，真相是有重量的。”莱昂·周大声说道，声音在空旷的咖啡馆里回荡，“从今天起，我不再是你们的棋子，我是星火同盟的核心审计员。”</w:t>
      </w:r>
    </w:p>
    <w:p>
      <w:pPr>
        <w:keepLines w:val="0"/>
        <w:ind w:firstLine="432"/>
        <w:jc w:val="both"/>
      </w:pPr>
      <w:r>
        <w:rPr>
          <w:rFonts w:ascii="宋体" w:hAnsi="宋体" w:eastAsia="宋体"/>
          <w:b w:val="0"/>
          <w:sz w:val="22"/>
        </w:rPr>
        <w:t>就在这时，咖啡馆的门被推开，几名身穿制服的警察走了进来。他们径直走向维克多，出示了警官证。“维克多·兰斯先生，我们接到举报，涉嫌商业欺诈和伪造文件。”领头的警察严肃地说道。维克多张了张嘴，却发不出任何声音。他看着莱昂·周，眼中充满了不可置信和愤怒。“你……你怎么敢……”他喃喃自语，最终只能垂下头，任由警察带走。莱昂·周看着这一幕，心中涌起一股前所未有的畅快。他知道，这不仅是对维克多的惩罚，更是对所有试图操控真相的人的警告。</w:t>
      </w:r>
    </w:p>
    <w:p>
      <w:pPr>
        <w:keepLines w:val="0"/>
        <w:ind w:firstLine="432"/>
        <w:jc w:val="both"/>
      </w:pPr>
      <w:r>
        <w:rPr>
          <w:rFonts w:ascii="宋体" w:hAnsi="宋体" w:eastAsia="宋体"/>
          <w:b w:val="0"/>
          <w:sz w:val="22"/>
        </w:rPr>
        <w:t>麦珂推门而入，看到这一幕，眼中闪过一丝欣慰。他走到莱昂身边，轻轻拍了拍他的肩膀。“做得好，莱昂。”他的声音温和而坚定，“从今天起，你就是我们最可靠的伙伴。”莱昂·周转过头，看着麦珂，眼中闪烁着光芒。“我不会让你失望的，”他认真地说道，“我会用我的专业和能力，守护每一份真实的声音。”两人相视一笑，那一刻，他们之间的信任已经从简单的合作升华为共同承担责任的伙伴关系。</w:t>
      </w:r>
    </w:p>
    <w:p>
      <w:pPr>
        <w:keepLines w:val="0"/>
        <w:ind w:firstLine="432"/>
        <w:jc w:val="both"/>
      </w:pPr>
      <w:r>
        <w:rPr>
          <w:rFonts w:ascii="宋体" w:hAnsi="宋体" w:eastAsia="宋体"/>
          <w:b w:val="0"/>
          <w:sz w:val="22"/>
        </w:rPr>
        <w:t>苏菲亚也走了过来，手里拿着一份新的授权书。“这是正式加入‘星火同盟’的文件，”她递给了莱昂，“从今天起，你就是我们的核心审计员，拥有独立的调查权。”莱昂接过文件，郑重地签下自己的名字。他知道，这不仅仅是一个签名，更是一份承诺，一份对真相、对正义的承诺。窗外的阳光依旧明媚，照在每个人的脸上，仿佛也在为这场胜利欢呼。</w:t>
      </w:r>
    </w:p>
    <w:p>
      <w:pPr>
        <w:keepLines w:val="0"/>
        <w:ind w:firstLine="432"/>
        <w:jc w:val="both"/>
      </w:pPr>
      <w:r>
        <w:rPr>
          <w:rFonts w:ascii="宋体" w:hAnsi="宋体" w:eastAsia="宋体"/>
          <w:b w:val="0"/>
          <w:sz w:val="22"/>
        </w:rPr>
        <w:t>维克多被带走的背影消失在街角，咖啡馆里重新恢复了热闹。莱昂·周深吸一口气，感觉整个人都轻松了许多。他看向麦珂，眼中满是期待：“接下来，我们要怎么做？”麦珂微笑着回答：“当然是继续前进。资金链已经安全，接下来的任务是完善‘声压可视化系统’，让它成为连接技术与公众的桥梁。”莱昂·周点了点头，眼中闪烁着坚定的光芒。“没问题，我准备好了。”</w:t>
      </w:r>
    </w:p>
    <w:p>
      <w:pPr>
        <w:keepLines w:val="0"/>
        <w:ind w:firstLine="432"/>
        <w:jc w:val="both"/>
      </w:pPr>
      <w:r>
        <w:rPr>
          <w:rFonts w:ascii="宋体" w:hAnsi="宋体" w:eastAsia="宋体"/>
          <w:b w:val="0"/>
          <w:sz w:val="22"/>
        </w:rPr>
        <w:t>这一刻，莱昂·周感到前所未有的安全感。他知道，自己不再是一个孤军奋战的听众，而是站在了一个更大的舞台上，与一群志同道合的人一起，为了一个共同的梦想而努力。未来的路或许依然充满挑战，但只要心中有光，就没有什么能够阻挡他们前行的脚步。</w:t>
      </w:r>
    </w:p>
    <w:p>
      <w:r>
        <w:br w:type="page"/>
      </w:r>
    </w:p>
    <w:p>
      <w:pPr>
        <w:pStyle w:val="Heading1"/>
      </w:pPr>
      <w:r>
        <w:t>第179章</w:t>
      </w:r>
    </w:p>
    <w:p>
      <w:pPr>
        <w:keepLines w:val="0"/>
        <w:ind w:firstLine="432"/>
        <w:jc w:val="both"/>
      </w:pPr>
      <w:r>
        <w:rPr>
          <w:rFonts w:ascii="宋体" w:hAnsi="宋体" w:eastAsia="宋体"/>
          <w:b w:val="0"/>
          <w:sz w:val="22"/>
        </w:rPr>
        <w:t>市中心新闻发布厅的冷气开得很足，直往骨缝里钻。维克多·兰斯站在讲台后，手里捏着一份盖着奥瑞恩集团红章的文件，纸张边缘锋利得像刀片。他推了推鼻梁上的金丝眼镜，声音平稳得没有一丝波澜：“根据联合保险公司的最新体检报告，麦珂先生患有严重的声带纤维化，必须立即暂停所有巡演计划。”</w:t>
      </w:r>
    </w:p>
    <w:p>
      <w:pPr>
        <w:keepLines w:val="0"/>
        <w:ind w:firstLine="432"/>
        <w:jc w:val="both"/>
      </w:pPr>
      <w:r>
        <w:rPr>
          <w:rFonts w:ascii="宋体" w:hAnsi="宋体" w:eastAsia="宋体"/>
          <w:b w:val="0"/>
          <w:sz w:val="22"/>
        </w:rPr>
        <w:t>台下的记者们瞬间炸开了锅，快门声像暴雨一样密集。有人开始记录“病弱歌手”的字样，有人互相交换着意味深长的眼神。维克多微微侧身，让那份伪造的报告在聚光灯下展得更开，仿佛那是一份无可辩驳的圣旨。他看着台下骚动的人群，嘴角勾起一抹不易察觉的弧度，那是掌控局面的自信。</w:t>
      </w:r>
    </w:p>
    <w:p>
      <w:pPr>
        <w:keepLines w:val="0"/>
        <w:ind w:firstLine="432"/>
        <w:jc w:val="both"/>
      </w:pPr>
      <w:r>
        <w:rPr>
          <w:rFonts w:ascii="宋体" w:hAnsi="宋体" w:eastAsia="宋体"/>
          <w:b w:val="0"/>
          <w:sz w:val="22"/>
        </w:rPr>
        <w:t>麦珂站在阴影里，手指轻轻摩挲着袖口粗糙的布料。过去那次，他也是在这里，被这份报告击垮，在无数质疑声中失去了话语权，最终在孤立无援中让事业崩塌。但这一次，他的呼吸平稳而深沉。他知道维克多会强调“纤维化”，知道那份报告的来源医院，更知道此刻该做什么。他没有急着辩解，只是向莱昂·周递了一个眼神。</w:t>
      </w:r>
    </w:p>
    <w:p>
      <w:pPr>
        <w:keepLines w:val="0"/>
        <w:ind w:firstLine="432"/>
        <w:jc w:val="both"/>
      </w:pPr>
      <w:r>
        <w:rPr>
          <w:rFonts w:ascii="宋体" w:hAnsi="宋体" w:eastAsia="宋体"/>
          <w:b w:val="0"/>
          <w:sz w:val="22"/>
        </w:rPr>
        <w:t>莱昂·周立刻心领神会，大步走到舞台侧面，熟练地启动了一台巨大的机械装置。那是一台全机械结构的声压可视化系统，没有复杂的电子线路，只有精密的齿轮、连杆和光学透镜。随着莱昂转动摇柄，一阵轻微的金属咬合声响起，几束强光从装置后方射出，投射到正前方的幕布上。</w:t>
      </w:r>
    </w:p>
    <w:p>
      <w:pPr>
        <w:keepLines w:val="0"/>
        <w:ind w:firstLine="432"/>
        <w:jc w:val="both"/>
      </w:pPr>
      <w:r>
        <w:rPr>
          <w:rFonts w:ascii="宋体" w:hAnsi="宋体" w:eastAsia="宋体"/>
          <w:b w:val="0"/>
          <w:sz w:val="22"/>
        </w:rPr>
        <w:t>“这是什么？”维克多的笑容僵在脸上，他下意识地想要伸手去挡，却被苏菲亚不动声色地拦在了身后。苏菲亚冷冷地盯着他，手里紧紧攥着一份刚刚核对过的票据清单，眼神里没有一丝温度。“这是证据，维克多先生。请继续你的表演。”她的声音不大，却清晰地传遍了整个大厅。</w:t>
      </w:r>
    </w:p>
    <w:p>
      <w:pPr>
        <w:keepLines w:val="0"/>
        <w:ind w:firstLine="432"/>
        <w:jc w:val="both"/>
      </w:pPr>
      <w:r>
        <w:rPr>
          <w:rFonts w:ascii="宋体" w:hAnsi="宋体" w:eastAsia="宋体"/>
          <w:b w:val="0"/>
          <w:sz w:val="22"/>
        </w:rPr>
        <w:t>麦珂向前迈了一步，站在了麦克风前。他没有看那份被举得高高的报告，而是直视着维克多那双逐渐慌乱的眼睛。“既然提到了纤维化，那就让我们看看真相。”他深吸一口气，开口唱出了一段高难度的旋律。声音清亮、稳定，带着一种穿透人心的力量。</w:t>
      </w:r>
    </w:p>
    <w:p>
      <w:pPr>
        <w:keepLines w:val="0"/>
        <w:ind w:firstLine="432"/>
        <w:jc w:val="both"/>
      </w:pPr>
      <w:r>
        <w:rPr>
          <w:rFonts w:ascii="宋体" w:hAnsi="宋体" w:eastAsia="宋体"/>
          <w:b w:val="0"/>
          <w:sz w:val="22"/>
        </w:rPr>
        <w:t>随着歌声落下，幕布上的投影奇迹般地显现出来。那不是杂乱无章的线条，而是一条清晰、稳定、充满活力的振动波形。波峰与波谷起伏有致，每一个节点都精准地对应着麦珂的发声频率。这根本不是“严重受损”的声带，而是一个健康、强大的乐器。</w:t>
      </w:r>
    </w:p>
    <w:p>
      <w:pPr>
        <w:keepLines w:val="0"/>
        <w:ind w:firstLine="432"/>
        <w:jc w:val="both"/>
      </w:pPr>
      <w:r>
        <w:rPr>
          <w:rFonts w:ascii="宋体" w:hAnsi="宋体" w:eastAsia="宋体"/>
          <w:b w:val="0"/>
          <w:sz w:val="22"/>
        </w:rPr>
        <w:t>维克多张大了嘴巴，手中的文件差点滑落。他试图辩解，声音却有些颤抖：“这……这可能是设备故障！或者是某种视觉错觉！”他指着那台机械装置，额头上渗出了细密的汗珠，眼神四处游移，试图寻找一个可以转移视线的借口。</w:t>
      </w:r>
    </w:p>
    <w:p>
      <w:pPr>
        <w:keepLines w:val="0"/>
        <w:ind w:firstLine="432"/>
        <w:jc w:val="both"/>
      </w:pPr>
      <w:r>
        <w:rPr>
          <w:rFonts w:ascii="宋体" w:hAnsi="宋体" w:eastAsia="宋体"/>
          <w:b w:val="0"/>
          <w:sz w:val="22"/>
        </w:rPr>
        <w:t>莱昂·周没有给他机会，他大声说道：“这是纯机械结构，没有电子数据，无法篡改！每一根连杆的运动都真实记录了声带的振动！”台下的记者们纷纷举起相机，闪光灯再次亮起，这次拍下的不再是模糊的背影，而是那清晰的波形图，以及维克多那张因失算而扭曲的脸。</w:t>
      </w:r>
    </w:p>
    <w:p>
      <w:pPr>
        <w:keepLines w:val="0"/>
        <w:ind w:firstLine="432"/>
        <w:jc w:val="both"/>
      </w:pPr>
      <w:r>
        <w:rPr>
          <w:rFonts w:ascii="宋体" w:hAnsi="宋体" w:eastAsia="宋体"/>
          <w:b w:val="0"/>
          <w:sz w:val="22"/>
        </w:rPr>
        <w:t>维克多看着那些照片，又看了看幕布上那条完美的波形线，终于意识到自己彻底输了。他试图维持最后的体面，整理了一下领带，却发现自己连站立的姿势都变得僵硬可笑。“好吧，也许是我看错了，”他强撑着说道，“但这并不影响我们未来的合作……"</w:t>
      </w:r>
    </w:p>
    <w:p>
      <w:pPr>
        <w:keepLines w:val="0"/>
        <w:ind w:firstLine="432"/>
        <w:jc w:val="both"/>
      </w:pPr>
      <w:r>
        <w:rPr>
          <w:rFonts w:ascii="宋体" w:hAnsi="宋体" w:eastAsia="宋体"/>
          <w:b w:val="0"/>
          <w:sz w:val="22"/>
        </w:rPr>
        <w:t>麦珂打断了他，语气平静却不容置疑：“合作？在撒谎的基础上，没有任何合作的可能。”他转身面向记者团，目光坚定，“从今天起，我的声音只属于我自己，也属于每一个愿意相信真相的人。”维克多狼狈地退到后台，身影消失在昏暗的通道里，再也没有回头。</w:t>
      </w:r>
    </w:p>
    <w:p>
      <w:pPr>
        <w:keepLines w:val="0"/>
        <w:ind w:firstLine="432"/>
        <w:jc w:val="both"/>
      </w:pPr>
      <w:r>
        <w:rPr>
          <w:rFonts w:ascii="宋体" w:hAnsi="宋体" w:eastAsia="宋体"/>
          <w:b w:val="0"/>
          <w:sz w:val="22"/>
        </w:rPr>
        <w:t>发布会结束了，人群如潮水般散去，留下满地的纸屑和未熄的灯光。麦珂站在空荡荡的舞台上，看着幕布上渐渐淡去的波形，心中涌起一股前所未有的轻松。他知道，这只是开始，但他已经赢得了这场战役的第一块基石。</w:t>
      </w:r>
    </w:p>
    <w:p>
      <w:pPr>
        <w:keepLines w:val="0"/>
        <w:ind w:firstLine="432"/>
        <w:jc w:val="both"/>
      </w:pPr>
      <w:r>
        <w:rPr>
          <w:rFonts w:ascii="宋体" w:hAnsi="宋体" w:eastAsia="宋体"/>
          <w:b w:val="0"/>
          <w:sz w:val="22"/>
        </w:rPr>
        <w:t>莱昂·周走过来，拍了拍他的肩膀，脸上带着灿烂的笑容：“干得漂亮，麦珂。那些照片会被发往世界各地，奥瑞恩的谎言再也藏不住了。”苏菲亚也走了过来，手里拿着一份新的合同草案，上面已经盖好了星火的印章。“资金链保住了，”她说，“而且，我们可以开始下一阶段的审计了。”</w:t>
      </w:r>
    </w:p>
    <w:p>
      <w:pPr>
        <w:keepLines w:val="0"/>
        <w:ind w:firstLine="432"/>
        <w:jc w:val="both"/>
      </w:pPr>
      <w:r>
        <w:rPr>
          <w:rFonts w:ascii="宋体" w:hAnsi="宋体" w:eastAsia="宋体"/>
          <w:b w:val="0"/>
          <w:sz w:val="22"/>
        </w:rPr>
        <w:t>麦珂点了点头，目光投向窗外。夕阳的余晖洒在银湾市的街道上，给这座城市镀上了一层金色的光辉。他知道自己离那个真正的风暴中心越来越近，但这一次，他不再是一个人。他握紧了拳头，感受着掌心的温度，那是属于他自己的力量。</w:t>
      </w:r>
    </w:p>
    <w:p>
      <w:pPr>
        <w:keepLines w:val="0"/>
        <w:ind w:firstLine="432"/>
        <w:jc w:val="both"/>
      </w:pPr>
      <w:r>
        <w:rPr>
          <w:rFonts w:ascii="宋体" w:hAnsi="宋体" w:eastAsia="宋体"/>
          <w:b w:val="0"/>
          <w:sz w:val="22"/>
        </w:rPr>
        <w:t>维克多·兰斯的狼狈离场，不仅粉碎了奥瑞恩集团的舆论攻势，更让麦珂重新夺回了主动权。那些曾经试图将他推向深渊的手，如今都被他一一拨开。他知道，真正的挑战还在后面，但只要手握真相，就没有什么能够阻挡他前行的脚步。</w:t>
      </w:r>
    </w:p>
    <w:p>
      <w:r>
        <w:br w:type="page"/>
      </w:r>
    </w:p>
    <w:p>
      <w:pPr>
        <w:pStyle w:val="Heading1"/>
      </w:pPr>
      <w:r>
        <w:t>第180章</w:t>
      </w:r>
    </w:p>
    <w:p>
      <w:pPr>
        <w:keepLines w:val="0"/>
        <w:ind w:firstLine="432"/>
        <w:jc w:val="both"/>
      </w:pPr>
      <w:r>
        <w:rPr>
          <w:rFonts w:ascii="宋体" w:hAnsi="宋体" w:eastAsia="宋体"/>
          <w:b w:val="0"/>
          <w:sz w:val="22"/>
        </w:rPr>
        <w:t>维克多·兰斯看着幕布上那条清晰得刺眼的振动线，脸色瞬间变得惨白。他下意识地想要冲向控制台切断电源，手指已经伸向了那个红色的紧急断电按钮。他的动作僵硬而急促，仿佛只要切断了电流，那些跳动的线条就会消失，谎言就能重新覆盖真相。</w:t>
      </w:r>
    </w:p>
    <w:p>
      <w:pPr>
        <w:keepLines w:val="0"/>
        <w:ind w:firstLine="432"/>
        <w:jc w:val="both"/>
      </w:pPr>
      <w:r>
        <w:rPr>
          <w:rFonts w:ascii="宋体" w:hAnsi="宋体" w:eastAsia="宋体"/>
          <w:b w:val="0"/>
          <w:sz w:val="22"/>
        </w:rPr>
        <w:t>麦珂没有动，他只是微微侧身，让开了一条通往后台的通道。上一世，他在这里被强行拖走，被剥夺了辩解的权利，最终在无人问津中签下放弃协议。但这一次，他早就预判了维克多的这一步棋。他不需要动手，只需要站在那里，看着对手自乱阵脚。</w:t>
      </w:r>
    </w:p>
    <w:p>
      <w:pPr>
        <w:keepLines w:val="0"/>
        <w:ind w:firstLine="432"/>
        <w:jc w:val="both"/>
      </w:pPr>
      <w:r>
        <w:rPr>
          <w:rFonts w:ascii="宋体" w:hAnsi="宋体" w:eastAsia="宋体"/>
          <w:b w:val="0"/>
          <w:sz w:val="22"/>
        </w:rPr>
        <w:t>莱昂·周从人群后方快步走出，手里紧紧攥着一份盖着法院钢印的文件。他没有大喊大叫，只是走到维克多面前，将那份文件轻轻拍在讲台上，发出沉闷的响声。“根据第179号临时禁令，”莱昂的声音平稳而有力，“奥瑞恩集团及其代理人维克多·兰斯先生，已被禁止在任何公共场合干扰麦珂先生的演出或破坏其设备。”</w:t>
      </w:r>
    </w:p>
    <w:p>
      <w:pPr>
        <w:keepLines w:val="0"/>
        <w:ind w:firstLine="432"/>
        <w:jc w:val="both"/>
      </w:pPr>
      <w:r>
        <w:rPr>
          <w:rFonts w:ascii="宋体" w:hAnsi="宋体" w:eastAsia="宋体"/>
          <w:b w:val="0"/>
          <w:sz w:val="22"/>
        </w:rPr>
        <w:t>维克多的手僵在半空，眼神慌乱地扫过莱昂手中的文件，又看向周围迅速围拢上来的安保人员。他试图辩解，声音却带着明显的颤抖：“这……这是误会！我只是想保护公司的资产！”他指着那台机械装置，额头上渗出了细密的汗珠，眼神四处游移，试图寻找一个可以转移视线的借口。</w:t>
      </w:r>
    </w:p>
    <w:p>
      <w:pPr>
        <w:keepLines w:val="0"/>
        <w:ind w:firstLine="432"/>
        <w:jc w:val="both"/>
      </w:pPr>
      <w:r>
        <w:rPr>
          <w:rFonts w:ascii="宋体" w:hAnsi="宋体" w:eastAsia="宋体"/>
          <w:b w:val="0"/>
          <w:sz w:val="22"/>
        </w:rPr>
        <w:t>安保人员立刻上前，一左一右架住了维克多的手臂。维克多拼命挣扎，甚至试图用另一只手去抓莱昂的衣服，嘴里还在歇斯底里地喊着什么“商业机密”和“技术故障”。他滑稽地要求检查投影仪灯泡，仿佛只要灯泡坏了，刚才的一切就不存在了。这种荒谬的举动引来了台下记者们一阵压抑的哄笑，闪光灯再次亮起，这次拍下的不再是模糊的背影，而是维克多那张因失算而扭曲的脸。</w:t>
      </w:r>
    </w:p>
    <w:p>
      <w:pPr>
        <w:keepLines w:val="0"/>
        <w:ind w:firstLine="432"/>
        <w:jc w:val="both"/>
      </w:pPr>
      <w:r>
        <w:rPr>
          <w:rFonts w:ascii="宋体" w:hAnsi="宋体" w:eastAsia="宋体"/>
          <w:b w:val="0"/>
          <w:sz w:val="22"/>
        </w:rPr>
        <w:t>麦珂终于开口，声音不大，却清晰地传遍了整个大厅。“维克多先生，”他平静地说道，“你的‘保护’就是伪造医疗报告，然后试图切断我的声音？这种手段，连你公司里的实习生都不会用。”他顿了顿，目光扫过在场的所有人，“从今天起，任何试图通过谎言来定义我的人，都将面临法律的制裁。”</w:t>
      </w:r>
    </w:p>
    <w:p>
      <w:pPr>
        <w:keepLines w:val="0"/>
        <w:ind w:firstLine="432"/>
        <w:jc w:val="both"/>
      </w:pPr>
      <w:r>
        <w:rPr>
          <w:rFonts w:ascii="宋体" w:hAnsi="宋体" w:eastAsia="宋体"/>
          <w:b w:val="0"/>
          <w:sz w:val="22"/>
        </w:rPr>
        <w:t>维克多被押着推向门口，他的脸涨成了猪肝色，嘴里还在不停地嘟囔着威胁的话。但他很快意识到，自己已经失去了所有话语权。奥瑞恩集团的信誉在这一刻彻底崩塌，媒体镜头像潮水一样涌向这位曾经不可一世的掌舵者。他狼狈地退到后台，身影消失在昏暗的通道里，再也没有回头。</w:t>
      </w:r>
    </w:p>
    <w:p>
      <w:pPr>
        <w:keepLines w:val="0"/>
        <w:ind w:firstLine="432"/>
        <w:jc w:val="both"/>
      </w:pPr>
      <w:r>
        <w:rPr>
          <w:rFonts w:ascii="宋体" w:hAnsi="宋体" w:eastAsia="宋体"/>
          <w:b w:val="0"/>
          <w:sz w:val="22"/>
        </w:rPr>
        <w:t>发布会结束后，苏菲亚走到麦珂身边，递给他一份刚刚打印出来的文件。那是奥瑞恩集团被迫签署的公开道歉声明，以及一笔巨额的精神损失赔偿确认书。她的脸上没有了往日的谨慎，取而代之的是一种如释重负的轻松。“资金链完全解冻了，”她说，“而且，我们拿到了‘声压可视化系统’的专利初审通过函。”</w:t>
      </w:r>
    </w:p>
    <w:p>
      <w:pPr>
        <w:keepLines w:val="0"/>
        <w:ind w:firstLine="432"/>
        <w:jc w:val="both"/>
      </w:pPr>
      <w:r>
        <w:rPr>
          <w:rFonts w:ascii="宋体" w:hAnsi="宋体" w:eastAsia="宋体"/>
          <w:b w:val="0"/>
          <w:sz w:val="22"/>
        </w:rPr>
        <w:t>麦珂接过文件，指尖触碰到纸张冰凉的表面。他知道，这不仅仅是一份合同，更是他重新夺回人生控制权的铁证。他转头看向莱昂，眼中闪过一丝不易察觉的感激。莱昂也看着他，嘴角扬起一抹真诚的微笑，那是属于盟友之间的默契。“从现在起，”莱昂说道，“我是你的法定审计代表。无论发生什么，我都会站在你身边。”</w:t>
      </w:r>
    </w:p>
    <w:p>
      <w:pPr>
        <w:keepLines w:val="0"/>
        <w:ind w:firstLine="432"/>
        <w:jc w:val="both"/>
      </w:pPr>
      <w:r>
        <w:rPr>
          <w:rFonts w:ascii="宋体" w:hAnsi="宋体" w:eastAsia="宋体"/>
          <w:b w:val="0"/>
          <w:sz w:val="22"/>
        </w:rPr>
        <w:t>两人相视一笑，无需多言。在这个充满算计与背叛的世界里，他们终于找到了彼此最坚实的后盾。麦珂知道，这只是开始，真正的风暴还在后面，但他已经准备好了。他握紧了拳头，感受着掌心的温度，那是属于他自己的力量，也是属于每一个不愿妥协的灵魂。</w:t>
      </w:r>
    </w:p>
    <w:p>
      <w:pPr>
        <w:keepLines w:val="0"/>
        <w:ind w:firstLine="432"/>
        <w:jc w:val="both"/>
      </w:pPr>
      <w:r>
        <w:rPr>
          <w:rFonts w:ascii="宋体" w:hAnsi="宋体" w:eastAsia="宋体"/>
          <w:b w:val="0"/>
          <w:sz w:val="22"/>
        </w:rPr>
        <w:t>审计代表签字后，麦珂没有再把所有钥匙收回自己手里。代价是他无法随时改动方案，莱昂也明确表示下一次会投反对票；麦珂第一次把‘不同意’当成合作仍然存在的证据。</w:t>
      </w:r>
    </w:p>
    <w:p>
      <w:r>
        <w:br w:type="page"/>
      </w:r>
    </w:p>
    <w:p>
      <w:pPr>
        <w:pStyle w:val="Heading1"/>
      </w:pPr>
      <w:r>
        <w:t>第181章</w:t>
      </w:r>
    </w:p>
    <w:p>
      <w:pPr>
        <w:keepLines w:val="0"/>
        <w:ind w:firstLine="432"/>
        <w:jc w:val="both"/>
      </w:pPr>
      <w:r>
        <w:rPr>
          <w:rFonts w:ascii="宋体" w:hAnsi="宋体" w:eastAsia="宋体"/>
          <w:b w:val="0"/>
          <w:sz w:val="22"/>
        </w:rPr>
        <w:t>1986 年 10 月 24 日，深夜。B 区地下管道层的空气里弥漫着铁锈和潮湿霉味，像某种陈旧的伤口在呼吸。麦珂低头看了看自己粗糙的掌心，指甲缝里还嵌着白天清理设备时留下的黑灰，那是28岁身体真实的触感，不是前世那个躺在病床上、喉咙溃烂却发不出声音的虚影。她深吸一口气，肺叶扩张带来的刺痛感让她清醒地确认：这一世，她还没死，时间还在手里攥着。</w:t>
      </w:r>
    </w:p>
    <w:p>
      <w:pPr>
        <w:keepLines w:val="0"/>
        <w:ind w:firstLine="432"/>
        <w:jc w:val="both"/>
      </w:pPr>
      <w:r>
        <w:rPr>
          <w:rFonts w:ascii="宋体" w:hAnsi="宋体" w:eastAsia="宋体"/>
          <w:b w:val="0"/>
          <w:sz w:val="22"/>
        </w:rPr>
        <w:t>苏菲亚蹲在三号阀门后，正把最后一根钢缆勒紧在锈蚀的管道上。金属摩擦发出尖锐的嘶鸣，在死寂的地下室里显得格外刺耳。麦珂没有说话，只是伸出手，用食指轻轻点了点那根即将被切断的动力线。苏菲亚抬头，眼神里没有恐惧，只有对数字和流程的绝对信任，她迅速剪断了电缆，整个排污系统的指示灯瞬间熄灭，只剩下应急灯投下惨白的光斑。</w:t>
      </w:r>
    </w:p>
    <w:p>
      <w:pPr>
        <w:keepLines w:val="0"/>
        <w:ind w:firstLine="432"/>
        <w:jc w:val="both"/>
      </w:pPr>
      <w:r>
        <w:rPr>
          <w:rFonts w:ascii="宋体" w:hAnsi="宋体" w:eastAsia="宋体"/>
          <w:b w:val="0"/>
          <w:sz w:val="22"/>
        </w:rPr>
        <w:t>黑暗降临的瞬间，远处传来了沉重的皮靴声和巴里·布鲁姆刻意压低的命令声。他以为这里空无一人，以为只要切断监控就能神不知鬼不觉地启动强酸泵。麦珂贴着冰冷的墙壁缩在阴影里，喉头有些发痒，那是前世毒气残留的记忆在作祟，但她死死咬住舌尖，把那股灼烧感压了下去。她知道巴里·布鲁姆此刻正站在三米开外的控制箱前，满脸堆笑地指挥手下操作，仿佛下一秒就能把那些微缩胶片变成一滩废液。</w:t>
      </w:r>
    </w:p>
    <w:p>
      <w:pPr>
        <w:keepLines w:val="0"/>
        <w:ind w:firstLine="432"/>
        <w:jc w:val="both"/>
      </w:pPr>
      <w:r>
        <w:rPr>
          <w:rFonts w:ascii="宋体" w:hAnsi="宋体" w:eastAsia="宋体"/>
          <w:b w:val="0"/>
          <w:sz w:val="22"/>
        </w:rPr>
        <w:t>“启动主泵，流量调大。”巴里的声音透过混凝土墙传进来，带着一种虚假的兴奋，“今晚过后，奥瑞恩集团就是唯一的赢家。”他完全不知道，自己脚下踩着的正是过去那次导致麦珂失声的排污口，而此刻，通往那里的动力源早已被切断。苏菲亚举起相机，镜头盖早已打开，快门按下的脆响在空旷的管道层里回荡，像是一记无声的耳光。</w:t>
      </w:r>
    </w:p>
    <w:p>
      <w:pPr>
        <w:keepLines w:val="0"/>
        <w:ind w:firstLine="432"/>
        <w:jc w:val="both"/>
      </w:pPr>
      <w:r>
        <w:rPr>
          <w:rFonts w:ascii="宋体" w:hAnsi="宋体" w:eastAsia="宋体"/>
          <w:b w:val="0"/>
          <w:sz w:val="22"/>
        </w:rPr>
        <w:t>强酸泵轰鸣着转动起来，但管道里并没有预想中液体奔涌的咆哮，只有一阵空洞的回声。那声音像是从深井底部传来的叹息，单调、干涩，没有任何实质的重量。巴里·布鲁姆脸上的笑容僵住了，他凑近听筒，眉头皱得像要把那张脸撕碎。“怎么回事？压力表呢？”他转头吼道，声音里第一次出现了慌乱。</w:t>
      </w:r>
    </w:p>
    <w:p>
      <w:pPr>
        <w:keepLines w:val="0"/>
        <w:ind w:firstLine="432"/>
        <w:jc w:val="both"/>
      </w:pPr>
      <w:r>
        <w:rPr>
          <w:rFonts w:ascii="宋体" w:hAnsi="宋体" w:eastAsia="宋体"/>
          <w:b w:val="0"/>
          <w:sz w:val="22"/>
        </w:rPr>
        <w:t>手下人手忙脚乱地检查仪表，发现读数归零，根本没有任何压力反馈。巴里·布鲁姆恼羞成怒，一把推开挡路的人，指着备用阀门的方向大喊：“一定是主泵故障！快，去开备用阀门！别让我等太久！”他急于证明自己的判断无误，急于把这场事故解释为一次普通的设备检修，却忘了这本身就是一个巨大的漏洞。他的贪婪让他看不见脚下的陷阱，只想立刻抢回控制权。</w:t>
      </w:r>
    </w:p>
    <w:p>
      <w:pPr>
        <w:keepLines w:val="0"/>
        <w:ind w:firstLine="432"/>
        <w:jc w:val="both"/>
      </w:pPr>
      <w:r>
        <w:rPr>
          <w:rFonts w:ascii="宋体" w:hAnsi="宋体" w:eastAsia="宋体"/>
          <w:b w:val="0"/>
          <w:sz w:val="22"/>
        </w:rPr>
        <w:t>麦珂看着巴里·布鲁姆像只斗败的公鸡一样冲向备用阀门，那里是 1984 年因锈蚀泄漏而被废弃的死角。她记得清楚，那里的阀门早就卡死了，强行撬开只会让酸性废液直接喷溅出来。苏菲亚已经退到了安全距离，镜头依然稳稳地对准那个滑稽的背影，记录下巴里·布鲁姆满头大汗、狼狈不堪的模样。麦珂没有动，她只是把手里的对讲机握得更紧了一些，等待着那一声必然的爆裂。</w:t>
      </w:r>
    </w:p>
    <w:p>
      <w:pPr>
        <w:keepLines w:val="0"/>
        <w:ind w:firstLine="432"/>
        <w:jc w:val="both"/>
      </w:pPr>
      <w:r>
        <w:rPr>
          <w:rFonts w:ascii="宋体" w:hAnsi="宋体" w:eastAsia="宋体"/>
          <w:b w:val="0"/>
          <w:sz w:val="22"/>
        </w:rPr>
        <w:t>备用阀门被粗暴地撬动，生锈的金属发出令人牙酸的尖叫，紧接着是一股刺鼻的气味瞬间弥漫开来。巴里·布鲁姆捂着鼻子后退，咒骂声变成了惊恐的喘息。他终于意识到自己掉进了一个精心设计的圈套，但他太自负了，直到此刻还在试图把责任推给“设备老化”。麦珂在心里默默数着秒数，每一秒都是对那个曾经失去声音的自己的救赎。</w:t>
      </w:r>
    </w:p>
    <w:p>
      <w:pPr>
        <w:keepLines w:val="0"/>
        <w:ind w:firstLine="432"/>
        <w:jc w:val="both"/>
      </w:pPr>
      <w:r>
        <w:rPr>
          <w:rFonts w:ascii="宋体" w:hAnsi="宋体" w:eastAsia="宋体"/>
          <w:b w:val="0"/>
          <w:sz w:val="22"/>
        </w:rPr>
        <w:t>“撤。”麦珂低声对苏菲亚做了个手势，两人迅速消失在阴影深处。她们没有回头去看巴里·布鲁姆在酸雾中的挣扎，因为真正的证据已经定格在胶卷里。那一晚，奥瑞恩集团的破坏计划彻底流产，而巴里·布鲁姆留下的油污痕迹和慌乱表情，将成为明天法庭上最有力的呈堂证供。</w:t>
      </w:r>
    </w:p>
    <w:p>
      <w:pPr>
        <w:keepLines w:val="0"/>
        <w:ind w:firstLine="432"/>
        <w:jc w:val="both"/>
      </w:pPr>
      <w:r>
        <w:rPr>
          <w:rFonts w:ascii="宋体" w:hAnsi="宋体" w:eastAsia="宋体"/>
          <w:b w:val="0"/>
          <w:sz w:val="22"/>
        </w:rPr>
        <w:t>走廊尽头的灯光忽明忽暗，麦珂感觉喉咙里的灼烧感稍微缓解了一些。她摸了摸口袋里的录音笔，里面录下了刚才所有的对话和异常声响。这不是复仇的终点，而是新的起点。她知道维克多·兰斯正在某个角落盯着屏幕，等着看这场闹剧的后续，但这一次，剧本已经改写。她不再是被动的受害者，而是掌控全局的猎人。</w:t>
      </w:r>
    </w:p>
    <w:p>
      <w:r>
        <w:br w:type="page"/>
      </w:r>
    </w:p>
    <w:p>
      <w:pPr>
        <w:pStyle w:val="Heading1"/>
      </w:pPr>
      <w:r>
        <w:t>第182章</w:t>
      </w:r>
    </w:p>
    <w:p>
      <w:pPr>
        <w:keepLines w:val="0"/>
        <w:ind w:firstLine="432"/>
        <w:jc w:val="both"/>
      </w:pPr>
      <w:r>
        <w:rPr>
          <w:rFonts w:ascii="宋体" w:hAnsi="宋体" w:eastAsia="宋体"/>
          <w:b w:val="0"/>
          <w:sz w:val="22"/>
        </w:rPr>
        <w:t>1986 年 10 月 25 日，凌晨两点。B 区备用阀门处的空气里弥漫着刺鼻的酸味，像一把钝刀在肺叶上反复拉扯。麦珂靠在混凝土柱后，喉咙深处传来熟悉的干痒，那是前世毒气灼烧后的幻痛，但此刻她的身体是热的，呼吸也是完整的。她没去摸口袋里的润喉糖，只是死死盯着前方那个正在疯狂撬动阀门的身影。巴里·布鲁姆那身昂贵的西装沾满了油污，他脸上的表情不再是昨晚那种虚假的兴奋，而是被恐惧扭曲的狰狞。</w:t>
      </w:r>
    </w:p>
    <w:p>
      <w:pPr>
        <w:keepLines w:val="0"/>
        <w:ind w:firstLine="432"/>
        <w:jc w:val="both"/>
      </w:pPr>
      <w:r>
        <w:rPr>
          <w:rFonts w:ascii="宋体" w:hAnsi="宋体" w:eastAsia="宋体"/>
          <w:b w:val="0"/>
          <w:sz w:val="22"/>
        </w:rPr>
        <w:t>“该死的锈死的东西！给我开！”巴里·布鲁姆吼叫着，手中的铁棍狠狠砸向阀门手轮。金属撞击发出刺耳的尖啸，那声音不像是在开门，倒像是在撕扯某种垂死的生物。他太急了，急于把这场事故变成自己的功劳，急于让奥瑞恩的高层看到他的“果断”。他根本不知道，这枚生锈的螺丝早在十年前就卡死了，强行施力只会让脆弱的管道结构瞬间崩塌。</w:t>
      </w:r>
    </w:p>
    <w:p>
      <w:pPr>
        <w:keepLines w:val="0"/>
        <w:ind w:firstLine="432"/>
        <w:jc w:val="both"/>
      </w:pPr>
      <w:r>
        <w:rPr>
          <w:rFonts w:ascii="宋体" w:hAnsi="宋体" w:eastAsia="宋体"/>
          <w:b w:val="0"/>
          <w:sz w:val="22"/>
        </w:rPr>
        <w:t>随着一声令人牙酸的断裂声，锈蚀的金属碎片崩飞而出，紧接着是一股浓烈的黄绿色雾气从阀门缝隙中喷涌而出。巴里·布鲁姆还没反应过来，那股腐蚀性极强的废液已经顺着他的脸颊滑落。他发出一声凄厉的惨叫，双手胡乱地拍打着面部，试图抹去那些正在溶解皮肤的液体。他的咒骂声变成了断断续续的呜咽，原本整洁的发型被腐蚀得焦黑一片，露出下面红肿溃烂的皮肤。</w:t>
      </w:r>
    </w:p>
    <w:p>
      <w:pPr>
        <w:keepLines w:val="0"/>
        <w:ind w:firstLine="432"/>
        <w:jc w:val="both"/>
      </w:pPr>
      <w:r>
        <w:rPr>
          <w:rFonts w:ascii="宋体" w:hAnsi="宋体" w:eastAsia="宋体"/>
          <w:b w:val="0"/>
          <w:sz w:val="22"/>
        </w:rPr>
        <w:t>苏菲亚站在安全距离外，手中的相机快门声如暴雨般密集。她没有因为惨状而移开镜头，反而向前挪了半步，将巴里·布鲁姆痛苦扭曲的面部特写定格在胶卷上。照片里，这位公关掮客眼中的傲慢早已荡然无存，只剩下对疼痛的本能恐惧和对自己愚蠢行为的绝望。苏菲亚的手指微微颤抖，不是因为害怕，而是因为确认——微缩胶片库的位置毫发无损，奥瑞恩集团今晚的破坏计划彻底破产。</w:t>
      </w:r>
    </w:p>
    <w:p>
      <w:pPr>
        <w:keepLines w:val="0"/>
        <w:ind w:firstLine="432"/>
        <w:jc w:val="both"/>
      </w:pPr>
      <w:r>
        <w:rPr>
          <w:rFonts w:ascii="宋体" w:hAnsi="宋体" w:eastAsia="宋体"/>
          <w:b w:val="0"/>
          <w:sz w:val="22"/>
        </w:rPr>
        <w:t>“黛安娜，现场已失控，立即启动紧急冻结程序。”麦珂对着对讲机低声说道，声音沙哑却异常冷静。她看着巴里·布鲁姆的手下惊慌失措地想要冲上去救援，却被那股持续喷出的酸雾逼退。没有人敢靠近，每个人都清楚，再晚一秒，损失的就是整个工厂的核心管道系统。黛安娜·罗文的声音立刻在对讲机里响起，带着不容置疑的权威：“警方和环保局十分钟内到达，所有人原地待命，禁止任何人触碰任何设备。”</w:t>
      </w:r>
    </w:p>
    <w:p>
      <w:pPr>
        <w:keepLines w:val="0"/>
        <w:ind w:firstLine="432"/>
        <w:jc w:val="both"/>
      </w:pPr>
      <w:r>
        <w:rPr>
          <w:rFonts w:ascii="宋体" w:hAnsi="宋体" w:eastAsia="宋体"/>
          <w:b w:val="0"/>
          <w:sz w:val="22"/>
        </w:rPr>
        <w:t>巴里·布鲁姆瘫坐在地上，双手捂着脸，指缝间渗出的液体还在滴落。他试图辩解，嘴里含糊不清地喊着“这是意外”、“是设备老化”，但那些话在浓重的酸雾中显得苍白无力。他的形象在这一刻彻底崩塌，不再是那个圆滑的公关专家，而是一个因为贪婪和无知而自食其果的小丑。麦珂看着他，心中没有快意，只有一种冰冷的释然：这一世，没人会因为吸入毒气而失声，也没人会为了掩盖错误而毁掉证据。</w:t>
      </w:r>
    </w:p>
    <w:p>
      <w:pPr>
        <w:keepLines w:val="0"/>
        <w:ind w:firstLine="432"/>
        <w:jc w:val="both"/>
      </w:pPr>
      <w:r>
        <w:rPr>
          <w:rFonts w:ascii="宋体" w:hAnsi="宋体" w:eastAsia="宋体"/>
          <w:b w:val="0"/>
          <w:sz w:val="22"/>
        </w:rPr>
        <w:t>警笛声划破夜空，红蓝交替的灯光在潮湿的管道壁上闪烁。几名身穿制服的执法人员迅速封锁了现场，环保局的检测人员拿着仪器冲了进去。巴里·布鲁姆被两名警察按在地上，他挣扎着想要解释，却被戴上了手铐。他的脸已经被严重灼伤，医生在一旁检查时不得不戴上防毒面具。这一幕被苏菲亚拍下的照片清晰地记录了下来，成为了法庭上最有力的呈堂证供。</w:t>
      </w:r>
    </w:p>
    <w:p>
      <w:pPr>
        <w:keepLines w:val="0"/>
        <w:ind w:firstLine="432"/>
        <w:jc w:val="both"/>
      </w:pPr>
      <w:r>
        <w:rPr>
          <w:rFonts w:ascii="宋体" w:hAnsi="宋体" w:eastAsia="宋体"/>
          <w:b w:val="0"/>
          <w:sz w:val="22"/>
        </w:rPr>
        <w:t>黛安娜·罗文赶到现场时，脸色比刚才更加凝重。她快步走到麦珂身边，没有多问一句，只是伸手拍了拍她的肩膀，然后转身对执法人员下达了指令：“查封 B 区所有管道系统，特别是三号阀门及备用阀门区域。我要一份完整的审计报告，明天早上八点前必须出现在我桌上。”她的声音平稳而有力，仿佛在宣布一项不可逆转的法律判决。这一刻，她不再是那个只关心日程表的服装师，而是团队中最坚实的法律盾牌。</w:t>
      </w:r>
    </w:p>
    <w:p>
      <w:pPr>
        <w:keepLines w:val="0"/>
        <w:ind w:firstLine="432"/>
        <w:jc w:val="both"/>
      </w:pPr>
      <w:r>
        <w:rPr>
          <w:rFonts w:ascii="宋体" w:hAnsi="宋体" w:eastAsia="宋体"/>
          <w:b w:val="0"/>
          <w:sz w:val="22"/>
        </w:rPr>
        <w:t>麦珂感觉喉咙里的灼烧感终于消退了一些，取而代之的是一种前所未有的轻松。她知道，苏菲亚确认了微缩胶片库的安全，团队获得了关键的时间窗口来固化证据。而巴里·布鲁姆的失败，不仅让他失去了对工厂核心管道的控制权，更在奥瑞恩集团内部埋下了信任危机的种子。苏菲亚收起相机，走到麦珂身边，递给她一瓶水，两人对视一眼，无需多言，默契已成。</w:t>
      </w:r>
    </w:p>
    <w:p>
      <w:pPr>
        <w:keepLines w:val="0"/>
        <w:ind w:firstLine="432"/>
        <w:jc w:val="both"/>
      </w:pPr>
      <w:r>
        <w:rPr>
          <w:rFonts w:ascii="宋体" w:hAnsi="宋体" w:eastAsia="宋体"/>
          <w:b w:val="0"/>
          <w:sz w:val="22"/>
        </w:rPr>
        <w:t>“走吧，去医院。”黛安娜指了指远处赶来的救护车，“你的嗓子需要处理，别硬撑。”麦珂点点头，跟着她们走向出口。身后的管道层里，酸雾尚未散尽，但阳光即将穿透云层，照亮这片曾经被黑暗笼罩的土地。这一次，他们赢了，而且赢得干净利落。</w:t>
      </w:r>
    </w:p>
    <w:p>
      <w:r>
        <w:br w:type="page"/>
      </w:r>
    </w:p>
    <w:p>
      <w:pPr>
        <w:pStyle w:val="Heading1"/>
      </w:pPr>
      <w:r>
        <w:t>第183章</w:t>
      </w:r>
    </w:p>
    <w:p>
      <w:pPr>
        <w:keepLines w:val="0"/>
        <w:ind w:firstLine="432"/>
        <w:jc w:val="both"/>
      </w:pPr>
      <w:r>
        <w:rPr>
          <w:rFonts w:ascii="宋体" w:hAnsi="宋体" w:eastAsia="宋体"/>
          <w:b w:val="0"/>
          <w:sz w:val="22"/>
        </w:rPr>
        <w:t>1986年10月25日深夜，银湾市郊的奥瑞恩工厂像一头沉睡的巨兽，只有排污管道发出的沉闷轰鸣声在空旷的厂区回荡。麦珂站在湿滑的水泥地上，雨水顺着他28岁瘦削的肩膀滑落，浸透了那件不合身的工装外套。上一世，就是在这个角落，黛安娜因为拿不出确凿的违规数据，眼睁睁看着微缩胶片库被酸性废液腐蚀，那些承载着未来音乐版权的铁片化作一滩黑水。这一次，他没有等待任何人的指令，而是直接指向了右侧第三根生锈的阀门。</w:t>
      </w:r>
    </w:p>
    <w:p>
      <w:pPr>
        <w:keepLines w:val="0"/>
        <w:ind w:firstLine="432"/>
        <w:jc w:val="both"/>
      </w:pPr>
      <w:r>
        <w:rPr>
          <w:rFonts w:ascii="宋体" w:hAnsi="宋体" w:eastAsia="宋体"/>
          <w:b w:val="0"/>
          <w:sz w:val="22"/>
        </w:rPr>
        <w:t>“苏菲亚，把隔离网拉过去，堵死那个出口。”麦珂的声音不大，却带着不容置疑的笃定。他记得清清楚楚，三分钟后，巴里·布鲁姆会试图绕过这里加速排放，而那一瞬间的疏忽足以毁掉一切。苏菲亚没有多问一句，她只是迅速从工具包里抽出金属支架，动作利落得像是在核对一张精确到秒的账单。两人配合默契，在酸臭气体即将涌出的瞬间，一道银色的金属网严丝合缝地挡住了流向。</w:t>
      </w:r>
    </w:p>
    <w:p>
      <w:pPr>
        <w:keepLines w:val="0"/>
        <w:ind w:firstLine="432"/>
        <w:jc w:val="both"/>
      </w:pPr>
      <w:r>
        <w:rPr>
          <w:rFonts w:ascii="宋体" w:hAnsi="宋体" w:eastAsia="宋体"/>
          <w:b w:val="0"/>
          <w:sz w:val="22"/>
        </w:rPr>
        <w:t>巴里·布鲁姆从阴影里走出来，手里还夹着半截没点燃的香烟，脸上挂着那种惯常的、仿佛掌控全局的假笑。“小天才，这种粗活不该你干吧？我刚才看到你在指挥，是不是觉得自己在拯救世界？”他试图用轻浮的语气掩盖眼底的慌乱，目光却死死盯着那刚刚搭建好的隔离网。麦珂没有回头，只是冷冷地看着巴里脚下的一滩积水，那里正渗出淡淡的黄绿色泡沫。“巴里先生，”麦珂转过身，眼神里没有恐惧，只有一种超越年龄的冰冷，“如果这管子再晚关十秒，你就得去解释为什么奥瑞恩的账本上多了五百万美元的清理费。”</w:t>
      </w:r>
    </w:p>
    <w:p>
      <w:pPr>
        <w:keepLines w:val="0"/>
        <w:ind w:firstLine="432"/>
        <w:jc w:val="both"/>
      </w:pPr>
      <w:r>
        <w:rPr>
          <w:rFonts w:ascii="宋体" w:hAnsi="宋体" w:eastAsia="宋体"/>
          <w:b w:val="0"/>
          <w:sz w:val="22"/>
        </w:rPr>
        <w:t>巴里的笑容僵了一下，随即恼羞成怒地挥挥手：“少在这里危言耸听！这是正常的工业流程，你懂什么？”他转身对身后的工人吼道：“别听这个孩子的，继续排！”然而，工人们看着麦珂坚定的眼神和苏菲亚手中已经封存的样本瓶，谁也不敢再上前一步。麦珂知道，这一世的胜利不在于阻止巴里说话，而在于让他无法行动。他指着巴里身后那个正在滴水的阀门，那是1984年事故的遗留问题，也是他今晚要抓住的唯一把柄。</w:t>
      </w:r>
    </w:p>
    <w:p>
      <w:pPr>
        <w:keepLines w:val="0"/>
        <w:ind w:firstLine="432"/>
        <w:jc w:val="both"/>
      </w:pPr>
      <w:r>
        <w:rPr>
          <w:rFonts w:ascii="宋体" w:hAnsi="宋体" w:eastAsia="宋体"/>
          <w:b w:val="0"/>
          <w:sz w:val="22"/>
        </w:rPr>
        <w:t>半小时后，环保局技术办公室的灯光依旧亮着。黛安娜·罗文坐在堆满文件的桌前，眉头紧锁，手中的钢笔在纸面上悬停了许久。她面前的桌上摆着两样东西：一份泛黄的1984年阀门锈蚀事故报告，以及一个贴着安全标签的玻璃瓶，里面装着浑浊发酸的液体。麦珂站在桌边，手指轻轻敲打着桌面，节奏平稳得像是在数拍子。“黛安娜阿姨，”他轻声说道，“《清洁水法》第311条规定，任何未经处理的酸性排放都必须立即停止。这份样本的pH值只有2.1，而阀门锈蚀报告显示，这里的管道早在两年前就已经无法承受这种腐蚀。”</w:t>
      </w:r>
    </w:p>
    <w:p>
      <w:pPr>
        <w:keepLines w:val="0"/>
        <w:ind w:firstLine="432"/>
        <w:jc w:val="both"/>
      </w:pPr>
      <w:r>
        <w:rPr>
          <w:rFonts w:ascii="宋体" w:hAnsi="宋体" w:eastAsia="宋体"/>
          <w:b w:val="0"/>
          <w:sz w:val="22"/>
        </w:rPr>
        <w:t>黛安娜抬起头，目光在麦珂和那份报告之间来回游移。作为律师，她习惯了用证据说话，但面对一个孩子如此精准的指控，她心中仍有一丝犹豫。如果贸然采取行动，一旦数据有误，不仅会得罪奥瑞恩集团，还可能被反诉诽谤。她深吸一口气，声音低沉而缓慢：“麦珂，你确定这些数据是真实的？如果没有官方检测报告，我不能仅凭一瓶水和一份旧报告就签署冻结令。”麦珂点了点头，从口袋里掏出一张皱巴巴的纸条，上面是他昨晚记录的采样时间和地点。“这是昨晚八点二十分的数据，旁边还有苏菲亚签名的见证。如果您需要，我现在就可以叫来负责采样的技术员。”</w:t>
      </w:r>
    </w:p>
    <w:p>
      <w:pPr>
        <w:keepLines w:val="0"/>
        <w:ind w:firstLine="432"/>
        <w:jc w:val="both"/>
      </w:pPr>
      <w:r>
        <w:rPr>
          <w:rFonts w:ascii="宋体" w:hAnsi="宋体" w:eastAsia="宋体"/>
          <w:b w:val="0"/>
          <w:sz w:val="22"/>
        </w:rPr>
        <w:t>就在这时，门被推开，一位穿着灰色制服的环保局技术官员走了进来，手里拿着对讲机。他看了一眼桌上的样本瓶，又看了看黛安娜，神色凝重。“罗文女士，”官员的声音有些沙哑，“我们刚刚接到举报，说这里有非法排放。技术人员已经在现场检测过了，pH值确实超标严重。而且……”他顿了顿，目光扫过麦珂，“这孩子指出的阀门位置，正是我们昨天排查时发现的隐患点。”</w:t>
      </w:r>
    </w:p>
    <w:p>
      <w:pPr>
        <w:keepLines w:val="0"/>
        <w:ind w:firstLine="432"/>
        <w:jc w:val="both"/>
      </w:pPr>
      <w:r>
        <w:rPr>
          <w:rFonts w:ascii="宋体" w:hAnsi="宋体" w:eastAsia="宋体"/>
          <w:b w:val="0"/>
          <w:sz w:val="22"/>
        </w:rPr>
        <w:t>黛安娜的手终于不再颤抖，她拿起笔，在冻结令草案上重重地签下自己的名字。墨迹在纸上晕开，像是一道不可逾越的防线。她站起身，将草案递到官员面前，语气坚定：“立即执行冻结程序，查封所有相关设备，并通知警方介入调查。”官员接过文件，眼中闪过一丝赞许，随即转身走向门外，背影显得异常挺拔。麦珂站在角落里，看着这一切发生，心中那块压了十几年的大石头终于落地。</w:t>
      </w:r>
    </w:p>
    <w:p>
      <w:pPr>
        <w:keepLines w:val="0"/>
        <w:ind w:firstLine="432"/>
        <w:jc w:val="both"/>
      </w:pPr>
      <w:r>
        <w:rPr>
          <w:rFonts w:ascii="宋体" w:hAnsi="宋体" w:eastAsia="宋体"/>
          <w:b w:val="0"/>
          <w:sz w:val="22"/>
        </w:rPr>
        <w:t>会议室外的走廊里，灯光昏黄，墙壁上的回声显得格外清晰。黛安娜握着那份刚打印出来的冻结令，指节因为用力而微微发白。她看着麦珂，眼神中多了一份从未有过的柔和与信任。“你做得很好，”她低声说道，“如果不是你提前准备好这些，我可能还在犹豫。”麦珂摇了摇头，嘴角勾起一抹不易察觉的弧度，声音里带着一丝只有他自己知道的疲惫：“我只是不想再让任何人因为缺乏证据而失去他们最珍贵的东西。”</w:t>
      </w:r>
    </w:p>
    <w:p>
      <w:pPr>
        <w:keepLines w:val="0"/>
        <w:ind w:firstLine="432"/>
        <w:jc w:val="both"/>
      </w:pPr>
      <w:r>
        <w:rPr>
          <w:rFonts w:ascii="宋体" w:hAnsi="宋体" w:eastAsia="宋体"/>
          <w:b w:val="0"/>
          <w:sz w:val="22"/>
        </w:rPr>
        <w:t>苏菲亚从远处走来，手里拿着一份新的审计报告，脸上带着如释重负的神情。“巴里·布鲁姆已经被带走了，”她平静地说道，“他在试图销毁证据时被当场抓获，手里还捏着那根没点燃的烟。”麦珂听着这话，并没有露出得意的笑容，他只是静静地听着，仿佛在确认每一个字都是真实的。他知道，这只是开始，真正的风暴还在后面，但至少在这一刻，他们赢了。</w:t>
      </w:r>
    </w:p>
    <w:p>
      <w:pPr>
        <w:keepLines w:val="0"/>
        <w:ind w:firstLine="432"/>
        <w:jc w:val="both"/>
      </w:pPr>
      <w:r>
        <w:rPr>
          <w:rFonts w:ascii="宋体" w:hAnsi="宋体" w:eastAsia="宋体"/>
          <w:b w:val="0"/>
          <w:sz w:val="22"/>
        </w:rPr>
        <w:t>走廊尽头，风从窗户缝隙里钻进来，吹动了麦珂额前的碎发。他闭上眼睛，脑海中浮现出过去的记录那些绝望的画面，那些因为缺乏证据而灰飞烟灭的记忆。而现在，一切都不同了。他睁开眼，看向黛安娜，眼神清澈而坚定：“接下来，我们要做的就是把所有的证据链都补全，让他们再也翻不了身。”黛安娜点了点头，握紧了手中的文件，仿佛握住了整个未来的希望。</w:t>
      </w:r>
    </w:p>
    <w:p>
      <w:r>
        <w:br w:type="page"/>
      </w:r>
    </w:p>
    <w:p>
      <w:pPr>
        <w:pStyle w:val="Heading1"/>
      </w:pPr>
      <w:r>
        <w:t>第184章</w:t>
      </w:r>
    </w:p>
    <w:p>
      <w:pPr>
        <w:keepLines w:val="0"/>
        <w:ind w:firstLine="432"/>
        <w:jc w:val="both"/>
      </w:pPr>
      <w:r>
        <w:rPr>
          <w:rFonts w:ascii="宋体" w:hAnsi="宋体" w:eastAsia="宋体"/>
          <w:b w:val="0"/>
          <w:sz w:val="22"/>
        </w:rPr>
        <w:t>1986年10月26日清晨，银湾市法院外的台阶上积着一层薄霜。麦珂站在人群边缘，喉结处传来熟悉的干痒，他强行压住咳嗽的冲动，目光死死锁住奥瑞恩集团媒体经理那张写满得意的脸。那人正举着扩音器，对着围拢的记者高喊“资产清洗”的谣言，声称微缩胶片库是违规产物，必须立即销毁。麦珂没有像过去的记录那样在混乱中失声，他向前迈了一步，声音沙哑却穿透了嘈杂：“你刚才引用的条款是第311条的误读，真正的排放数据就在你身后那辆卡车上。”</w:t>
      </w:r>
    </w:p>
    <w:p>
      <w:pPr>
        <w:keepLines w:val="0"/>
        <w:ind w:firstLine="432"/>
        <w:jc w:val="both"/>
      </w:pPr>
      <w:r>
        <w:rPr>
          <w:rFonts w:ascii="宋体" w:hAnsi="宋体" w:eastAsia="宋体"/>
          <w:b w:val="0"/>
          <w:sz w:val="22"/>
        </w:rPr>
        <w:t>媒体经理愣了一下，随即露出轻蔑的笑，以为这是孩子无力的挣扎。“小朋友，法律不是靠猜的，”他挥舞着手中的稿件，“我们有权在收购交割前清理一切风险。”他试图绕过警戒线，伸手去抓旁边被临时封锁的卡车门把手。苏菲亚就站在他侧后方，手里拿着刚打印出来的审计报告，眼神冷得像冰。她没有尖叫，只是不动声色地挡在了车门与经理之间，用身体构筑起一道沉默的墙，直到联邦调查员的身影出现在走廊尽头。</w:t>
      </w:r>
    </w:p>
    <w:p>
      <w:pPr>
        <w:keepLines w:val="0"/>
        <w:ind w:firstLine="432"/>
        <w:jc w:val="both"/>
      </w:pPr>
      <w:r>
        <w:rPr>
          <w:rFonts w:ascii="宋体" w:hAnsi="宋体" w:eastAsia="宋体"/>
          <w:b w:val="0"/>
          <w:sz w:val="22"/>
        </w:rPr>
        <w:t>两名身穿深色制服的调查员大步走来，胸前的徽章在阳光下反光。他们没有理会经理的辩解，直接出示了一张搜查证，上面盖着红色的印章，字迹清晰有力。“巴里·布鲁姆指使非法干扰执法，”为首的官员声音低沉，“请配合带走。”经理脸上的笑容瞬间凝固，他试图解释这是商业策略，却被一记手铐扣住了手腕。围观的记者们发出一阵骚动，有人举起相机，闪光灯此起彼伏，将这位曾经不可一世的媒体经理定格在狼狈的瞬间。</w:t>
      </w:r>
    </w:p>
    <w:p>
      <w:pPr>
        <w:keepLines w:val="0"/>
        <w:ind w:firstLine="432"/>
        <w:jc w:val="both"/>
      </w:pPr>
      <w:r>
        <w:rPr>
          <w:rFonts w:ascii="宋体" w:hAnsi="宋体" w:eastAsia="宋体"/>
          <w:b w:val="0"/>
          <w:sz w:val="22"/>
        </w:rPr>
        <w:t>会议室里，空气凝重得仿佛能滴出水来。黛安娜·罗文坐在长桌主位，面前摊开着那份刚刚签署的冻结令草案。她的手指微微颤抖，不是因为恐惧，而是因为即将落笔的重量。麦珂站在她身侧，指着桌上那份酸性废液样本和1984年的事故报告，语速平稳：“黛安娜阿姨，这是《清洁水法》的铁证。如果现在不签字，等他们把卡车开走，证据链就断了。”黛安娜抬起头，目光扫过窗外被警灯照亮的走廊，又看向麦珂那双清澈却坚定的眼睛。</w:t>
      </w:r>
    </w:p>
    <w:p>
      <w:pPr>
        <w:keepLines w:val="0"/>
        <w:ind w:firstLine="432"/>
        <w:jc w:val="both"/>
      </w:pPr>
      <w:r>
        <w:rPr>
          <w:rFonts w:ascii="宋体" w:hAnsi="宋体" w:eastAsia="宋体"/>
          <w:b w:val="0"/>
          <w:sz w:val="22"/>
        </w:rPr>
        <w:t>她深吸一口气，拿起钢笔。笔尖触碰纸面的瞬间，发出轻微的沙沙声，像是某种仪式的开始。墨迹在纸上晕开，迅速勾勒出法律的边界。黛安娜的动作没有丝毫犹豫，她在“紧急冻结令”一栏重重签下名字，随后盖上律师印章。这一笔下去，奥瑞恩集团对工厂的控制权正式归零，微缩胶片库被划定为“实体介质安全区”，任何未经授权的移动都将被视为重罪。</w:t>
      </w:r>
    </w:p>
    <w:p>
      <w:pPr>
        <w:keepLines w:val="0"/>
        <w:ind w:firstLine="432"/>
        <w:jc w:val="both"/>
      </w:pPr>
      <w:r>
        <w:rPr>
          <w:rFonts w:ascii="宋体" w:hAnsi="宋体" w:eastAsia="宋体"/>
          <w:b w:val="0"/>
          <w:sz w:val="22"/>
        </w:rPr>
        <w:t>随着印章落下，会议室的门被推开，一名法警快步走进来，手中捧着盖有法院公章的文件。“临时禁令已生效，”法警的声音洪亮而清晰，“所有相关资产即刻冻结，禁止任何形式的转移或销毁。”麦珂感到喉咙里的干痒稍微缓解了一些，他看着那份文件被递到黛安娜手中，心中那块压了十几年的巨石终于彻底崩塌。他知道，从这一刻起，那些曾经因为缺乏证据而灰飞烟灭的记忆，再也无法成为现实。</w:t>
      </w:r>
    </w:p>
    <w:p>
      <w:pPr>
        <w:keepLines w:val="0"/>
        <w:ind w:firstLine="432"/>
        <w:jc w:val="both"/>
      </w:pPr>
      <w:r>
        <w:rPr>
          <w:rFonts w:ascii="宋体" w:hAnsi="宋体" w:eastAsia="宋体"/>
          <w:b w:val="0"/>
          <w:sz w:val="22"/>
        </w:rPr>
        <w:t>苏菲亚走到麦珂身边，轻轻拍了拍他的肩膀，眼神中多了一份从未有过的信任。“审计结果已经出来了，”她低声说道，“奥瑞恩内部对巴里的信任已经瓦解，董事会正在紧急开会。”麦珂点了点头，没有说话，只是静静地看着窗外。他知道，这只是第一步，但也是最重要的一步。他和苏菲亚之间的默契在这一刻达到了顶峰，那种无需言语就能理解彼此意图的感觉，比任何语言都更加牢固。</w:t>
      </w:r>
    </w:p>
    <w:p>
      <w:pPr>
        <w:keepLines w:val="0"/>
        <w:ind w:firstLine="432"/>
        <w:jc w:val="both"/>
      </w:pPr>
      <w:r>
        <w:rPr>
          <w:rFonts w:ascii="宋体" w:hAnsi="宋体" w:eastAsia="宋体"/>
          <w:b w:val="0"/>
          <w:sz w:val="22"/>
        </w:rPr>
        <w:t>黛安娜站起身，将冻结令收进文件夹，动作利落而优雅。“做得好，”她看着麦珂，眼中闪过一丝温柔，“如果不是你提前准备好这些，我可能还在犹豫。”麦珂摇了摇头，嘴角勾起一抹不易察觉的弧度：“我只是不想再让任何人因为缺乏证据而失去他们最珍贵的东西。”这句话他说得很轻，却像是一句誓言，在空旷的会议室里回荡。</w:t>
      </w:r>
    </w:p>
    <w:p>
      <w:pPr>
        <w:keepLines w:val="0"/>
        <w:ind w:firstLine="432"/>
        <w:jc w:val="both"/>
      </w:pPr>
      <w:r>
        <w:rPr>
          <w:rFonts w:ascii="宋体" w:hAnsi="宋体" w:eastAsia="宋体"/>
          <w:b w:val="0"/>
          <w:sz w:val="22"/>
        </w:rPr>
        <w:t>走廊尽头，阳光透过玻璃窗洒进来，照亮了三人并肩而立的身影。麦珂、苏菲亚和黛安娜站在那里，目光坚定而从容。身后的会议室里，法官的印章刚刚落下，前方的路或许依然充满挑战，但至少在这一刻，他们赢了。奥瑞恩集团的收购案陷入停滞，媒体的喧嚣被法律的声音覆盖，而那些曾经试图摧毁他们的力量，此刻只能眼睁睁看着计划化为泡影。</w:t>
      </w:r>
    </w:p>
    <w:p>
      <w:r>
        <w:br w:type="page"/>
      </w:r>
    </w:p>
    <w:p>
      <w:pPr>
        <w:pStyle w:val="Heading1"/>
      </w:pPr>
      <w:r>
        <w:t>第185章</w:t>
      </w:r>
    </w:p>
    <w:p>
      <w:pPr>
        <w:keepLines w:val="0"/>
        <w:ind w:firstLine="432"/>
        <w:jc w:val="both"/>
      </w:pPr>
      <w:r>
        <w:rPr>
          <w:rFonts w:ascii="宋体" w:hAnsi="宋体" w:eastAsia="宋体"/>
          <w:b w:val="0"/>
          <w:sz w:val="22"/>
        </w:rPr>
        <w:t>1986 年 10 月 27 日，银湾市新闻发布厅的冷气像一把钝刀，贴着皮肤往骨缝里钻。麦珂坐在前排最侧的位置，28岁的成年身体在 oversized 的西装里显得空荡，他下意识地摩挲着袖口粗糙的线头，那是苏菲亚昨晚特意换上的旧衣，为了让他看起来不像个被过度包装的“神童”。过去那次，巴里·布鲁姆就是在这里，用一份伪造完美的维修记录，把奥瑞恩集团的排污丑闻硬生生说成了“例行保养”，让无数记者和公众在掌声中忽略了那些发黑的管道。</w:t>
      </w:r>
    </w:p>
    <w:p>
      <w:pPr>
        <w:keepLines w:val="0"/>
        <w:ind w:firstLine="432"/>
        <w:jc w:val="both"/>
      </w:pPr>
      <w:r>
        <w:rPr>
          <w:rFonts w:ascii="宋体" w:hAnsi="宋体" w:eastAsia="宋体"/>
          <w:b w:val="0"/>
          <w:sz w:val="22"/>
        </w:rPr>
        <w:t>巴里·布鲁姆站在讲台后，领带打得比平时更紧，脸上挂着那种惯用的、仿佛刚刚拯救了世界的夸张笑容。他手里拿着那本厚重的维修记录本，声音洪亮地宣称：“这是过去三年所有阀门维护的完整档案，每一笔签字都真实有效。”他的手指在封面上轻轻敲击，像是在等待掌声的节拍器，却完全没注意到旁边那位媒体经理正眼神闪烁，试图用身体挡住记录本的侧边。</w:t>
      </w:r>
    </w:p>
    <w:p>
      <w:pPr>
        <w:keepLines w:val="0"/>
        <w:ind w:firstLine="432"/>
        <w:jc w:val="both"/>
      </w:pPr>
      <w:r>
        <w:rPr>
          <w:rFonts w:ascii="宋体" w:hAnsi="宋体" w:eastAsia="宋体"/>
          <w:b w:val="0"/>
          <w:sz w:val="22"/>
        </w:rPr>
        <w:t>麦珂没有说话，他只是微微前倾，目光越过巴里·布鲁姆的肩膀，落在苏菲亚身上。苏菲亚穿着那件深灰色的职业套装，手里紧紧攥着一份刚刚打印出来的现场勘验报告，指节因为用力而微微泛白。她看向麦珂的眼神里没有恐惧，只有一种近乎冷酷的确认：如果现在不撕开这层皮，今晚回去后，奥瑞恩就会再次用公关手段把真相吞掉。</w:t>
      </w:r>
    </w:p>
    <w:p>
      <w:pPr>
        <w:keepLines w:val="0"/>
        <w:ind w:firstLine="432"/>
        <w:jc w:val="both"/>
      </w:pPr>
      <w:r>
        <w:rPr>
          <w:rFonts w:ascii="宋体" w:hAnsi="宋体" w:eastAsia="宋体"/>
          <w:b w:val="0"/>
          <w:sz w:val="22"/>
        </w:rPr>
        <w:t>“巴里先生，”黛安娜·罗文突然从侧面站起，声音不高，却像一块石头砸进水面，“您刚才提到的这份记录，是在哪里签署的？具体日期是哪一天？”巴里·布鲁姆愣了一下，笑容僵在脸上，他显然没料到会有人直接挑战他的核心证据链。他下意识地把视线投向身后的媒体经理，眼神里闪过一丝慌乱，随即又强行镇定下来：“当然是按照标准流程，由工厂工程部统一归档，日期是……”</w:t>
      </w:r>
    </w:p>
    <w:p>
      <w:pPr>
        <w:keepLines w:val="0"/>
        <w:ind w:firstLine="432"/>
        <w:jc w:val="both"/>
      </w:pPr>
      <w:r>
        <w:rPr>
          <w:rFonts w:ascii="宋体" w:hAnsi="宋体" w:eastAsia="宋体"/>
          <w:b w:val="0"/>
          <w:sz w:val="22"/>
        </w:rPr>
        <w:t>“十月二十三日，对吗？”麦珂的声音很轻，却清晰地穿透了现场的嘈杂。他站起身，28岁的肩膀虽然单薄，却带着一种不容置疑的压迫感，“可昨天我们派人去现场看的时候，那个主排污阀的锈蚀程度，至少是三年前就形成的。巴里先生，如果是今年十月的维修，为什么锈迹里连一点新油的痕迹都没有？”</w:t>
      </w:r>
    </w:p>
    <w:p>
      <w:pPr>
        <w:keepLines w:val="0"/>
        <w:ind w:firstLine="432"/>
        <w:jc w:val="both"/>
      </w:pPr>
      <w:r>
        <w:rPr>
          <w:rFonts w:ascii="宋体" w:hAnsi="宋体" w:eastAsia="宋体"/>
          <w:b w:val="0"/>
          <w:sz w:val="22"/>
        </w:rPr>
        <w:t>巴里·布鲁姆的脸色瞬间涨红，他猛地拍了一下桌子，大声辩解道：“你懂什么！那是特殊的防锈涂层，所以看起来像旧的！”他一边喊，一边伸手就要去抢苏菲亚手中的那份现场勘验报告，动作粗鲁得像是要掩盖什么不可告人的秘密。媒体经理见状，也立刻冲上前，试图从苏菲亚身后夺走记录本，嘴里喊着：“快拿走，别让人看到错误的数据！”</w:t>
      </w:r>
    </w:p>
    <w:p>
      <w:pPr>
        <w:keepLines w:val="0"/>
        <w:ind w:firstLine="432"/>
        <w:jc w:val="both"/>
      </w:pPr>
      <w:r>
        <w:rPr>
          <w:rFonts w:ascii="宋体" w:hAnsi="宋体" w:eastAsia="宋体"/>
          <w:b w:val="0"/>
          <w:sz w:val="22"/>
        </w:rPr>
        <w:t>苏菲亚的反应快得惊人，她侧身一躲，左手死死按住记录本的边缘，右手高高举起那本厚厚的册子，对着全场举了起来。“大家请看，”她的声音冷静得可怕，“这是巴里先生声称的‘最新’记录，上面写着今天的日期。但请看看这本，”她另一只手迅速翻到某一页，指着上面的墨迹，“这是昨天我们在现场拍的阀门照片，锈迹的年份是 1983 年。如果巴里先生真的在 1986 年进行了维修，为什么锈迹没有被清理？为什么新的螺丝钉上会沾满陈年的铁粉？”</w:t>
      </w:r>
    </w:p>
    <w:p>
      <w:pPr>
        <w:keepLines w:val="0"/>
        <w:ind w:firstLine="432"/>
        <w:jc w:val="both"/>
      </w:pPr>
      <w:r>
        <w:rPr>
          <w:rFonts w:ascii="宋体" w:hAnsi="宋体" w:eastAsia="宋体"/>
          <w:b w:val="0"/>
          <w:sz w:val="22"/>
        </w:rPr>
        <w:t>台下的记者们瞬间炸开了锅，闪光灯此起彼伏，像暴雨一样打在巴里·布鲁姆那张惊慌失措的脸上。有人开始低头快速记录，有人互相交换着疑惑的眼神。巴里·布鲁姆还在徒劳地辩解，试图用一堆行业术语来混淆视听，但他越急，声音就越抖，原本精心准备的台词此刻听起来像是一堆毫无逻辑的呓语。</w:t>
      </w:r>
    </w:p>
    <w:p>
      <w:pPr>
        <w:keepLines w:val="0"/>
        <w:ind w:firstLine="432"/>
        <w:jc w:val="both"/>
      </w:pPr>
      <w:r>
        <w:rPr>
          <w:rFonts w:ascii="宋体" w:hAnsi="宋体" w:eastAsia="宋体"/>
          <w:b w:val="0"/>
          <w:sz w:val="22"/>
        </w:rPr>
        <w:t>“巴里先生，”一位资深女记者站了起来，手里拿着录音笔，语气尖锐，“您的记录本上，签名栏的墨水颜色明显比正文要浅，而且日期栏的印章位置不对。这难道也是‘特殊工艺’的一部分吗？”巴里·布鲁姆张了张嘴，却发现自己根本答不上来，只能狼狈地后退半步，差点撞翻了身后的话筒架。</w:t>
      </w:r>
    </w:p>
    <w:p>
      <w:pPr>
        <w:keepLines w:val="0"/>
        <w:ind w:firstLine="432"/>
        <w:jc w:val="both"/>
      </w:pPr>
      <w:r>
        <w:rPr>
          <w:rFonts w:ascii="宋体" w:hAnsi="宋体" w:eastAsia="宋体"/>
          <w:b w:val="0"/>
          <w:sz w:val="22"/>
        </w:rPr>
        <w:t>麦珂看着这一幕，心中并没有胜利的喜悦，只有一种熟悉的、冰冷的平静。他知道，这只是第一步。巴里·布鲁姆的失败不是因为愚蠢，而是因为他太想证明自己，太想在这个舞台上留下自己的名字，以至于忽略了最基本的技术常识。这种性格缺陷，注定会成为他职业生涯的终点。</w:t>
      </w:r>
    </w:p>
    <w:p>
      <w:pPr>
        <w:keepLines w:val="0"/>
        <w:ind w:firstLine="432"/>
        <w:jc w:val="both"/>
      </w:pPr>
      <w:r>
        <w:rPr>
          <w:rFonts w:ascii="宋体" w:hAnsi="宋体" w:eastAsia="宋体"/>
          <w:b w:val="0"/>
          <w:sz w:val="22"/>
        </w:rPr>
        <w:t>苏菲亚缓缓放下记录本，目光扫过在场的所有人，最后停留在巴里·布鲁姆身上。她没有再说话，只是轻轻拍了拍手，示意媒体经理停止混乱的抢夺动作。那一刻，整个大厅的空气仿佛凝固了，所有人都意识到，奥瑞恩集团试图掩盖真相的计划，已经彻底破产。</w:t>
      </w:r>
    </w:p>
    <w:p>
      <w:pPr>
        <w:keepLines w:val="0"/>
        <w:ind w:firstLine="432"/>
        <w:jc w:val="both"/>
      </w:pPr>
      <w:r>
        <w:rPr>
          <w:rFonts w:ascii="宋体" w:hAnsi="宋体" w:eastAsia="宋体"/>
          <w:b w:val="0"/>
          <w:sz w:val="22"/>
        </w:rPr>
        <w:t>发布会结束后的走廊里，巴里·布鲁姆被一群记者围住，他的脸涨成了猪肝色，嘴里还在不停地重复着“误会”、“策略”等词汇，却没人再愿意听下去。麦珂跟在苏菲亚身后，脚步轻盈地穿过人群，他没有回头去看那个曾经不可一世的公关大师现在的狼狈模样，只是低声对苏菲亚说：“明天，我们要去见审计官了。”苏菲亚点了点头，嘴角微微上扬，露出一丝极淡的笑意：“我知道，这次他们跑不掉了。”</w:t>
      </w:r>
    </w:p>
    <w:p>
      <w:r>
        <w:br w:type="page"/>
      </w:r>
    </w:p>
    <w:p>
      <w:pPr>
        <w:pStyle w:val="Heading1"/>
      </w:pPr>
      <w:r>
        <w:t>第186章</w:t>
      </w:r>
    </w:p>
    <w:p>
      <w:pPr>
        <w:keepLines w:val="0"/>
        <w:ind w:firstLine="432"/>
        <w:jc w:val="both"/>
      </w:pPr>
      <w:r>
        <w:rPr>
          <w:rFonts w:ascii="宋体" w:hAnsi="宋体" w:eastAsia="宋体"/>
          <w:b w:val="0"/>
          <w:sz w:val="22"/>
        </w:rPr>
        <w:t>1986 年 10 月 28 日，银湾市奥瑞恩集团总部会议室的百叶窗被拉得严严实实，只透进几道惨白的光柱。麦珂坐在长桌末端，喉咙里像塞了团浸水的棉花，每一次呼吸都带着细微的刺痛。这是喉炎复发的征兆，上一世他在这里咳到失声，被迫签下那份放弃版权的卖身契。这一世，他提前吞了两片药，把声音压得极低，却足以让对面的人听清每一个字。巴里·布鲁姆站在会议桌中央，领带歪斜，额头上全是细密的汗珠，他手里紧紧攥着一本厚厚的维修记录本，指节因为用力而发白。</w:t>
      </w:r>
    </w:p>
    <w:p>
      <w:pPr>
        <w:keepLines w:val="0"/>
        <w:ind w:firstLine="432"/>
        <w:jc w:val="both"/>
      </w:pPr>
      <w:r>
        <w:rPr>
          <w:rFonts w:ascii="宋体" w:hAnsi="宋体" w:eastAsia="宋体"/>
          <w:b w:val="0"/>
          <w:sz w:val="22"/>
        </w:rPr>
        <w:t>“黛安娜律师，”巴里·布鲁姆的声音有些发颤，试图用提高音量来掩盖心虚，“这份文件是昨天刚由工程部盖章归档的，日期清晰，流程完整。你们不能仅凭几张现场照片就否定整个集团的合规性。”他一边说，一边下意识地用手背蹭了蹭记录本的边缘，仿佛那里藏着什么烫手的秘密。麦珂没有看他，目光落在苏菲亚放在桌上的那台老式机械录音机上，那是他们昨晚连夜从工厂调来的原始数据备份。苏菲亚的手指轻轻搭在录音键上，眼神冷静得像是在核对一份普通的账目。</w:t>
      </w:r>
    </w:p>
    <w:p>
      <w:pPr>
        <w:keepLines w:val="0"/>
        <w:ind w:firstLine="432"/>
        <w:jc w:val="both"/>
      </w:pPr>
      <w:r>
        <w:rPr>
          <w:rFonts w:ascii="宋体" w:hAnsi="宋体" w:eastAsia="宋体"/>
          <w:b w:val="0"/>
          <w:sz w:val="22"/>
        </w:rPr>
        <w:t>“巴里先生，”黛安娜·罗文从阴影中走出，手里拿着一份打印得整整齐齐的文件，语气平稳却不容置疑，“根据《清洁水法》第 311 条，任何对排污设施的维护记录必须包含具体的操作时间、人员签字以及当时的环境参数。您提交的这份记录，日期是十月二十七日，但现场阀门的锈蚀程度显示，该部件至少在三十年前就已经停止运行。”她翻开文件，指着其中一行加粗的条款，“而且，您在记录中声称的‘特殊防锈涂层’，在化学检测报告中根本不存在。这不仅是技术错误，更是蓄意伪造证据。”</w:t>
      </w:r>
    </w:p>
    <w:p>
      <w:pPr>
        <w:keepLines w:val="0"/>
        <w:ind w:firstLine="432"/>
        <w:jc w:val="both"/>
      </w:pPr>
      <w:r>
        <w:rPr>
          <w:rFonts w:ascii="宋体" w:hAnsi="宋体" w:eastAsia="宋体"/>
          <w:b w:val="0"/>
          <w:sz w:val="22"/>
        </w:rPr>
        <w:t>巴里·布鲁姆的脸色瞬间变得灰白，他猛地拍了一下桌子，大声吼道：“那是……那是为了测试耐腐蚀性做的模拟！你们这些外行懂什么！”他的声音在空旷的会议室里回荡，却显得底气不足。媒体经理坐在角落，脸色煞白，手不自觉地伸向桌下的公文包，似乎想在那里面藏些什么东西。麦珂看着这一幕，心中没有波澜，只有冷静的确认。他知道巴里·布鲁姆此刻的愤怒不是因为被揭穿，而是因为他发现自己精心编织的谎言即将崩塌，而他那个急于立功的虚荣心，正在把他推向深渊。</w:t>
      </w:r>
    </w:p>
    <w:p>
      <w:pPr>
        <w:keepLines w:val="0"/>
        <w:ind w:firstLine="432"/>
        <w:jc w:val="both"/>
      </w:pPr>
      <w:r>
        <w:rPr>
          <w:rFonts w:ascii="宋体" w:hAnsi="宋体" w:eastAsia="宋体"/>
          <w:b w:val="0"/>
          <w:sz w:val="22"/>
        </w:rPr>
        <w:t>“巴里先生，”一位坐在前排的公司高层突然开口，声音里带着明显的怀疑，“如果这是模拟测试，为什么检测报告显示阀门内部没有任何新的润滑痕迹？而且，您的签名笔迹，和上周那份采购合同上的完全不一样。”这句话像一颗炸弹，瞬间引爆了会议室里的紧张气氛。巴里·布鲁姆愣住了，他张了张嘴，想要辩解，却发现自己的喉咙像是被什么东西堵住了。媒体经理见状，慌乱地站起身，试图去抢巴里手中的记录本，嘴里喊着：“快拿走，别让人看到错误的数据！”</w:t>
      </w:r>
    </w:p>
    <w:p>
      <w:pPr>
        <w:keepLines w:val="0"/>
        <w:ind w:firstLine="432"/>
        <w:jc w:val="both"/>
      </w:pPr>
      <w:r>
        <w:rPr>
          <w:rFonts w:ascii="宋体" w:hAnsi="宋体" w:eastAsia="宋体"/>
          <w:b w:val="0"/>
          <w:sz w:val="22"/>
        </w:rPr>
        <w:t>苏菲亚的反应快得惊人，她侧身一挡，左手死死按住记录本的边缘，右手高高举起那本厚厚的册子，对着在场的所有人展示。“大家请看，”她的声音冷静得可怕，“这是巴里先生声称的‘最新’记录，上面写着今天的日期。但请看看这本，”她另一只手迅速翻到某一页，指着上面的墨迹，“这是昨天我们在现场拍的阀门照片，锈迹的年份是 1983 年。如果巴里先生真的在 1986 年进行了维修，为什么锈迹没有被清理？为什么新的螺丝钉上会沾满陈年的铁粉？”</w:t>
      </w:r>
    </w:p>
    <w:p>
      <w:pPr>
        <w:keepLines w:val="0"/>
        <w:ind w:firstLine="432"/>
        <w:jc w:val="both"/>
      </w:pPr>
      <w:r>
        <w:rPr>
          <w:rFonts w:ascii="宋体" w:hAnsi="宋体" w:eastAsia="宋体"/>
          <w:b w:val="0"/>
          <w:sz w:val="22"/>
        </w:rPr>
        <w:t>台下的记者们虽然不在场，但通过现场的直播信号，这一刻的画面已经传遍了整个银湾市。巴里·布鲁姆还在徒劳地辩解，试图用一堆行业术语来混淆视听，但他越急，声音就越抖，原本精心准备的台词此刻听起来像是一堆毫无逻辑的呓语。媒体经理见势不妙，转身就要往门口跑，却被两名早已等候在门外的警察拦住了去路。警察面无表情地出示了逮捕令，上面写着“涉嫌伪造商业记录及破坏环境设施”。</w:t>
      </w:r>
    </w:p>
    <w:p>
      <w:pPr>
        <w:keepLines w:val="0"/>
        <w:ind w:firstLine="432"/>
        <w:jc w:val="both"/>
      </w:pPr>
      <w:r>
        <w:rPr>
          <w:rFonts w:ascii="宋体" w:hAnsi="宋体" w:eastAsia="宋体"/>
          <w:b w:val="0"/>
          <w:sz w:val="22"/>
        </w:rPr>
        <w:t>巴里·布鲁姆瘫坐在椅子上，双手抱头，嘴里喃喃自语：“我只是想……我只是想证明我的价值……"他的眼神空洞，再也没有了之前的嚣张气焰。苏菲亚缓缓放下记录本，目光扫过在场的所有人，最后停留在巴里·布鲁姆身上。她没有再说话，只是轻轻拍了拍手，示意媒体经理停止混乱的抢夺动作。那一刻，整个大厅的空气仿佛凝固了，所有人都意识到，奥瑞恩集团试图掩盖真相的计划，已经彻底破产。</w:t>
      </w:r>
    </w:p>
    <w:p>
      <w:pPr>
        <w:keepLines w:val="0"/>
        <w:ind w:firstLine="432"/>
        <w:jc w:val="both"/>
      </w:pPr>
      <w:r>
        <w:rPr>
          <w:rFonts w:ascii="宋体" w:hAnsi="宋体" w:eastAsia="宋体"/>
          <w:b w:val="0"/>
          <w:sz w:val="22"/>
        </w:rPr>
        <w:t>警方将巴里·布鲁姆带走时，他的背影显得异常佝偻。麦珂看着这一幕，心中并没有胜利的喜悦，只有一种熟悉的、冰冷的平静。他知道，这只是第一步。巴里·布鲁姆的失败不是因为愚蠢，而是因为他太想证明自己，太想在这个舞台上留下自己的名字，以至于忽略了最基本的技术常识。这种性格缺陷，注定会成为他职业生涯的终点。苏菲亚走到麦珂身边，递给他一杯温水，轻声说道：“明天，我们要去见审计官了。”麦珂点了点头，接过水杯，感觉喉咙里的刺痛稍微缓解了一些。</w:t>
      </w:r>
    </w:p>
    <w:p>
      <w:pPr>
        <w:keepLines w:val="0"/>
        <w:ind w:firstLine="432"/>
        <w:jc w:val="both"/>
      </w:pPr>
      <w:r>
        <w:rPr>
          <w:rFonts w:ascii="宋体" w:hAnsi="宋体" w:eastAsia="宋体"/>
          <w:b w:val="0"/>
          <w:sz w:val="22"/>
        </w:rPr>
        <w:t>随着巴里·布鲁姆的被捕，奥瑞恩集团的股价在收盘前暴跌了百分之十五。媒体纷纷报道这起丑闻，公众舆论开始倒向苏菲亚一方，奥瑞恩集团内部的信任危机也达到了顶点。黛安娜·罗文凭借此案确立了法务权威，成为了两人不可或缺的法律顾问核心。麦珂看着窗外渐渐亮起的城市灯火，心中明白，真正的挑战还在后面，但只要手握真相，就没有什么能够阻挡他们前行的脚步。他深吸一口气，感觉身体里的力量正在一点点回归。</w:t>
      </w:r>
    </w:p>
    <w:p>
      <w:r>
        <w:br w:type="page"/>
      </w:r>
    </w:p>
    <w:p>
      <w:pPr>
        <w:pStyle w:val="Heading1"/>
      </w:pPr>
      <w:r>
        <w:t>第187章</w:t>
      </w:r>
    </w:p>
    <w:p>
      <w:pPr>
        <w:keepLines w:val="0"/>
        <w:ind w:firstLine="432"/>
        <w:jc w:val="both"/>
      </w:pPr>
      <w:r>
        <w:rPr>
          <w:rFonts w:ascii="宋体" w:hAnsi="宋体" w:eastAsia="宋体"/>
          <w:b w:val="0"/>
          <w:sz w:val="22"/>
        </w:rPr>
        <w:t>银湾市审计局会议室的冷气比上周更沉，像一层湿布裹住所有人的后颈。麦珂坐在长桌末端，28岁的成年身体在宽大的椅子里显得空荡，他盯着对面那扇紧闭的门，仿佛能听见门外走廊里急促的脚步声正往这个方向逼近。过去那次，巴里·布鲁姆就是在这个窗口期把强酸运进工厂，把微缩胶片库变成一滩废液，而奥瑞恩集团却用“意外泄漏”的假账抹平了所有痕迹。</w:t>
      </w:r>
    </w:p>
    <w:p>
      <w:pPr>
        <w:keepLines w:val="0"/>
        <w:ind w:firstLine="432"/>
        <w:jc w:val="both"/>
      </w:pPr>
      <w:r>
        <w:rPr>
          <w:rFonts w:ascii="宋体" w:hAnsi="宋体" w:eastAsia="宋体"/>
          <w:b w:val="0"/>
          <w:sz w:val="22"/>
        </w:rPr>
        <w:t>麦珂没有看黛安娜，他的目光落在桌面上那份刚送来的采购清单上，手指轻轻敲击着木纹，节奏快得像某种暗号。“第三页，第十行，”他的声音很轻，却压过了空调的嗡嗡声，“奥瑞恩工厂上周三深夜的排污口维修记录里，有一笔‘特殊溶剂’的采购，金额是四万五千美元。”</w:t>
      </w:r>
    </w:p>
    <w:p>
      <w:pPr>
        <w:keepLines w:val="0"/>
        <w:ind w:firstLine="432"/>
        <w:jc w:val="both"/>
      </w:pPr>
      <w:r>
        <w:rPr>
          <w:rFonts w:ascii="宋体" w:hAnsi="宋体" w:eastAsia="宋体"/>
          <w:b w:val="0"/>
          <w:sz w:val="22"/>
        </w:rPr>
        <w:t>黛安娜的手指顿了一下，她迅速翻到那一页，眉头立刻皱起。那里的审批栏只有巴里·布鲁姆的签名，日期却是今天凌晨，而工厂的维修工单明明显示那天根本没有安排任何化学作业。她抬头看向麦珂，眼神里闪过一丝惊讶，但更多的是确认后的冷静：“这笔钱不在预算内，也没有技术部的签字。”</w:t>
      </w:r>
    </w:p>
    <w:p>
      <w:pPr>
        <w:keepLines w:val="0"/>
        <w:ind w:firstLine="432"/>
        <w:jc w:val="both"/>
      </w:pPr>
      <w:r>
        <w:rPr>
          <w:rFonts w:ascii="宋体" w:hAnsi="宋体" w:eastAsia="宋体"/>
          <w:b w:val="0"/>
          <w:sz w:val="22"/>
        </w:rPr>
        <w:t>“因为那是给强酸的，不是给维修的。”麦珂的声音平静得没有起伏，他并没有解释为什么知道这是强酸，只是把那个日期和金额像钉子一样钉在桌上，“巴里以为没人会核对深夜的物流单，但他忘了，所有的强酸采购都必须经过环保局的备案系统，哪怕只是临时转运。”</w:t>
      </w:r>
    </w:p>
    <w:p>
      <w:pPr>
        <w:keepLines w:val="0"/>
        <w:ind w:firstLine="432"/>
        <w:jc w:val="both"/>
      </w:pPr>
      <w:r>
        <w:rPr>
          <w:rFonts w:ascii="宋体" w:hAnsi="宋体" w:eastAsia="宋体"/>
          <w:b w:val="0"/>
          <w:sz w:val="22"/>
        </w:rPr>
        <w:t>门被猛地推开，巴里·布鲁姆带着两个穿西装的男人冲了进来，脸上挂着那种惯用的、仿佛刚刚完成了一场完美演出的笑容。他手里拿着文件夹，似乎准备向在场的人宣布一项新的收购进展，却在看到桌上的清单时僵住了笑容。“哦，黛安娜，你们怎么这么早就开始查账了？这可是商业机密……"他试图伸手去拿那份文件，动作夸张得像是在舞台剧里抢话筒。</w:t>
      </w:r>
    </w:p>
    <w:p>
      <w:pPr>
        <w:keepLines w:val="0"/>
        <w:ind w:firstLine="432"/>
        <w:jc w:val="both"/>
      </w:pPr>
      <w:r>
        <w:rPr>
          <w:rFonts w:ascii="宋体" w:hAnsi="宋体" w:eastAsia="宋体"/>
          <w:b w:val="0"/>
          <w:sz w:val="22"/>
        </w:rPr>
        <w:t>审计员的手比巴里更快，他一把按住纸张，冷冷地看向巴里：“巴里先生，这份采购单的审批流程缺失严重。根据规定，这种级别的化学品采购需要三方联签，您只有自己的名字，这不符合财务规范。”巴里的笑容瞬间垮掉，他下意识地后退半步，眼神慌乱地扫过周围人的脸，试图寻找盟友，却发现每个人都面无表情地盯着他。</w:t>
      </w:r>
    </w:p>
    <w:p>
      <w:pPr>
        <w:keepLines w:val="0"/>
        <w:ind w:firstLine="432"/>
        <w:jc w:val="both"/>
      </w:pPr>
      <w:r>
        <w:rPr>
          <w:rFonts w:ascii="宋体" w:hAnsi="宋体" w:eastAsia="宋体"/>
          <w:b w:val="0"/>
          <w:sz w:val="22"/>
        </w:rPr>
        <w:t>“这只是个误会，”巴里结结巴巴地辩解，声音里带着一丝不易察觉的颤抖，“我是为了赶时间，才先签的字，后面肯定会补上的。你们不能因为这点小问题就冻结资金，这对整个集团的声誉……”他越说越急，甚至开始挥舞手臂，仿佛这样就能把那些数字挥散。</w:t>
      </w:r>
    </w:p>
    <w:p>
      <w:pPr>
        <w:keepLines w:val="0"/>
        <w:ind w:firstLine="432"/>
        <w:jc w:val="both"/>
      </w:pPr>
      <w:r>
        <w:rPr>
          <w:rFonts w:ascii="宋体" w:hAnsi="宋体" w:eastAsia="宋体"/>
          <w:b w:val="0"/>
          <w:sz w:val="22"/>
        </w:rPr>
        <w:t>“声誉？”麦珂打断了他，声音依旧不大，却像一把钝刀切开了巴里的伪装，“如果这笔钱是用来买强酸去腐蚀证据的，那奥瑞恩集团的声誉早就该烂在下水道里了。苏菲亚刚才已经联系了环保局，他们正在核实昨晚的运输记录。”</w:t>
      </w:r>
    </w:p>
    <w:p>
      <w:pPr>
        <w:keepLines w:val="0"/>
        <w:ind w:firstLine="432"/>
        <w:jc w:val="both"/>
      </w:pPr>
      <w:r>
        <w:rPr>
          <w:rFonts w:ascii="宋体" w:hAnsi="宋体" w:eastAsia="宋体"/>
          <w:b w:val="0"/>
          <w:sz w:val="22"/>
        </w:rPr>
        <w:t>巴里的脸色瞬间变得惨白，他张了张嘴想反驳，却发现自己根本说不出话来。他知道，一旦环保局介入，那辆运送强酸的卡车就会被扣下，所有的交易链条都会暴露在阳光下。他原本以为只要把钱花出去，事情就会过去，却没想到麦珂早就把这张网织好了。</w:t>
      </w:r>
    </w:p>
    <w:p>
      <w:pPr>
        <w:keepLines w:val="0"/>
        <w:ind w:firstLine="432"/>
        <w:jc w:val="both"/>
      </w:pPr>
      <w:r>
        <w:rPr>
          <w:rFonts w:ascii="宋体" w:hAnsi="宋体" w:eastAsia="宋体"/>
          <w:b w:val="0"/>
          <w:sz w:val="22"/>
        </w:rPr>
        <w:t>审计员拿起电话，语气严肃地拨通了冻结令的申请热线：“这里是银湾市审计局，我们需要立即冻结奥瑞恩集团名下关于‘特殊溶剂’的所有账户，理由是涉嫌违规采购及破坏环境设施。”电话那头传来忙音，紧接着是清晰的确认声，整个会议室的空气仿佛在这一刻凝固了。</w:t>
      </w:r>
    </w:p>
    <w:p>
      <w:pPr>
        <w:keepLines w:val="0"/>
        <w:ind w:firstLine="432"/>
        <w:jc w:val="both"/>
      </w:pPr>
      <w:r>
        <w:rPr>
          <w:rFonts w:ascii="宋体" w:hAnsi="宋体" w:eastAsia="宋体"/>
          <w:b w:val="0"/>
          <w:sz w:val="22"/>
        </w:rPr>
        <w:t>巴里·布鲁姆终于意识到自己输了，他颓然地靠在墙上，脸上的肌肉抽搐着，像是在进行最后的挣扎。他试图再次开口求情，但话还没出口就被审计员冰冷的眼神堵了回去。他知道自己不仅失去了对这笔钱的控制权，更可能面临刑事指控，这一切都源于他那可笑的自作聪明和对规则的蔑视。</w:t>
      </w:r>
    </w:p>
    <w:p>
      <w:pPr>
        <w:keepLines w:val="0"/>
        <w:ind w:firstLine="432"/>
        <w:jc w:val="both"/>
      </w:pPr>
      <w:r>
        <w:rPr>
          <w:rFonts w:ascii="宋体" w:hAnsi="宋体" w:eastAsia="宋体"/>
          <w:b w:val="0"/>
          <w:sz w:val="22"/>
        </w:rPr>
        <w:t>黛安娜合上文件夹，站起身来，目光如炬地看着巴里：“巴里先生，请配合我们调查。如果你继续在这里拖延，我们将不得不联系警方。”她的声音里没有愤怒，只有一种不容置疑的秩序感，仿佛在陈述一个早已写好的事实。</w:t>
      </w:r>
    </w:p>
    <w:p>
      <w:pPr>
        <w:keepLines w:val="0"/>
        <w:ind w:firstLine="432"/>
        <w:jc w:val="both"/>
      </w:pPr>
      <w:r>
        <w:rPr>
          <w:rFonts w:ascii="宋体" w:hAnsi="宋体" w:eastAsia="宋体"/>
          <w:b w:val="0"/>
          <w:sz w:val="22"/>
        </w:rPr>
        <w:t>麦珂看着这一幕，心里并没有多少胜利的喜悦，只有一种深深的疲惫。他知道，这只是第一步，真正的风暴还在后面。但他也清楚，只要这一步走对了，奥瑞恩集团就再也无法通过物理手段销毁那些微缩胶片。他低下头，看着自己那双稚嫩的手，心中默念：这一次，我不会再让任何人替我决定命运。</w:t>
      </w:r>
    </w:p>
    <w:p>
      <w:r>
        <w:br w:type="page"/>
      </w:r>
    </w:p>
    <w:p>
      <w:pPr>
        <w:pStyle w:val="Heading1"/>
      </w:pPr>
      <w:r>
        <w:t>第188章</w:t>
      </w:r>
    </w:p>
    <w:p>
      <w:pPr>
        <w:keepLines w:val="0"/>
        <w:ind w:firstLine="432"/>
        <w:jc w:val="both"/>
      </w:pPr>
      <w:r>
        <w:rPr>
          <w:rFonts w:ascii="宋体" w:hAnsi="宋体" w:eastAsia="宋体"/>
          <w:b w:val="0"/>
          <w:sz w:val="22"/>
        </w:rPr>
        <w:t>银湾市第一国民银行的大堂里，冷气开得很足，吹得麦珂脖颈后的汗毛微微竖起。他站在柜台前，看着玻璃窗上映出的自己，那个28岁的少年穿着不合身的西装，手里紧紧攥着一份盖着法院红印的紧急冻结令。黛安娜站在他身侧，手指无意识地摩挲着公文包的边缘，那是她习惯性的动作，仿佛在确认某种秩序是否稳固。</w:t>
      </w:r>
    </w:p>
    <w:p>
      <w:pPr>
        <w:keepLines w:val="0"/>
        <w:ind w:firstLine="432"/>
        <w:jc w:val="both"/>
      </w:pPr>
      <w:r>
        <w:rPr>
          <w:rFonts w:ascii="宋体" w:hAnsi="宋体" w:eastAsia="宋体"/>
          <w:b w:val="0"/>
          <w:sz w:val="22"/>
        </w:rPr>
        <w:t>“先生，您预约的时间到了吗？”柜台里的职员抬起头，眼神里带着职业性的疲惫和一丝不耐烦。</w:t>
      </w:r>
    </w:p>
    <w:p>
      <w:pPr>
        <w:keepLines w:val="0"/>
        <w:ind w:firstLine="432"/>
        <w:jc w:val="both"/>
      </w:pPr>
      <w:r>
        <w:rPr>
          <w:rFonts w:ascii="宋体" w:hAnsi="宋体" w:eastAsia="宋体"/>
          <w:b w:val="0"/>
          <w:sz w:val="22"/>
        </w:rPr>
        <w:t>“我们不需要预约，”黛安娜的声音平稳，她将那份文件轻轻放在柜台上，动作不疾不徐，“这是法院签发的临时禁令，针对奥瑞恩集团名下所有关联账户的紧急冻结。请立刻执行。”</w:t>
      </w:r>
    </w:p>
    <w:p>
      <w:pPr>
        <w:keepLines w:val="0"/>
        <w:ind w:firstLine="432"/>
        <w:jc w:val="both"/>
      </w:pPr>
      <w:r>
        <w:rPr>
          <w:rFonts w:ascii="宋体" w:hAnsi="宋体" w:eastAsia="宋体"/>
          <w:b w:val="0"/>
          <w:sz w:val="22"/>
        </w:rPr>
        <w:t>职员接过文件，扫了一眼上面的印章和日期，眉头皱了起来。他并没有立刻操作，而是拿起电话，似乎想请示上级。就在这时，大厅另一侧的玻璃门被猛地推开，巴里·布鲁姆带着一脸慌张闯了进来。他今天穿了一件并不合时宜的亮色西装，领带歪斜，额头上全是细密的汗珠，仿佛刚从某个火场逃出来。</w:t>
      </w:r>
    </w:p>
    <w:p>
      <w:pPr>
        <w:keepLines w:val="0"/>
        <w:ind w:firstLine="432"/>
        <w:jc w:val="both"/>
      </w:pPr>
      <w:r>
        <w:rPr>
          <w:rFonts w:ascii="宋体" w:hAnsi="宋体" w:eastAsia="宋体"/>
          <w:b w:val="0"/>
          <w:sz w:val="22"/>
        </w:rPr>
        <w:t>“等等！别动！”巴里冲着柜台大喊，声音因为急促而有些变调，“我是巴里·布鲁姆，奥瑞恩集团的媒体经理！我要立刻转账五百万美元到离岸账户，现在就要！”</w:t>
      </w:r>
    </w:p>
    <w:p>
      <w:pPr>
        <w:keepLines w:val="0"/>
        <w:ind w:firstLine="432"/>
        <w:jc w:val="both"/>
      </w:pPr>
      <w:r>
        <w:rPr>
          <w:rFonts w:ascii="宋体" w:hAnsi="宋体" w:eastAsia="宋体"/>
          <w:b w:val="0"/>
          <w:sz w:val="22"/>
        </w:rPr>
        <w:t>他的声音在大堂里回荡，引得周围几个正在排队的客户纷纷侧目。巴里完全没在意这些目光，他冲过人群，一把抓住职员的衣袖，眼神里透着一种近乎疯狂的急切：“快点！系统显示有延迟，我必须马上转出去，否则……否则会有大麻烦！”</w:t>
      </w:r>
    </w:p>
    <w:p>
      <w:pPr>
        <w:keepLines w:val="0"/>
        <w:ind w:firstLine="432"/>
        <w:jc w:val="both"/>
      </w:pPr>
      <w:r>
        <w:rPr>
          <w:rFonts w:ascii="宋体" w:hAnsi="宋体" w:eastAsia="宋体"/>
          <w:b w:val="0"/>
          <w:sz w:val="22"/>
        </w:rPr>
        <w:t>麦珂没有说话，他只是静静地看着巴里。过去那次，就是这种慌乱和急于切断资金链的动作，让奥瑞恩集团在最后的关头逃脱了所有制裁。但这一次，他清楚地知道银行系统的规则：任何超过一定金额、且账户状态已被标记为“司法调查中”的转账，都会触发自动拦截机制。</w:t>
      </w:r>
    </w:p>
    <w:p>
      <w:pPr>
        <w:keepLines w:val="0"/>
        <w:ind w:firstLine="432"/>
        <w:jc w:val="both"/>
      </w:pPr>
      <w:r>
        <w:rPr>
          <w:rFonts w:ascii="宋体" w:hAnsi="宋体" w:eastAsia="宋体"/>
          <w:b w:val="0"/>
          <w:sz w:val="22"/>
        </w:rPr>
        <w:t>“先生，”职员试图挣脱巴里的手，语气变得严肃，“您的账户刚才已经被法院通知冻结，系统无法处理任何转出指令。”</w:t>
      </w:r>
    </w:p>
    <w:p>
      <w:pPr>
        <w:keepLines w:val="0"/>
        <w:ind w:firstLine="432"/>
        <w:jc w:val="both"/>
      </w:pPr>
      <w:r>
        <w:rPr>
          <w:rFonts w:ascii="宋体" w:hAnsi="宋体" w:eastAsia="宋体"/>
          <w:b w:val="0"/>
          <w:sz w:val="22"/>
        </w:rPr>
        <w:t>“不可能！”巴里瞪大了眼睛，脸上的肌肉开始抽搐，他用力拍打着柜台玻璃，发出沉闷的响声，“你们是不是搞错了？我是巴里·布鲁姆！我认识这里的行长！快给我开通权限，这是十万火急的事情！”</w:t>
      </w:r>
    </w:p>
    <w:p>
      <w:pPr>
        <w:keepLines w:val="0"/>
        <w:ind w:firstLine="432"/>
        <w:jc w:val="both"/>
      </w:pPr>
      <w:r>
        <w:rPr>
          <w:rFonts w:ascii="宋体" w:hAnsi="宋体" w:eastAsia="宋体"/>
          <w:b w:val="0"/>
          <w:sz w:val="22"/>
        </w:rPr>
        <w:t>“巴里先生，”黛安娜上前一步，挡在麦珂身前，她的声音不大，却像一道铁闸，“根据第184号法院禁令，您的所有资产自今日起已被锁定。任何试图绕过系统的行为，都将被视为妨碍司法公正。”</w:t>
      </w:r>
    </w:p>
    <w:p>
      <w:pPr>
        <w:keepLines w:val="0"/>
        <w:ind w:firstLine="432"/>
        <w:jc w:val="both"/>
      </w:pPr>
      <w:r>
        <w:rPr>
          <w:rFonts w:ascii="宋体" w:hAnsi="宋体" w:eastAsia="宋体"/>
          <w:b w:val="0"/>
          <w:sz w:val="22"/>
        </w:rPr>
        <w:t>巴里愣住了，他环顾四周，发现周围的人都在用异样的眼光看着他。他张了张嘴，试图再次辩解，却发现自己竟然找不到一句像样的借口。他原本以为只要钱转出去，一切就能摆平，却没想到麦珂早就把路堵死了。</w:t>
      </w:r>
    </w:p>
    <w:p>
      <w:pPr>
        <w:keepLines w:val="0"/>
        <w:ind w:firstLine="432"/>
        <w:jc w:val="both"/>
      </w:pPr>
      <w:r>
        <w:rPr>
          <w:rFonts w:ascii="宋体" w:hAnsi="宋体" w:eastAsia="宋体"/>
          <w:b w:val="0"/>
          <w:sz w:val="22"/>
        </w:rPr>
        <w:t>“报警！”麦珂轻声说道，声音不大，却清晰地传进了职员的耳朵里。</w:t>
      </w:r>
    </w:p>
    <w:p>
      <w:pPr>
        <w:keepLines w:val="0"/>
        <w:ind w:firstLine="432"/>
        <w:jc w:val="both"/>
      </w:pPr>
      <w:r>
        <w:rPr>
          <w:rFonts w:ascii="宋体" w:hAnsi="宋体" w:eastAsia="宋体"/>
          <w:b w:val="0"/>
          <w:sz w:val="22"/>
        </w:rPr>
        <w:t>职员点了点头，立刻拿起桌上的红色警报器，按下了按钮。刺耳的警铃声瞬间在大堂里炸响，保安们迅速从后台冲出，将惊慌失措的巴里围在中间。巴里还在挣扎，嘴里喊着“你们不能这样对我”，但很快就被两名保安按住了肩膀，推搡着往门外走去。</w:t>
      </w:r>
    </w:p>
    <w:p>
      <w:pPr>
        <w:keepLines w:val="0"/>
        <w:ind w:firstLine="432"/>
        <w:jc w:val="both"/>
      </w:pPr>
      <w:r>
        <w:rPr>
          <w:rFonts w:ascii="宋体" w:hAnsi="宋体" w:eastAsia="宋体"/>
          <w:b w:val="0"/>
          <w:sz w:val="22"/>
        </w:rPr>
        <w:t>“放开我！我是来谈生意的！”巴里一边被拖走，一边回头恶狠狠地盯着麦珂，眼神里充满了不甘和恐惧，“你们等着，奥瑞恩不会放过你们的！”</w:t>
      </w:r>
    </w:p>
    <w:p>
      <w:pPr>
        <w:keepLines w:val="0"/>
        <w:ind w:firstLine="432"/>
        <w:jc w:val="both"/>
      </w:pPr>
      <w:r>
        <w:rPr>
          <w:rFonts w:ascii="宋体" w:hAnsi="宋体" w:eastAsia="宋体"/>
          <w:b w:val="0"/>
          <w:sz w:val="22"/>
        </w:rPr>
        <w:t>“奥瑞恩已经完了。”麦珂看着巴里被带走的身影，心里并没有多少波澜。他知道，随着巴里的被捕，奥瑞恩集团试图通过转移资金来掩盖罪行的计划彻底破产。</w:t>
      </w:r>
    </w:p>
    <w:p>
      <w:pPr>
        <w:keepLines w:val="0"/>
        <w:ind w:firstLine="432"/>
        <w:jc w:val="both"/>
      </w:pPr>
      <w:r>
        <w:rPr>
          <w:rFonts w:ascii="宋体" w:hAnsi="宋体" w:eastAsia="宋体"/>
          <w:b w:val="0"/>
          <w:sz w:val="22"/>
        </w:rPr>
        <w:t>黛安娜松了一口气，她伸手整理了一下麦珂的衣领，动作轻柔得像是在安抚一个受惊的孩子。“做得好，麦珂。现在我们可以去保险理赔处了。”</w:t>
      </w:r>
    </w:p>
    <w:p>
      <w:pPr>
        <w:keepLines w:val="0"/>
        <w:ind w:firstLine="432"/>
        <w:jc w:val="both"/>
      </w:pPr>
      <w:r>
        <w:rPr>
          <w:rFonts w:ascii="宋体" w:hAnsi="宋体" w:eastAsia="宋体"/>
          <w:b w:val="0"/>
          <w:sz w:val="22"/>
        </w:rPr>
        <w:t>麦珂点了点头，目光落在窗外。阳光透过云层洒在街道上，照得整个城市一片明亮。他知道，微缩胶片库的安全区已经确立，奥瑞恩的阴谋被彻底粉碎。苏菲亚很快就会收到审计完成的报告，而他和苏菲亚的双核同盟也将正式成型。</w:t>
      </w:r>
    </w:p>
    <w:p>
      <w:pPr>
        <w:keepLines w:val="0"/>
        <w:ind w:firstLine="432"/>
        <w:jc w:val="both"/>
      </w:pPr>
      <w:r>
        <w:rPr>
          <w:rFonts w:ascii="宋体" w:hAnsi="宋体" w:eastAsia="宋体"/>
          <w:b w:val="0"/>
          <w:sz w:val="22"/>
        </w:rPr>
        <w:t>“走吧，”麦珂拉起黛安娜的手，迈开步子走出银行大门，“我们去拿回属于我们的东西。”</w:t>
      </w:r>
    </w:p>
    <w:p>
      <w:pPr>
        <w:keepLines w:val="0"/>
        <w:ind w:firstLine="432"/>
        <w:jc w:val="both"/>
      </w:pPr>
      <w:r>
        <w:rPr>
          <w:rFonts w:ascii="宋体" w:hAnsi="宋体" w:eastAsia="宋体"/>
          <w:b w:val="0"/>
          <w:sz w:val="22"/>
        </w:rPr>
        <w:t>苏菲亚没有替麦珂盖章，而是要求把暂停演出的权力写成团队共同授权。麦珂看了很久，最终在自己的名字旁边留出三个签字位置。失去单独拍板的速度让他不安，但他知道这不是削弱，而是让别人真正拥有选择。</w:t>
      </w:r>
    </w:p>
    <w:p>
      <w:r>
        <w:br w:type="page"/>
      </w:r>
    </w:p>
    <w:p>
      <w:pPr>
        <w:pStyle w:val="Heading1"/>
      </w:pPr>
      <w:r>
        <w:t>第189章</w:t>
      </w:r>
    </w:p>
    <w:p>
      <w:pPr>
        <w:keepLines w:val="0"/>
        <w:ind w:firstLine="432"/>
        <w:jc w:val="both"/>
      </w:pPr>
      <w:r>
        <w:rPr>
          <w:rFonts w:ascii="宋体" w:hAnsi="宋体" w:eastAsia="宋体"/>
          <w:b w:val="0"/>
          <w:sz w:val="22"/>
        </w:rPr>
        <w:t>地下金库入口的警报声像被撕开的金属，尖锐地刺进耳膜。头顶的红灯疯狂旋转，把每个人的脸都染成血色。麦珂没有看那些闪烁的光斑，他的目光死死锁在墙角那排生锈的阀门上。过去那次，就是这里，强酸顺着主管道喷涌而出，苏菲亚为了抢救档案被灼伤了手臂，而这一切的源头只是巴里·布鲁姆误判了排放时间。这一次，他记得那个锈蚀点在哪里，更记得1984年喉炎康复期时，老师教过的那套“共呼吸”口诀——在高压下，混乱源于节奏的断裂，而统一能制造物理隔离。</w:t>
      </w:r>
    </w:p>
    <w:p>
      <w:pPr>
        <w:keepLines w:val="0"/>
        <w:ind w:firstLine="432"/>
        <w:jc w:val="both"/>
      </w:pPr>
      <w:r>
        <w:rPr>
          <w:rFonts w:ascii="宋体" w:hAnsi="宋体" w:eastAsia="宋体"/>
          <w:b w:val="0"/>
          <w:sz w:val="22"/>
        </w:rPr>
        <w:t>“别动，所有人屏住气。”麦珂的声音不大，却像一把刀切开了嘈杂的警报。他指向最内侧那个不起眼的备用阀，那里有一圈明显的暗红色锈迹，“技术员A，去切断主路，找这个隐藏口；技术员B，跟我一起守住出口。苏菲亚，把箱子准备好，黛安娜，你需要签字。”</w:t>
      </w:r>
    </w:p>
    <w:p>
      <w:pPr>
        <w:keepLines w:val="0"/>
        <w:ind w:firstLine="432"/>
        <w:jc w:val="both"/>
      </w:pPr>
      <w:r>
        <w:rPr>
          <w:rFonts w:ascii="宋体" w:hAnsi="宋体" w:eastAsia="宋体"/>
          <w:b w:val="0"/>
          <w:sz w:val="22"/>
        </w:rPr>
        <w:t>苏菲亚的手在颤抖，她看着那些即将喷发的危险液体，本能地想后退。但麦珂的目光像钉子一样钉在她身上，那是他在前世无数次见过的、面对死亡时的眼神。她咬紧牙关，强迫自己把恐惧咽下去，转身抓起旁边的防护箱，动作比平时快了两倍。她知道，如果现在乱了，不仅档案保不住，连麦珂也会因为她的犹豫而陷入绝境。</w:t>
      </w:r>
    </w:p>
    <w:p>
      <w:pPr>
        <w:keepLines w:val="0"/>
        <w:ind w:firstLine="432"/>
        <w:jc w:val="both"/>
      </w:pPr>
      <w:r>
        <w:rPr>
          <w:rFonts w:ascii="宋体" w:hAnsi="宋体" w:eastAsia="宋体"/>
          <w:b w:val="0"/>
          <w:sz w:val="22"/>
        </w:rPr>
        <w:t>“深呼吸，听我的口令。”麦珂站在风口，胸膛剧烈起伏，但他刻意压低了声音，让每一个字都落在节拍上，“一、二、三……吸气。”</w:t>
      </w:r>
    </w:p>
    <w:p>
      <w:pPr>
        <w:keepLines w:val="0"/>
        <w:ind w:firstLine="432"/>
        <w:jc w:val="both"/>
      </w:pPr>
      <w:r>
        <w:rPr>
          <w:rFonts w:ascii="宋体" w:hAnsi="宋体" w:eastAsia="宋体"/>
          <w:b w:val="0"/>
          <w:sz w:val="22"/>
        </w:rPr>
        <w:t>空气仿佛凝固了一瞬。技术员A和B同时吸了一口气，肩膀随着指令同步起伏。这种诡异的同步感瞬间消除了现场的慌乱，原本紧绷的肌肉在统一的节奏下变得有序。强酸的管道发出刺耳的嘶鸣，那股带着腐蚀性的热气扑面而来，但没有人后退半步。麦珂盯着那个隐藏的阀门，他知道只要操作慢了半秒，后果就是不可逆的灾难。</w:t>
      </w:r>
    </w:p>
    <w:p>
      <w:pPr>
        <w:keepLines w:val="0"/>
        <w:ind w:firstLine="432"/>
        <w:jc w:val="both"/>
      </w:pPr>
      <w:r>
        <w:rPr>
          <w:rFonts w:ascii="宋体" w:hAnsi="宋体" w:eastAsia="宋体"/>
          <w:b w:val="0"/>
          <w:sz w:val="22"/>
        </w:rPr>
        <w:t>“停！切换！”麦珂大喝一声。技术员A猛地转动阀门，伴随着一阵令人牙酸的金属摩擦声，主路的强酸流被强行截断，转而涌入旁边的安全通道。那一瞬间，原本喷涌的酸雾变成了无害的蒸汽，顺着管道流向地下深处。苏菲亚趁机将微缩胶片迅速装入铅封箱，动作利落得让人心惊。</w:t>
      </w:r>
    </w:p>
    <w:p>
      <w:pPr>
        <w:keepLines w:val="0"/>
        <w:ind w:firstLine="432"/>
        <w:jc w:val="both"/>
      </w:pPr>
      <w:r>
        <w:rPr>
          <w:rFonts w:ascii="宋体" w:hAnsi="宋体" w:eastAsia="宋体"/>
          <w:b w:val="0"/>
          <w:sz w:val="22"/>
        </w:rPr>
        <w:t>黛安娜·罗文站在人群后方，手中的钢笔悬在半空。她面前是一份紧急冻结令，签署它意味着奥瑞恩集团的收购案彻底终止，也意味着她与维克多·兰斯的正面决裂。她的手指微微发白，内心在“维持现状”和“彻底翻脸”之间剧烈拉扯。一旦签署，她将失去所有退路；若不签，这些珍贵的档案将被毁于一旦。她深吸一口气，笔尖重重落下，墨迹在纸上晕开，像一道不可逾越的防线。</w:t>
      </w:r>
    </w:p>
    <w:p>
      <w:pPr>
        <w:keepLines w:val="0"/>
        <w:ind w:firstLine="432"/>
        <w:jc w:val="both"/>
      </w:pPr>
      <w:r>
        <w:rPr>
          <w:rFonts w:ascii="宋体" w:hAnsi="宋体" w:eastAsia="宋体"/>
          <w:b w:val="0"/>
          <w:sz w:val="22"/>
        </w:rPr>
        <w:t>“完成！”苏菲亚大喊一声，最后一个箱子被推入传送带。就在这一刻，巴里·布鲁姆从阴影中冲了出来，脸上挂着扭曲的笑容。他显然没料到麦珂会提前一步，试图强行按下那个已经被麦珂标记为“错误”的启动键。“你们以为这样就能逃掉？这是流程！”他歇斯底里地吼道，手伸向主控台。</w:t>
      </w:r>
    </w:p>
    <w:p>
      <w:pPr>
        <w:keepLines w:val="0"/>
        <w:ind w:firstLine="432"/>
        <w:jc w:val="both"/>
      </w:pPr>
      <w:r>
        <w:rPr>
          <w:rFonts w:ascii="宋体" w:hAnsi="宋体" w:eastAsia="宋体"/>
          <w:b w:val="0"/>
          <w:sz w:val="22"/>
        </w:rPr>
        <w:t>麦珂没有回头，他只是冷冷地看着监控屏幕上的画面。巴里·布鲁姆的手指刚触碰到按钮，系统便自动记录下了他的违规操作，红色的警示灯再次亮起，这次是针对他个人的。巴里愣住了，他引以为傲的“健康趋势预测模型”在这一刻彻底失效，因为他根本不知道麦珂早就利用环保罚款的细节，将那个模型的触发参数改成了自毁模式。</w:t>
      </w:r>
    </w:p>
    <w:p>
      <w:pPr>
        <w:keepLines w:val="0"/>
        <w:ind w:firstLine="432"/>
        <w:jc w:val="both"/>
      </w:pPr>
      <w:r>
        <w:rPr>
          <w:rFonts w:ascii="宋体" w:hAnsi="宋体" w:eastAsia="宋体"/>
          <w:b w:val="0"/>
          <w:sz w:val="22"/>
        </w:rPr>
        <w:t>“你错了，巴里。”麦珂转过身，眼神里没有一丝怜悯，“这不是流程，这是陷阱。”</w:t>
      </w:r>
    </w:p>
    <w:p>
      <w:pPr>
        <w:keepLines w:val="0"/>
        <w:ind w:firstLine="432"/>
        <w:jc w:val="both"/>
      </w:pPr>
      <w:r>
        <w:rPr>
          <w:rFonts w:ascii="宋体" w:hAnsi="宋体" w:eastAsia="宋体"/>
          <w:b w:val="0"/>
          <w:sz w:val="22"/>
        </w:rPr>
        <w:t>巴里·布鲁姆慌忙想要解释，但他的手指还在颤抖，刚才的慌乱让他留下了致命的把柄。现场监控清晰地捕捉到了他破坏设备的每一个动作，以及他试图掩盖真相的拙劣表演。警笛声由远及近，银湾市的警察迅速封锁了现场。巴里·布鲁姆被按倒在地时，还在嘴里念叨着“这是为了公司好”，但那副滑稽又狼狈的模样，早已让他失去了所有尊严。</w:t>
      </w:r>
    </w:p>
    <w:p>
      <w:pPr>
        <w:keepLines w:val="0"/>
        <w:ind w:firstLine="432"/>
        <w:jc w:val="both"/>
      </w:pPr>
      <w:r>
        <w:rPr>
          <w:rFonts w:ascii="宋体" w:hAnsi="宋体" w:eastAsia="宋体"/>
          <w:b w:val="0"/>
          <w:sz w:val="22"/>
        </w:rPr>
        <w:t>苏菲亚长舒一口气，瘫坐在地上，汗水浸透了衣衫。黛安娜·罗文收起钢笔，走到麦珂身边，轻轻拍了拍他的肩膀。她没有说话，但那个动作比任何语言都更有力量。麦珂看着被押走的巴里，又看了看那些安全转移的胶片，心中那块巨石终于落地。他知道，这只是开始，维克多·兰斯不会善罢甘休，但至少在这一刻，他们守住了底线。</w:t>
      </w:r>
    </w:p>
    <w:p>
      <w:pPr>
        <w:keepLines w:val="0"/>
        <w:ind w:firstLine="432"/>
        <w:jc w:val="both"/>
      </w:pPr>
      <w:r>
        <w:rPr>
          <w:rFonts w:ascii="宋体" w:hAnsi="宋体" w:eastAsia="宋体"/>
          <w:b w:val="0"/>
          <w:sz w:val="22"/>
        </w:rPr>
        <w:t>“走吧。”麦珂拉起苏菲亚的手，转身走向出口，“我们去拿回属于我们的东西。”这一次，他不再是独自面对黑暗，身后是并肩作战的盟友，前方是已经确定的胜利。</w:t>
      </w:r>
    </w:p>
    <w:p>
      <w:r>
        <w:br w:type="page"/>
      </w:r>
    </w:p>
    <w:p>
      <w:pPr>
        <w:pStyle w:val="Heading1"/>
      </w:pPr>
      <w:r>
        <w:t>第190章</w:t>
      </w:r>
    </w:p>
    <w:p>
      <w:pPr>
        <w:keepLines w:val="0"/>
        <w:ind w:firstLine="432"/>
        <w:jc w:val="both"/>
      </w:pPr>
      <w:r>
        <w:rPr>
          <w:rFonts w:ascii="宋体" w:hAnsi="宋体" w:eastAsia="宋体"/>
          <w:b w:val="0"/>
          <w:sz w:val="22"/>
        </w:rPr>
        <w:t>演出主舞台的灯光骤然熄灭，观众席瞬间陷入一片压抑的寂静。麦珂站在后台阴影里，没有像往常那样检查麦克风架的高度，而是侧耳捕捉着空气中那一丝几乎被忽略的电流杂音。那是老式收音机里才会出现的特定频段，带着一种熟悉的、令人作呕的颤抖感。上一世，就是这种频率在开场前五分钟切入，让苏菲亚在聚光灯下突然失声，全场误以为是突发医疗事故，导致档案库在混乱中被趁虚而入。这一次，麦珂记得1984年那次示波器调校失误的细节，那个误差值像一根刺，扎在他记忆的深处。</w:t>
      </w:r>
    </w:p>
    <w:p>
      <w:pPr>
        <w:keepLines w:val="0"/>
        <w:ind w:firstLine="432"/>
        <w:jc w:val="both"/>
      </w:pPr>
      <w:r>
        <w:rPr>
          <w:rFonts w:ascii="宋体" w:hAnsi="宋体" w:eastAsia="宋体"/>
          <w:b w:val="0"/>
          <w:sz w:val="22"/>
        </w:rPr>
        <w:t>“把音量调低，只留底噪。”麦珂对身边的技术员低声说道，声音平稳得没有一丝波澜。他伸手拧动那台老旧收音机的旋钮，屏息等待。几秒钟后，一段极其微弱的脉冲信号穿透了杂音，像一条看不见的毒蛇游走在空气里。麦珂的眼神冷了下来，那不是普通的干扰，是维克多·兰斯远程启动的“健康趋势预测模型”在尝试同步现场观众的生理节律。他不需要任何高科技设备，仅凭耳朵就能分辨出那种为了制造恐慌而刻意扭曲的频率。</w:t>
      </w:r>
    </w:p>
    <w:p>
      <w:pPr>
        <w:keepLines w:val="0"/>
        <w:ind w:firstLine="432"/>
        <w:jc w:val="both"/>
      </w:pPr>
      <w:r>
        <w:rPr>
          <w:rFonts w:ascii="宋体" w:hAnsi="宋体" w:eastAsia="宋体"/>
          <w:b w:val="0"/>
          <w:sz w:val="22"/>
        </w:rPr>
        <w:t>“切断所有无线信号源，改用有线备份。”麦珂转过身，目光扫过正在整理乐谱的苏菲亚和在一旁核对流程的黛安娜，“所有人，听我口令。不要看屏幕，不要管外面的动静，跟着我的呼吸节奏。”苏菲亚愣了一下，她看着麦珂那双年轻却异常坚定的眼睛，本能地想要询问原因，但看到对方微微摇头，便立刻闭上了嘴。黛安娜则迅速从口袋里掏出钢笔，在一份早已准备好的紧急预案上划掉了几行字，眼神变得锐利如刀。</w:t>
      </w:r>
    </w:p>
    <w:p>
      <w:pPr>
        <w:keepLines w:val="0"/>
        <w:ind w:firstLine="432"/>
        <w:jc w:val="both"/>
      </w:pPr>
      <w:r>
        <w:rPr>
          <w:rFonts w:ascii="宋体" w:hAnsi="宋体" w:eastAsia="宋体"/>
          <w:b w:val="0"/>
          <w:sz w:val="22"/>
        </w:rPr>
        <w:t>“一、二、三……吸气。”麦珂的声音不大，却清晰地传进每个人的耳朵里。他刻意放慢了语速，每一个音节都像是某种古老的咒语。苏菲亚深吸一口气，肩膀随着指令缓缓起伏；黛安娜也调整了呼吸，原本紧绷的肌肉在这一刻松弛下来。这是一种物理上的隔离带，通过统一的生命节奏，强行切断了外部信号对个体生理的操控。后台的工作人员们面面相觑，随即也加入了这个奇怪的仪式，整个狭小的空间里只剩下整齐划一的呼吸声，像是一堵无形的墙，挡住了外面那些试图制造的混乱。</w:t>
      </w:r>
    </w:p>
    <w:p>
      <w:pPr>
        <w:keepLines w:val="0"/>
        <w:ind w:firstLine="432"/>
        <w:jc w:val="both"/>
      </w:pPr>
      <w:r>
        <w:rPr>
          <w:rFonts w:ascii="宋体" w:hAnsi="宋体" w:eastAsia="宋体"/>
          <w:b w:val="0"/>
          <w:sz w:val="22"/>
        </w:rPr>
        <w:t>与此同时，远在几公里外的监控室里，维克多·兰斯正得意洋洋地看着屏幕上跳动的波形图。他穿着剪裁考究的西装，手里把玩着一支昂贵的钢笔，嘴里哼着不成调的小曲。“只要再推高一点心率，”他自言自语，手指在键盘上飞快敲击，“他们就会以为这是不可解释的医疗事故，奥瑞恩集团的收购案就能名正言顺地推进。”他太自信了，自信到甚至开始幻想自己成为行业救世主的场景。为了验证模型的稳定性，他随手拨弄了一下旁边的老式示波器，想看看参数反馈是否灵敏。</w:t>
      </w:r>
    </w:p>
    <w:p>
      <w:pPr>
        <w:keepLines w:val="0"/>
        <w:ind w:firstLine="432"/>
        <w:jc w:val="both"/>
      </w:pPr>
      <w:r>
        <w:rPr>
          <w:rFonts w:ascii="宋体" w:hAnsi="宋体" w:eastAsia="宋体"/>
          <w:b w:val="0"/>
          <w:sz w:val="22"/>
        </w:rPr>
        <w:t>“啧，这破机器怎么反应这么慢。”维克多嘟囔着，伸手去调整示波器的灵敏度旋钮。他的动作因为过度兴奋而显得有些急躁，指尖在金属外壳上滑了一下，恰好按在了一个被标记为“系统自毁”的隐蔽按钮旁。他并没有意识到那是一个陷阱，反而以为自己在进行某种高级的校准操作。屏幕上原本平滑的曲线突然开始剧烈震荡，红色的警示灯疯狂闪烁，像是一只濒死的野兽在挣扎。维克多愣住了，他试图重新输入指令，却发现系统已经进入了不可逆的锁定状态。</w:t>
      </w:r>
    </w:p>
    <w:p>
      <w:pPr>
        <w:keepLines w:val="0"/>
        <w:ind w:firstLine="432"/>
        <w:jc w:val="both"/>
      </w:pPr>
      <w:r>
        <w:rPr>
          <w:rFonts w:ascii="宋体" w:hAnsi="宋体" w:eastAsia="宋体"/>
          <w:b w:val="0"/>
          <w:sz w:val="22"/>
        </w:rPr>
        <w:t>“怎么回事？重启！快重启！”维克多对着对讲机大吼，声音里第一次出现了慌乱。他手忙脚乱地想要拔线、断电，但那台被他轻视的老式设备却像是有生命一般，死死咬住了控制权。屏幕上的数据流瞬间崩塌，所有的参数归零，原本精心设计的“医疗事故”脚本彻底变成了乱码。维克多看着眼前的一切，脸色从红变白，又从白转青。他引以为傲的精密模型，竟然因为一次手滑和一个错误的判断，就这样灰飞烟灭。</w:t>
      </w:r>
    </w:p>
    <w:p>
      <w:pPr>
        <w:keepLines w:val="0"/>
        <w:ind w:firstLine="432"/>
        <w:jc w:val="both"/>
      </w:pPr>
      <w:r>
        <w:rPr>
          <w:rFonts w:ascii="宋体" w:hAnsi="宋体" w:eastAsia="宋体"/>
          <w:b w:val="0"/>
          <w:sz w:val="22"/>
        </w:rPr>
        <w:t>后台的灯光重新亮起，医护人员冲进场内，快速检查了每一位艺人的身体状况。结果显示一切正常，没有任何人出现心率异常或呼吸困难的症状。苏菲亚长舒一口气，感觉背后的冷汗终于干透。她看向麦珂，眼中满是惊讶与感激。黛安娜则迅速走到控制台前，将刚才录音下来的异常频率数据保存好，作为后续法律程序的铁证。麦珂没有说话，只是轻轻拍了拍苏菲亚的肩膀，两人相视一笑，无需多言，那份默契已经超越了言语。</w:t>
      </w:r>
    </w:p>
    <w:p>
      <w:pPr>
        <w:keepLines w:val="0"/>
        <w:ind w:firstLine="432"/>
        <w:jc w:val="both"/>
      </w:pPr>
      <w:r>
        <w:rPr>
          <w:rFonts w:ascii="宋体" w:hAnsi="宋体" w:eastAsia="宋体"/>
          <w:b w:val="0"/>
          <w:sz w:val="22"/>
        </w:rPr>
        <w:t>演出在众人的掌声中顺利开始，麦珂站在舞台中央，歌声嘹亮而坚定。他没有提及刚才的惊险，也没有抱怨任何人的恶意，只是用音乐告诉所有人，无论风雨如何，他们依然屹立不倒。而在监控室里，维克多·兰斯瘫坐在椅子上，看着屏幕上的一片漆黑，眼神逐渐变得阴鸷。他知道，物理攻击的手段已经彻底失效，麦珂不仅守住了底线，还让他失去了最后的筹码。他必须换个方式，一个更隐蔽、更致命的方式，来继续这场游戏。</w:t>
      </w:r>
    </w:p>
    <w:p>
      <w:pPr>
        <w:keepLines w:val="0"/>
        <w:ind w:firstLine="432"/>
        <w:jc w:val="both"/>
      </w:pPr>
      <w:r>
        <w:rPr>
          <w:rFonts w:ascii="宋体" w:hAnsi="宋体" w:eastAsia="宋体"/>
          <w:b w:val="0"/>
          <w:sz w:val="22"/>
        </w:rPr>
        <w:t>演出保住了，麦珂却主动暂停下一周的巡演，把异常记录交给团队共同复核。维克多没有被当场击垮，反而获得了更长的调查时间；这次胜利只换来一个窗口，而不是终局。</w:t>
      </w:r>
    </w:p>
    <w:p>
      <w:r>
        <w:br w:type="page"/>
      </w:r>
    </w:p>
    <w:p>
      <w:pPr>
        <w:pStyle w:val="Heading1"/>
      </w:pPr>
      <w:r>
        <w:t>第191章</w:t>
      </w:r>
    </w:p>
    <w:p>
      <w:pPr>
        <w:keepLines w:val="0"/>
        <w:ind w:firstLine="432"/>
        <w:jc w:val="both"/>
      </w:pPr>
      <w:r>
        <w:rPr>
          <w:rFonts w:ascii="宋体" w:hAnsi="宋体" w:eastAsia="宋体"/>
          <w:b w:val="0"/>
          <w:sz w:val="22"/>
        </w:rPr>
        <w:t>1986年12月5日，深夜十一点四十五分。档案室的白炽灯管发出细微的电流声，像某种濒死昆虫的振翅。麦珂坐在角落的旧木椅上，28岁少年的膝盖在裤管下不安地蹭动，那是身体对即将发生之事的本能警觉。他看着苏菲亚在桌前低头整理文件，纸张摩擦的沙沙声在空旷的房间里被无限放大。这不是梦，指尖触碰到冰凉的金属保险柜把手时，那种真实的寒意顺着指骨直窜上臂弯。过去那次，就是在这个时间点，诺兰·普莱斯的人切断了所有监控，把原本健康的恢复曲线换成了显示喉部急性溃烂的假报告，最终让他在那个该死的“棱镜之夜”彻底失声。</w:t>
      </w:r>
    </w:p>
    <w:p>
      <w:pPr>
        <w:keepLines w:val="0"/>
        <w:ind w:firstLine="432"/>
        <w:jc w:val="both"/>
      </w:pPr>
      <w:r>
        <w:rPr>
          <w:rFonts w:ascii="宋体" w:hAnsi="宋体" w:eastAsia="宋体"/>
          <w:b w:val="0"/>
          <w:sz w:val="22"/>
        </w:rPr>
        <w:t>苏菲亚停下手中的动作，抬头看向麦珂，眼神里没有犹豫，只有经过无数次核对后的冷静。“两份都做好了，”她低声说道，声音压得很低，“墨水、字体、甚至纸张的厚度，连折痕的角度都完全一致。”她从抽屉里取出两叠文件，其中一份的左上角边缘，用极细的针尖刺出了三个呈等边三角形排列的小孔。这是唯一的区别，也是留给对手的诱饵。麦珂点了点头，目光扫过那份无暗记的原件，那才是真正能证明他身体状况的文件，此刻正静静地躺在身后的保险柜深处，被锁舌死死咬住。</w:t>
      </w:r>
    </w:p>
    <w:p>
      <w:pPr>
        <w:keepLines w:val="0"/>
        <w:ind w:firstLine="432"/>
        <w:jc w:val="both"/>
      </w:pPr>
      <w:r>
        <w:rPr>
          <w:rFonts w:ascii="宋体" w:hAnsi="宋体" w:eastAsia="宋体"/>
          <w:b w:val="0"/>
          <w:sz w:val="22"/>
        </w:rPr>
        <w:t>墙上的挂钟指针滑向二十二点四十八分，正好比系统规定的模型更新截止点提前了整整十二分钟。这个时间差是麦珂记忆中前世唯一的漏洞，也是诺兰团队惯用的手段——利用规则的空窗期，在官方接收流程启动前截获文件。空气仿佛凝固了一瞬，走廊尽头传来了皮鞋敲击地面的声音，节奏急促而刻意，每一步都像是踩在某种预谋的鼓点上。门把手转动，没有敲门，直接推开了档案室的大门。</w:t>
      </w:r>
    </w:p>
    <w:p>
      <w:pPr>
        <w:keepLines w:val="0"/>
        <w:ind w:firstLine="432"/>
        <w:jc w:val="both"/>
      </w:pPr>
      <w:r>
        <w:rPr>
          <w:rFonts w:ascii="宋体" w:hAnsi="宋体" w:eastAsia="宋体"/>
          <w:b w:val="0"/>
          <w:sz w:val="22"/>
        </w:rPr>
        <w:t>助理杰克站在门口，脸上挂着职业化的僵硬微笑，手里却已经伸向了那个蓝色的标准文件袋。他的动作快得惊人，甚至没有看一眼桌上的交接簿，也没有去查验文件袋内的内容。这种熟练的无视，正是诺兰团队一贯的傲慢——在他们眼里，麦珂不过是一个随时可以替换的零件，所谓的健康记录不过是用来操控舆论的工具。苏菲亚的手指微微收紧，但很快又松开，她只是将那份带有三孔暗记的文件袋轻轻推到了对方手边。</w:t>
      </w:r>
    </w:p>
    <w:p>
      <w:pPr>
        <w:keepLines w:val="0"/>
        <w:ind w:firstLine="432"/>
        <w:jc w:val="both"/>
      </w:pPr>
      <w:r>
        <w:rPr>
          <w:rFonts w:ascii="宋体" w:hAnsi="宋体" w:eastAsia="宋体"/>
          <w:b w:val="0"/>
          <w:sz w:val="22"/>
        </w:rPr>
        <w:t>“杰克先生，”苏菲亚的声音平稳，没有任何起伏，“请在这里签字，并确认取件时间是今晚二十二点四十八分。”她指了指桌上摊开的交接簿，笔尖悬停在纸面上方，等待着对方的落款。杰克的动作停顿了一下，似乎对这个提前的时间感到意外，但他很快恢复了常态，潦草地签下了名字，甚至没有看一眼日期栏。他抓起文件袋，转身就走，连一句多余的寒暄都没有留下，仿佛只要拿到袋子，就能立刻完成某项不可告人的任务。</w:t>
      </w:r>
    </w:p>
    <w:p>
      <w:pPr>
        <w:keepLines w:val="0"/>
        <w:ind w:firstLine="432"/>
        <w:jc w:val="both"/>
      </w:pPr>
      <w:r>
        <w:rPr>
          <w:rFonts w:ascii="宋体" w:hAnsi="宋体" w:eastAsia="宋体"/>
          <w:b w:val="0"/>
          <w:sz w:val="22"/>
        </w:rPr>
        <w:t>麦珂没有说话，他只是静静地看着杰克消失在走廊尽头的背影，手指在膝盖上轻轻敲击着节拍。那不是焦虑的节奏，而是一种计算过的从容。他知道，杰克带走的只是一份精心设计的陷阱，那份带着三孔暗记的假报告，将成为诺兰手中最致命的武器，同时也将成为他们最大的把柄。一旦这份文件被公开比对，那些微小的针孔痕迹将无法被伪造，所有的谎言都将不攻自破。</w:t>
      </w:r>
    </w:p>
    <w:p>
      <w:pPr>
        <w:keepLines w:val="0"/>
        <w:ind w:firstLine="432"/>
        <w:jc w:val="both"/>
      </w:pPr>
      <w:r>
        <w:rPr>
          <w:rFonts w:ascii="宋体" w:hAnsi="宋体" w:eastAsia="宋体"/>
          <w:b w:val="0"/>
          <w:sz w:val="22"/>
        </w:rPr>
        <w:t>苏菲亚合上交接簿，封面上的墨迹还未干透，上面的签名和日期清晰可见，像是一道刚刚划下的判决。她抬起头，看向麦珂，眼中闪过一丝不易察觉的轻松：“时间戳没问题，签字也没问题，一切都在我们的掌控之中。”麦珂站起身，走到保险柜前，再次确认了那扇厚重的铁门已经紧紧关闭。真正的原件安然无恙，而对手正在一步步走向他们亲手挖好的坟墓。</w:t>
      </w:r>
    </w:p>
    <w:p>
      <w:pPr>
        <w:keepLines w:val="0"/>
        <w:ind w:firstLine="432"/>
        <w:jc w:val="both"/>
      </w:pPr>
      <w:r>
        <w:rPr>
          <w:rFonts w:ascii="宋体" w:hAnsi="宋体" w:eastAsia="宋体"/>
          <w:b w:val="0"/>
          <w:sz w:val="22"/>
        </w:rPr>
        <w:t>“走吧，”麦珂轻声说道，声音里带着一丝少年特有的清亮，“去准备下一场戏。”他转身走向门口，步伐稳健，没有丝毫拖泥带水。身后的档案室里，灯光依旧昏黄，但那种压抑的气氛已经消散殆尽。苏菲亚跟在他身后，关上了门，将那份虚假的希望和即将爆发的真相一起留在了黑暗中。</w:t>
      </w:r>
    </w:p>
    <w:p>
      <w:pPr>
        <w:keepLines w:val="0"/>
        <w:ind w:firstLine="432"/>
        <w:jc w:val="both"/>
      </w:pPr>
      <w:r>
        <w:rPr>
          <w:rFonts w:ascii="宋体" w:hAnsi="宋体" w:eastAsia="宋体"/>
          <w:b w:val="0"/>
          <w:sz w:val="22"/>
        </w:rPr>
        <w:t>这一夜，奥瑞恩集团以为他们赢得了先机，却不知道自己早已输掉了整盘棋。当那份带有三孔暗记的文件被送到诺兰·普莱斯的办公桌上时，等待他们的不是胜利的喜悦，而是即将到来的毁灭性反击。麦珂知道，这只是开始，但这一次，他不会再让任何人替自己决定命运。</w:t>
      </w:r>
    </w:p>
    <w:p>
      <w:r>
        <w:br w:type="page"/>
      </w:r>
    </w:p>
    <w:p>
      <w:pPr>
        <w:pStyle w:val="Heading1"/>
      </w:pPr>
      <w:r>
        <w:t>第192章</w:t>
      </w:r>
    </w:p>
    <w:p>
      <w:pPr>
        <w:keepLines w:val="0"/>
        <w:ind w:firstLine="432"/>
        <w:jc w:val="both"/>
      </w:pPr>
      <w:r>
        <w:rPr>
          <w:rFonts w:ascii="宋体" w:hAnsi="宋体" w:eastAsia="宋体"/>
          <w:b w:val="0"/>
          <w:sz w:val="22"/>
        </w:rPr>
        <w:t>1986年12月6日，上午九点三十分。巡演管理会议室里的冷气开得很足，吹得麦珂后颈的汗毛微微竖起，但他没有缩脖子，只是把椅子往后挪了半寸，让膝盖离桌沿远一点。诺兰·普莱斯站在长桌尽头，手里紧紧攥着那个蓝色的文件袋，指节因为用力而泛白。他猛地拍出一叠纸，声音尖利得像指甲刮过黑板：“麦珂，你的喉部状况已经恶化到无法发声，这是最新的医疗曲线，必须立刻停演！”</w:t>
      </w:r>
    </w:p>
    <w:p>
      <w:pPr>
        <w:keepLines w:val="0"/>
        <w:ind w:firstLine="432"/>
        <w:jc w:val="both"/>
      </w:pPr>
      <w:r>
        <w:rPr>
          <w:rFonts w:ascii="宋体" w:hAnsi="宋体" w:eastAsia="宋体"/>
          <w:b w:val="0"/>
          <w:sz w:val="22"/>
        </w:rPr>
        <w:t>麦珂没有抬头看那些纸张，他的目光落在诺兰那颤抖的手上，那是过去那次让他彻底失声的同一只手。他缓缓从自己的文件夹里抽出另一份完全相同的文件，轻轻放在桌面上，动作慢得像是在给对手倒一杯温水。“诺兰先生，”麦珂的声音平静得有些过分，“你手里的这份，左上角有三个呈等边三角形排列的针孔。”</w:t>
      </w:r>
    </w:p>
    <w:p>
      <w:pPr>
        <w:keepLines w:val="0"/>
        <w:ind w:firstLine="432"/>
        <w:jc w:val="both"/>
      </w:pPr>
      <w:r>
        <w:rPr>
          <w:rFonts w:ascii="宋体" w:hAnsi="宋体" w:eastAsia="宋体"/>
          <w:b w:val="0"/>
          <w:sz w:val="22"/>
        </w:rPr>
        <w:t>诺兰愣了一下，随即像是被踩了尾巴的猫，猛地举起手中的文件展示给众人看：“这……这只是运输途中的意外磨损！或者是为了防伪设计的特殊标记！你们这些外行根本不懂专业流程！”他挥舞着文件袋，甚至夸张地用拇指去蹭那两个小孔，试图证明那是无意的痕迹，却反而让那几个针孔在灯光下显得更加刻意和刺眼。</w:t>
      </w:r>
    </w:p>
    <w:p>
      <w:pPr>
        <w:keepLines w:val="0"/>
        <w:ind w:firstLine="432"/>
        <w:jc w:val="both"/>
      </w:pPr>
      <w:r>
        <w:rPr>
          <w:rFonts w:ascii="宋体" w:hAnsi="宋体" w:eastAsia="宋体"/>
          <w:b w:val="0"/>
          <w:sz w:val="22"/>
        </w:rPr>
        <w:t>“防不防伪，我们不看嘴皮子，只看记录。”麦珂终于抬起头，眼神里没有愤怒，只有一种冷冰冰的审视，“苏菲亚，请出示昨晚的交接簿。”苏菲亚没有像往常那样唯唯诺诺地递过去，她挺直了脊背，双手稳稳地将那本厚重的黑色簿子推到桌子中央，指尖按在某一页上，那里清晰地印着二十二点四十八分的签字时间。</w:t>
      </w:r>
    </w:p>
    <w:p>
      <w:pPr>
        <w:keepLines w:val="0"/>
        <w:ind w:firstLine="432"/>
        <w:jc w:val="both"/>
      </w:pPr>
      <w:r>
        <w:rPr>
          <w:rFonts w:ascii="宋体" w:hAnsi="宋体" w:eastAsia="宋体"/>
          <w:b w:val="0"/>
          <w:sz w:val="22"/>
        </w:rPr>
        <w:t>“系统规定模型更新截止点是二十三点整，”苏菲亚的声音不大，却字字清晰，每一个字都像钉子一样钉在空气里，“但杰克助理在二十二点四十八分就取走了这份带暗记的文件。这个时间差，正好是诺兰团队在上个季度‘意外’截获文件的惯用窗口期。”艾琳适时地走上前，将一张放大后的现场照片铺在交接簿旁，照片里，深夜的档案室外，一个熟悉的身影正鬼鬼祟祟地徘徊，手里拿着的就是那个蓝色文件袋。</w:t>
      </w:r>
    </w:p>
    <w:p>
      <w:pPr>
        <w:keepLines w:val="0"/>
        <w:ind w:firstLine="432"/>
        <w:jc w:val="both"/>
      </w:pPr>
      <w:r>
        <w:rPr>
          <w:rFonts w:ascii="宋体" w:hAnsi="宋体" w:eastAsia="宋体"/>
          <w:b w:val="0"/>
          <w:sz w:val="22"/>
        </w:rPr>
        <w:t>诺兰的脸色瞬间变得惨白，他张了张嘴，想要辩解这是巧合，可话到嘴边又咽了回去。他试图把责任推给杰克，说那是助理自作主张，可当巡演总监的目光扫过那份被作为证据封存的三孔副本时，诺兰突然意识到自己已经无路可退。他那种自以为是的滑稽表演，此刻在铁证面前显得如此可笑，就像一个小丑在舞台上拼命想掩盖脸上的油彩，结果越抹越黑。</w:t>
      </w:r>
    </w:p>
    <w:p>
      <w:pPr>
        <w:keepLines w:val="0"/>
        <w:ind w:firstLine="432"/>
        <w:jc w:val="both"/>
      </w:pPr>
      <w:r>
        <w:rPr>
          <w:rFonts w:ascii="宋体" w:hAnsi="宋体" w:eastAsia="宋体"/>
          <w:b w:val="0"/>
          <w:sz w:val="22"/>
        </w:rPr>
        <w:t>“根据奥瑞恩集团第零七号安全协议，”巡演总监面无表情地站起身，声音里没有任何起伏，“凡是通过非授权时间窗口、且带有明显人为篡改痕迹的健康资料，一律视为无效，并立即启动调查程序。”他拿起桌上的印章，毫不犹豫地盖在了诺兰那份伪造的文件上，然后转向诺兰，“诺兰·普莱斯，你的健康资料接触权限即刻撤销，你的名字已列入内部黑名单，请立刻离开会议室。”</w:t>
      </w:r>
    </w:p>
    <w:p>
      <w:pPr>
        <w:keepLines w:val="0"/>
        <w:ind w:firstLine="432"/>
        <w:jc w:val="both"/>
      </w:pPr>
      <w:r>
        <w:rPr>
          <w:rFonts w:ascii="宋体" w:hAnsi="宋体" w:eastAsia="宋体"/>
          <w:b w:val="0"/>
          <w:sz w:val="22"/>
        </w:rPr>
        <w:t>诺兰还想挣扎，他指着麦珂大喊：“你不能这样对我！我是为了公司好！他是我的病人！”但没有人再听他说话，两名安保人员已经无声地走到了他身后，架住了他的胳膊。他还在叫嚣着要见高层，要告麦珂诽谤，直到被强行拖出大门，那扇厚重的木门在他身后重重关上，隔绝了他最后的疯狂。</w:t>
      </w:r>
    </w:p>
    <w:p>
      <w:pPr>
        <w:keepLines w:val="0"/>
        <w:ind w:firstLine="432"/>
        <w:jc w:val="both"/>
      </w:pPr>
      <w:r>
        <w:rPr>
          <w:rFonts w:ascii="宋体" w:hAnsi="宋体" w:eastAsia="宋体"/>
          <w:b w:val="0"/>
          <w:sz w:val="22"/>
        </w:rPr>
        <w:t>会议室里重新恢复了安静，只有空调出风口发出的微弱嗡嗡声。麦珂看着那份被盖章作废的假文件，长长地吐出一口气，感觉胸口那块压了许久的石头终于落地。他转头看向苏菲亚，这一次，他没有下达任何指令，而是轻声问道：“苏菲亚，这份原件现在归谁保管？我们需要新的签字流程吗？”</w:t>
      </w:r>
    </w:p>
    <w:p>
      <w:pPr>
        <w:keepLines w:val="0"/>
        <w:ind w:firstLine="432"/>
        <w:jc w:val="both"/>
      </w:pPr>
      <w:r>
        <w:rPr>
          <w:rFonts w:ascii="宋体" w:hAnsi="宋体" w:eastAsia="宋体"/>
          <w:b w:val="0"/>
          <w:sz w:val="22"/>
        </w:rPr>
        <w:t>苏菲亚深吸了一口气，眼神中少了几分往日的谨慎，多了一份前所未有的坚定。她拿起笔，在那份真正的恢复曲线文件下方签下了自己的名字，然后抬起头，直视着麦珂的眼睛：“从今天起，任何涉及你健康状况的文件，如果没有我的共同签字，任何人都无权调阅或修改。这是我的决定，也是团队的共识。”</w:t>
      </w:r>
    </w:p>
    <w:p>
      <w:pPr>
        <w:keepLines w:val="0"/>
        <w:ind w:firstLine="432"/>
        <w:jc w:val="both"/>
      </w:pPr>
      <w:r>
        <w:rPr>
          <w:rFonts w:ascii="宋体" w:hAnsi="宋体" w:eastAsia="宋体"/>
          <w:b w:val="0"/>
          <w:sz w:val="22"/>
        </w:rPr>
        <w:t>麦珂看着她坚定的眼神，嘴角微微上扬，露出一个极淡的笑容。他知道，这一刻，苏菲亚不再只是一个执行命令的审计员，她已经成为能够与他并肩面对风暴的决策者。这种权力的转移不是靠命令，而是靠事实的胜利和彼此信任的建立。他点了点头，接受了这份新的制衡机制，也接受了未来可能出现的分歧与共同承担。</w:t>
      </w:r>
    </w:p>
    <w:p>
      <w:pPr>
        <w:keepLines w:val="0"/>
        <w:ind w:firstLine="432"/>
        <w:jc w:val="both"/>
      </w:pPr>
      <w:r>
        <w:rPr>
          <w:rFonts w:ascii="宋体" w:hAnsi="宋体" w:eastAsia="宋体"/>
          <w:b w:val="0"/>
          <w:sz w:val="22"/>
        </w:rPr>
        <w:t>“好，”麦珂合上文件夹，声音里带着少年特有的清亮，“那么，明天的演出照常进行。我们要让所有人看到，无论他们怎么算计，都改变不了我站在舞台上的事实。”窗外，阳光穿透云层洒在银湾市的街道上，照亮了这场刚刚结束的闹剧，也照亮了麦珂团队夺回控制权后的崭新一天。</w:t>
      </w:r>
    </w:p>
    <w:p>
      <w:r>
        <w:br w:type="page"/>
      </w:r>
    </w:p>
    <w:p>
      <w:pPr>
        <w:pStyle w:val="Heading1"/>
      </w:pPr>
      <w:r>
        <w:t>第193章</w:t>
      </w:r>
    </w:p>
    <w:p>
      <w:pPr>
        <w:keepLines w:val="0"/>
        <w:ind w:firstLine="432"/>
        <w:jc w:val="both"/>
      </w:pPr>
      <w:r>
        <w:rPr>
          <w:rFonts w:ascii="宋体" w:hAnsi="宋体" w:eastAsia="宋体"/>
          <w:b w:val="0"/>
          <w:sz w:val="22"/>
        </w:rPr>
        <w:t>1986年12月6日，银湾市。雨像被撕开的灰布，把整个保险柜台外的街道裹得湿冷黏腻。黛安娜站在玻璃门后，看着自己鞋尖积起的一滩水，心里盘算着时间：九点四十五分，这是前世麦珂被停演的死线，也是诺兰·普莱斯准备动手的窗口期。她低头检查手中的牛皮纸封套，没有暗记，没有折痕，只有公证处刚盖下的钢印在昏黄灯光下泛着冷光。</w:t>
      </w:r>
    </w:p>
    <w:p>
      <w:pPr>
        <w:keepLines w:val="0"/>
        <w:ind w:firstLine="432"/>
        <w:jc w:val="both"/>
      </w:pPr>
      <w:r>
        <w:rPr>
          <w:rFonts w:ascii="宋体" w:hAnsi="宋体" w:eastAsia="宋体"/>
          <w:b w:val="0"/>
          <w:sz w:val="22"/>
        </w:rPr>
        <w:t>“小姐，现在还没到正式收件时间。”柜台里的专员头也没抬，手指在键盘上敲击出沉闷的声响，眼神里透着一种对无关紧要者的漠然，“而且您这份文件看起来太薄了，是不是少夹了什么？”</w:t>
      </w:r>
    </w:p>
    <w:p>
      <w:pPr>
        <w:keepLines w:val="0"/>
        <w:ind w:firstLine="432"/>
        <w:jc w:val="both"/>
      </w:pPr>
      <w:r>
        <w:rPr>
          <w:rFonts w:ascii="宋体" w:hAnsi="宋体" w:eastAsia="宋体"/>
          <w:b w:val="0"/>
          <w:sz w:val="22"/>
        </w:rPr>
        <w:t>黛安娜没有辩解，只是将封套轻轻推到柜台边缘，动作稳得像是在调整舞台上的麦克风架。“里面是麦珂·杰森的原始健康记录，”她的声音不高，却带着不容置疑的硬度，“如果因为您的疏忽导致时间戳晚了哪怕一分钟，奥瑞恩医疗承包组那帮人就会用‘病情恶化’的假报告覆盖掉它。到时候，您不仅会丢掉工作，还会背上伪造文件的罪名。”</w:t>
      </w:r>
    </w:p>
    <w:p>
      <w:pPr>
        <w:keepLines w:val="0"/>
        <w:ind w:firstLine="432"/>
        <w:jc w:val="both"/>
      </w:pPr>
      <w:r>
        <w:rPr>
          <w:rFonts w:ascii="宋体" w:hAnsi="宋体" w:eastAsia="宋体"/>
          <w:b w:val="0"/>
          <w:sz w:val="22"/>
        </w:rPr>
        <w:t>专员的手指停住了。他抬起头，第一次认真打量眼前这个穿着素色风衣的女人。那双眼睛里没有乞求，只有一种经过计算后的冷酷和决绝。他想起上周听到的传闻，关于那个28岁少年如何在听证会上让高层下不来台，关于麦珂家族这次似乎动了真格。他咽了口唾沫，从抽屉深处摸出一枚红色的橡胶印章，那是专门用于确认收件时间的专用章。</w:t>
      </w:r>
    </w:p>
    <w:p>
      <w:pPr>
        <w:keepLines w:val="0"/>
        <w:ind w:firstLine="432"/>
        <w:jc w:val="both"/>
      </w:pPr>
      <w:r>
        <w:rPr>
          <w:rFonts w:ascii="宋体" w:hAnsi="宋体" w:eastAsia="宋体"/>
          <w:b w:val="0"/>
          <w:sz w:val="22"/>
        </w:rPr>
        <w:t>“公证员呢？”专员问，语气里多了一丝警惕。</w:t>
      </w:r>
    </w:p>
    <w:p>
      <w:pPr>
        <w:keepLines w:val="0"/>
        <w:ind w:firstLine="432"/>
        <w:jc w:val="both"/>
      </w:pPr>
      <w:r>
        <w:rPr>
          <w:rFonts w:ascii="宋体" w:hAnsi="宋体" w:eastAsia="宋体"/>
          <w:b w:val="0"/>
          <w:sz w:val="22"/>
        </w:rPr>
        <w:t>“在门口，随时可以进来见证。”黛安娜侧过身，让开一条路，目光投向门外模糊的雨幕，“苏菲亚已经在那里等了十分钟，她手里拿着交接簿，每一页都签好了字。如果您现在拒绝，我立刻转身离开，但我会让审计局的人知道，这里有一个专员试图拦截关键证据。”</w:t>
      </w:r>
    </w:p>
    <w:p>
      <w:pPr>
        <w:keepLines w:val="0"/>
        <w:ind w:firstLine="432"/>
        <w:jc w:val="both"/>
      </w:pPr>
      <w:r>
        <w:rPr>
          <w:rFonts w:ascii="宋体" w:hAnsi="宋体" w:eastAsia="宋体"/>
          <w:b w:val="0"/>
          <w:sz w:val="22"/>
        </w:rPr>
        <w:t>专员的喉结滚动了一下。他知道黛安娜不是在虚张声势，那个叫苏菲亚的女人最近确实以铁面无私著称，连银行行长都要给她三分面子。他深吸一口气，拿起印章，重重地按在登记簿的第一行。墨水渗透进纸张，发出轻微的嘶嘶声，像某种判决落定。</w:t>
      </w:r>
    </w:p>
    <w:p>
      <w:pPr>
        <w:keepLines w:val="0"/>
        <w:ind w:firstLine="432"/>
        <w:jc w:val="both"/>
      </w:pPr>
      <w:r>
        <w:rPr>
          <w:rFonts w:ascii="宋体" w:hAnsi="宋体" w:eastAsia="宋体"/>
          <w:b w:val="0"/>
          <w:sz w:val="22"/>
        </w:rPr>
        <w:t>“九点四十五分整。”专员低声念出时间，声音有些干涩，“原件已收，副本留底。请签字。”</w:t>
      </w:r>
    </w:p>
    <w:p>
      <w:pPr>
        <w:keepLines w:val="0"/>
        <w:ind w:firstLine="432"/>
        <w:jc w:val="both"/>
      </w:pPr>
      <w:r>
        <w:rPr>
          <w:rFonts w:ascii="宋体" w:hAnsi="宋体" w:eastAsia="宋体"/>
          <w:b w:val="0"/>
          <w:sz w:val="22"/>
        </w:rPr>
        <w:t>黛安娜接过笔，在登记簿上签下自己的名字，笔锋利落，没有一丝颤抖。她没有看专员的眼睛，而是盯着那枚刚刚盖下的红色邮戳，上面清晰地印着日期和时间。这一刻，她感觉胸口那块悬了许久的石头终于落地。这不是胜利，这只是把防线筑好了一米。</w:t>
      </w:r>
    </w:p>
    <w:p>
      <w:pPr>
        <w:keepLines w:val="0"/>
        <w:ind w:firstLine="432"/>
        <w:jc w:val="both"/>
      </w:pPr>
      <w:r>
        <w:rPr>
          <w:rFonts w:ascii="宋体" w:hAnsi="宋体" w:eastAsia="宋体"/>
          <w:b w:val="0"/>
          <w:sz w:val="22"/>
        </w:rPr>
        <w:t>门外，一辆黑色的轿车缓缓驶离，车窗后隐约可见一个男人阴沉的脸。诺兰·普莱斯看着黛安娜的背影消失在雨幕中，手指紧紧攥着方向盘，指节泛白。他原本计划在十点半提交那份伪造的报告，利用麦珂团队还没反应过来时的混乱，制造既成事实。但现在，时间锚点已经被钉死在九点四十五分，他的计划成了废纸。</w:t>
      </w:r>
    </w:p>
    <w:p>
      <w:pPr>
        <w:keepLines w:val="0"/>
        <w:ind w:firstLine="432"/>
        <w:jc w:val="both"/>
      </w:pPr>
      <w:r>
        <w:rPr>
          <w:rFonts w:ascii="宋体" w:hAnsi="宋体" w:eastAsia="宋体"/>
          <w:b w:val="0"/>
          <w:sz w:val="22"/>
        </w:rPr>
        <w:t>“该死。”诺兰低声咒骂，声音里透着一股荒谬的愤怒。他掏出手机，拨通了一个号码，语气急促而焦躁，“听着，我要一份新的医生签名，越快越好……什么？独立医生不配合？那就去联系那个老糊涂，给他钱！不，不是钱，是威胁！”</w:t>
      </w:r>
    </w:p>
    <w:p>
      <w:pPr>
        <w:keepLines w:val="0"/>
        <w:ind w:firstLine="432"/>
        <w:jc w:val="both"/>
      </w:pPr>
      <w:r>
        <w:rPr>
          <w:rFonts w:ascii="宋体" w:hAnsi="宋体" w:eastAsia="宋体"/>
          <w:b w:val="0"/>
          <w:sz w:val="22"/>
        </w:rPr>
        <w:t>挂断电话，诺兰看着窗外空荡荡的街道，突然意识到自己犯了一个致命的错误。他以为只要格式合规就能赢，却忘了在这个行业里，最先抵达现场并留下法律印记的人，才拥有定义真相的权力。他原本想利用规则漏洞，现在却被规则本身困在了原地。</w:t>
      </w:r>
    </w:p>
    <w:p>
      <w:pPr>
        <w:keepLines w:val="0"/>
        <w:ind w:firstLine="432"/>
        <w:jc w:val="both"/>
      </w:pPr>
      <w:r>
        <w:rPr>
          <w:rFonts w:ascii="宋体" w:hAnsi="宋体" w:eastAsia="宋体"/>
          <w:b w:val="0"/>
          <w:sz w:val="22"/>
        </w:rPr>
        <w:t>回到柜台前，黛安娜将公证书复印件塞进包的最夹层，动作轻柔得像是在对待一件易碎的乐器。她对专员点了点头，没有说谢谢，也没有流露任何情绪。“如果之后有人来问，就说你们收到了原件，时间是九点四十五分。”</w:t>
      </w:r>
    </w:p>
    <w:p>
      <w:pPr>
        <w:keepLines w:val="0"/>
        <w:ind w:firstLine="432"/>
        <w:jc w:val="both"/>
      </w:pPr>
      <w:r>
        <w:rPr>
          <w:rFonts w:ascii="宋体" w:hAnsi="宋体" w:eastAsia="宋体"/>
          <w:b w:val="0"/>
          <w:sz w:val="22"/>
        </w:rPr>
        <w:t>“我知道。”专员低下头，重新戴上眼镜，仿佛刚才的一切都没发生过，但他知道，从今天起，他必须小心行事。</w:t>
      </w:r>
    </w:p>
    <w:p>
      <w:pPr>
        <w:keepLines w:val="0"/>
        <w:ind w:firstLine="432"/>
        <w:jc w:val="both"/>
      </w:pPr>
      <w:r>
        <w:rPr>
          <w:rFonts w:ascii="宋体" w:hAnsi="宋体" w:eastAsia="宋体"/>
          <w:b w:val="0"/>
          <w:sz w:val="22"/>
        </w:rPr>
        <w:t>走出保险大楼，雨势稍减。黛安娜站在屋檐下，看着远处云层裂开的一道缝隙，阳光艰难地穿透下来，照在湿漉漉的柏油路上。她摸了摸口袋里的公证书，那里面的纸张还带着公证处的余温。她知道，这只是第一步，诺兰不会轻易罢休，奥瑞恩也不会善罢甘休。但至少在这一刻，他们赢了。</w:t>
      </w:r>
    </w:p>
    <w:p>
      <w:pPr>
        <w:keepLines w:val="0"/>
        <w:ind w:firstLine="432"/>
        <w:jc w:val="both"/>
      </w:pPr>
      <w:r>
        <w:rPr>
          <w:rFonts w:ascii="宋体" w:hAnsi="宋体" w:eastAsia="宋体"/>
          <w:b w:val="0"/>
          <w:sz w:val="22"/>
        </w:rPr>
        <w:t>苏菲亚从阴影中走出来，手里拿着那本厚厚的交接簿，脸上带着一种如释重负的平静。“时间到了吗？”她问，声音很轻。</w:t>
      </w:r>
    </w:p>
    <w:p>
      <w:pPr>
        <w:keepLines w:val="0"/>
        <w:ind w:firstLine="432"/>
        <w:jc w:val="both"/>
      </w:pPr>
      <w:r>
        <w:rPr>
          <w:rFonts w:ascii="宋体" w:hAnsi="宋体" w:eastAsia="宋体"/>
          <w:b w:val="0"/>
          <w:sz w:val="22"/>
        </w:rPr>
        <w:t>“九点四十五分。”黛安娜回答，把公证书递给她，“原件在保险柜里，副本在你手里。接下来，我们得去看看诺兰那边会有什么动静。”</w:t>
      </w:r>
    </w:p>
    <w:p>
      <w:pPr>
        <w:keepLines w:val="0"/>
        <w:ind w:firstLine="432"/>
        <w:jc w:val="both"/>
      </w:pPr>
      <w:r>
        <w:rPr>
          <w:rFonts w:ascii="宋体" w:hAnsi="宋体" w:eastAsia="宋体"/>
          <w:b w:val="0"/>
          <w:sz w:val="22"/>
        </w:rPr>
        <w:t>两人对视一眼，没有多余的寒暄。她们都知道，真正的风暴还在后面，但这一次，她们手里握着的是不可篡改的时间，是法律赋予的武器。麦珂不需要再担心被替身，不需要再担心被欺骗。在这个充满算计的世界里，她们终于抢回了第一块拼图。</w:t>
      </w:r>
    </w:p>
    <w:p>
      <w:r>
        <w:br w:type="page"/>
      </w:r>
    </w:p>
    <w:p>
      <w:pPr>
        <w:pStyle w:val="Heading1"/>
      </w:pPr>
      <w:r>
        <w:t>第194章</w:t>
      </w:r>
    </w:p>
    <w:p>
      <w:pPr>
        <w:keepLines w:val="0"/>
        <w:ind w:firstLine="432"/>
        <w:jc w:val="both"/>
      </w:pPr>
      <w:r>
        <w:rPr>
          <w:rFonts w:ascii="宋体" w:hAnsi="宋体" w:eastAsia="宋体"/>
          <w:b w:val="0"/>
          <w:sz w:val="22"/>
        </w:rPr>
        <w:t>听证室里的空气像被抽干了水分，只剩下空调出风口发出的低频嗡嗡声。麦珂坐在被告席一侧的长椅上，膝盖上放着一份折叠整齐的原始健康记录。他看着对面奥瑞恩律师呈上来的那份“病情恶化”报告，纸张在灯光下泛着一种不自然的惨白，像是刚从某种劣质印刷机里刚吐出来的。诺兰·普莱斯站在证人席旁，手里捏着那叠文件，指关节因为用力而微微发白，眼神里透着一股急于证明自己的狂热。</w:t>
      </w:r>
    </w:p>
    <w:p>
      <w:pPr>
        <w:keepLines w:val="0"/>
        <w:ind w:firstLine="432"/>
        <w:jc w:val="both"/>
      </w:pPr>
      <w:r>
        <w:rPr>
          <w:rFonts w:ascii="宋体" w:hAnsi="宋体" w:eastAsia="宋体"/>
          <w:b w:val="0"/>
          <w:sz w:val="22"/>
        </w:rPr>
        <w:t>“根据保单第十四条B款，”奥瑞恩律师的声音在空旷的房间里回荡，带着一种刻意营造的权威感，“由于麦珂·杰森先生的健康状况出现急剧恶化，我们申请立即暂停其巡演资格，并启动紧急医疗赔付审查程序。”他顿了顿，将那份伪造的报告推向听证官面前，仿佛只要文件摆在那里，事实就自动成立，“这是经过独立医生确认的最新曲线图，时间戳显示就在昨天深夜。”</w:t>
      </w:r>
    </w:p>
    <w:p>
      <w:pPr>
        <w:keepLines w:val="0"/>
        <w:ind w:firstLine="432"/>
        <w:jc w:val="both"/>
      </w:pPr>
      <w:r>
        <w:rPr>
          <w:rFonts w:ascii="宋体" w:hAnsi="宋体" w:eastAsia="宋体"/>
          <w:b w:val="0"/>
          <w:sz w:val="22"/>
        </w:rPr>
        <w:t>麦珂没有立刻反驳，他只是微微侧头，目光落在苏菲亚身上。苏菲亚正低头翻看着手中的交接簿，手指在某一页停留了半秒，然后抬起头，眼神里没有预想中的慌乱，只有一种冷静的审视。她轻轻点了点头，那是两人之间无声的默契：这一局，他们守住了底线。麦珂深吸一口气，身体前倾，声音平稳得听不出任何情绪波动：“律师先生，您提交的这份报告，缺少保单规定的‘三方签名’——我的亲笔签字、苏菲亚的见证签字，以及独立医生的确认签字。”</w:t>
      </w:r>
    </w:p>
    <w:p>
      <w:pPr>
        <w:keepLines w:val="0"/>
        <w:ind w:firstLine="432"/>
        <w:jc w:val="both"/>
      </w:pPr>
      <w:r>
        <w:rPr>
          <w:rFonts w:ascii="宋体" w:hAnsi="宋体" w:eastAsia="宋体"/>
          <w:b w:val="0"/>
          <w:sz w:val="22"/>
        </w:rPr>
        <w:t>诺兰的脸色瞬间僵了一下，他下意识地想要伸手去按桌上的文件，却在对上麦珂目光的瞬间停住了。他张了张嘴，似乎想辩解什么，但喉咙里只发出了一声干涩的轻咳。“这……这只是程序上的疏忽，我们可以补签！”他的声音比平时高了一个调门，带着明显的慌乱，“关键是麦珂现在的身体状况确实不允许继续演出，这是为了他的健康着想！”</w:t>
      </w:r>
    </w:p>
    <w:p>
      <w:pPr>
        <w:keepLines w:val="0"/>
        <w:ind w:firstLine="432"/>
        <w:jc w:val="both"/>
      </w:pPr>
      <w:r>
        <w:rPr>
          <w:rFonts w:ascii="宋体" w:hAnsi="宋体" w:eastAsia="宋体"/>
          <w:b w:val="0"/>
          <w:sz w:val="22"/>
        </w:rPr>
        <w:t>“为了健康着想？”麦珂重复了一遍这个词，嘴角勾起一抹极淡的冷笑，那笑容里没有嘲讽，只有对荒谬事实的无奈，“那么请解释一下，为什么这份报告的纸张纹理与我在公证处留存的原件完全不同？而且，这份所谓的‘最新曲线图’，连最基本的墨迹扩散特征都没有。”他伸出手，指向那份报告的一角，“黛安娜小姐在递交原件时，特意在封套边缘留下了一道肉眼难辨的墨迹痕迹，这是为了防伪。而你们提交的这份，连最基础的物理特征都伪造得不伦不类。”</w:t>
      </w:r>
    </w:p>
    <w:p>
      <w:pPr>
        <w:keepLines w:val="0"/>
        <w:ind w:firstLine="432"/>
        <w:jc w:val="both"/>
      </w:pPr>
      <w:r>
        <w:rPr>
          <w:rFonts w:ascii="宋体" w:hAnsi="宋体" w:eastAsia="宋体"/>
          <w:b w:val="0"/>
          <w:sz w:val="22"/>
        </w:rPr>
        <w:t>诺兰的眼神开始游移，额头上渗出一层细密的汗珠。他显然没料到对方会如此细致地关注到这种微不足道的细节。他猛地站起身，试图用气势压倒对方，大声喊道：“那是你们故意设下的陷阱！我是为了工作才这么做的！你们不能因为一张纸就否定整个医疗评估！”话音未落，他竟一把抓起桌上的那份伪造报告，试图当场撕毁以销毁证据。</w:t>
      </w:r>
    </w:p>
    <w:p>
      <w:pPr>
        <w:keepLines w:val="0"/>
        <w:ind w:firstLine="432"/>
        <w:jc w:val="both"/>
      </w:pPr>
      <w:r>
        <w:rPr>
          <w:rFonts w:ascii="宋体" w:hAnsi="宋体" w:eastAsia="宋体"/>
          <w:b w:val="0"/>
          <w:sz w:val="22"/>
        </w:rPr>
        <w:t>“住手！”听证官厉声喝道，声音如洪钟般震醒了在场所有人。诺兰的动作已经太迟了，随着一声脆响，那张劣质的纸张在他手中撕裂开来，露出了里面粗糙的纤维和断裂的装订线。原本平整的纸面此刻变得支离破碎，就像他此刻摇摇欲坠的信誉。更糟糕的是，他在慌乱中脱口而出的一句话，彻底断送了他最后的退路：“我根本没看到原件，我只是照着上面的数据改的！”</w:t>
      </w:r>
    </w:p>
    <w:p>
      <w:pPr>
        <w:keepLines w:val="0"/>
        <w:ind w:firstLine="432"/>
        <w:jc w:val="both"/>
      </w:pPr>
      <w:r>
        <w:rPr>
          <w:rFonts w:ascii="宋体" w:hAnsi="宋体" w:eastAsia="宋体"/>
          <w:b w:val="0"/>
          <w:sz w:val="22"/>
        </w:rPr>
        <w:t>全场一片死寂。这句话像是一把尖刀，直接刺穿了所有伪装的防线。诺兰意识到自己说错了话，脸色瞬间变得惨白如纸，双手颤抖着想要捂住嘴巴，却已经来不及了。听证官冷冷地看着他，目光中没有丝毫怜悯，只有对规则被践踏的愤怒。“诺兰·普莱斯先生，”听证官的声音低沉而有力，“您的行为已经构成了严重的欺诈和伪造公文罪。根据保险法及相关行业规定，您将被永久吊销相关资质，且奥瑞恩集团作为连带责任方，将被禁止接触已托管的健康档案。”</w:t>
      </w:r>
    </w:p>
    <w:p>
      <w:pPr>
        <w:keepLines w:val="0"/>
        <w:ind w:firstLine="432"/>
        <w:jc w:val="both"/>
      </w:pPr>
      <w:r>
        <w:rPr>
          <w:rFonts w:ascii="宋体" w:hAnsi="宋体" w:eastAsia="宋体"/>
          <w:b w:val="0"/>
          <w:sz w:val="22"/>
        </w:rPr>
        <w:t>奥瑞恩律师脸色铁青，他试图站起来争辩，却被听证官抬手制止。“听证会结束。”听证官拿起法槌，重重地敲了下去，那声音清脆而决绝，仿佛在宣告一个时代的终结，“法院将在十分钟内下达禁令，禁止奥瑞恩医疗承包组介入本次纠纷的任何环节。同时，麦珂·杰森的原始健康记录被确认为唯一有效版本，第一收件章即真理，任何后续修改若无三方签名，一律视为无效废纸。”</w:t>
      </w:r>
    </w:p>
    <w:p>
      <w:pPr>
        <w:keepLines w:val="0"/>
        <w:ind w:firstLine="432"/>
        <w:jc w:val="both"/>
      </w:pPr>
      <w:r>
        <w:rPr>
          <w:rFonts w:ascii="宋体" w:hAnsi="宋体" w:eastAsia="宋体"/>
          <w:b w:val="0"/>
          <w:sz w:val="22"/>
        </w:rPr>
        <w:t>随着听证官的离去，会议室里的气氛终于从紧绷转为一种微妙的松弛。麦珂靠在椅背上，长长地舒了一口气，感觉胸口那块压了许久的巨石终于落地。他转过头，看向苏菲亚。苏菲亚也看着他，眼中闪过一丝复杂的情绪，既有胜利的喜悦，也有对未来的深思。她没有说话，只是轻轻拍了拍麦珂的肩膀，那是一个无声的鼓励，也是一个承诺：以后，我们在健康问题上，是平等的合伙人。</w:t>
      </w:r>
    </w:p>
    <w:p>
      <w:pPr>
        <w:keepLines w:val="0"/>
        <w:ind w:firstLine="432"/>
        <w:jc w:val="both"/>
      </w:pPr>
      <w:r>
        <w:rPr>
          <w:rFonts w:ascii="宋体" w:hAnsi="宋体" w:eastAsia="宋体"/>
          <w:b w:val="0"/>
          <w:sz w:val="22"/>
        </w:rPr>
        <w:t>麦珂点了点头，心中涌起一股暖流。他知道，这一刻的胜利不仅仅是保住了巡演资格，更是确立了团队内部新的信任机制。他不再需要独自背负所有的压力，也不再需要把每一个决定都变成冷酷的计算。苏菲亚不再是那个只会执行命令的执行者，而是敢于在关键时刻站出来承担责任的共同决策人。这种关系的转变，比任何金钱或名声都更加珍贵。</w:t>
      </w:r>
    </w:p>
    <w:p>
      <w:pPr>
        <w:keepLines w:val="0"/>
        <w:ind w:firstLine="432"/>
        <w:jc w:val="both"/>
      </w:pPr>
      <w:r>
        <w:rPr>
          <w:rFonts w:ascii="宋体" w:hAnsi="宋体" w:eastAsia="宋体"/>
          <w:b w:val="0"/>
          <w:sz w:val="22"/>
        </w:rPr>
        <w:t>窗外，银湾市的天空依旧阴沉，但云层似乎裂开了一道缝隙，一缕阳光艰难地穿透下来，照在麦珂的脸上。他闭上眼睛，感受着那微弱却真实的温暖。他知道，这场风暴虽然过去了，但前方的路依然充满挑战。不过，这一次，他不再是一个人面对黑暗。身后有苏菲亚，有黛安娜，有所有愿意与他并肩作战的盟友。他握紧了拳头，心中默念：这一次，我终于赢回了属于自己的命运。</w:t>
      </w:r>
    </w:p>
    <w:p>
      <w:r>
        <w:br w:type="page"/>
      </w:r>
    </w:p>
    <w:p>
      <w:pPr>
        <w:pStyle w:val="Heading1"/>
      </w:pPr>
      <w:r>
        <w:t>第195章</w:t>
      </w:r>
    </w:p>
    <w:p>
      <w:pPr>
        <w:keepLines w:val="0"/>
        <w:ind w:firstLine="432"/>
        <w:jc w:val="both"/>
      </w:pPr>
      <w:r>
        <w:rPr>
          <w:rFonts w:ascii="宋体" w:hAnsi="宋体" w:eastAsia="宋体"/>
          <w:b w:val="0"/>
          <w:sz w:val="22"/>
        </w:rPr>
        <w:t>1986 年 12 月 18 日清晨，银湾市下着冷雨。麦珂坐在后台的化妆镜前，看着镜子里那张28岁的脸，皮肤上还带着昨夜排练留下的油彩痕迹。他记得前世此刻诺兰的声明已经录好，正准备在九点播出，把一场真实的失声扭曲成逃避演出的闹剧。这一次，他没有像上一世那样焦虑地等待宣判，而是盯着艾琳推门进来的身影。</w:t>
      </w:r>
    </w:p>
    <w:p>
      <w:pPr>
        <w:keepLines w:val="0"/>
        <w:ind w:firstLine="432"/>
        <w:jc w:val="both"/>
      </w:pPr>
      <w:r>
        <w:rPr>
          <w:rFonts w:ascii="宋体" w:hAnsi="宋体" w:eastAsia="宋体"/>
          <w:b w:val="0"/>
          <w:sz w:val="22"/>
        </w:rPr>
        <w:t>艾琳手里没有拿那种沉重的公文包，只捏着一张折叠得有些发皱的照片和一份传真复印件。她把东西拍在满是咖啡渍的桌面上，动作比平时更重了一些。“主编刚看完，”艾琳的声音很轻，却像钉子一样扎进空气里，“墙钟指向八点，传真页眉却是凌晨两点。”</w:t>
      </w:r>
    </w:p>
    <w:p>
      <w:pPr>
        <w:keepLines w:val="0"/>
        <w:ind w:firstLine="432"/>
        <w:jc w:val="both"/>
      </w:pPr>
      <w:r>
        <w:rPr>
          <w:rFonts w:ascii="宋体" w:hAnsi="宋体" w:eastAsia="宋体"/>
          <w:b w:val="0"/>
          <w:sz w:val="22"/>
        </w:rPr>
        <w:t>麦珂没有立刻说话，他只是伸手拿起那张照片。照片里是诺兰办公室的角落，那只昂贵的挂钟指针清晰地停在八点整，而旁边那份所谓的“突发病情声明”传真纸，页眉上的时间戳赫然写着凌晨两点制作。六个小时的错位，足以让任何试图掩盖真相的人露出马脚。麦珂的手指在照片边缘轻轻摩挲，感受着纸张粗糙的纹理，心里那块悬了半年的石头终于落到了实处。</w:t>
      </w:r>
    </w:p>
    <w:p>
      <w:pPr>
        <w:keepLines w:val="0"/>
        <w:ind w:firstLine="432"/>
        <w:jc w:val="both"/>
      </w:pPr>
      <w:r>
        <w:rPr>
          <w:rFonts w:ascii="宋体" w:hAnsi="宋体" w:eastAsia="宋体"/>
          <w:b w:val="0"/>
          <w:sz w:val="22"/>
        </w:rPr>
        <w:t>报社主编是个头发花白的中年人，正对着排版机发愁。看到艾琳带来的证据，他原本紧锁的眉头瞬间舒展开来，眼神里闪过一丝锐利的光。“预知未来？”他低声重复了一遍，随即转身对旁边的校对员喊道，“把标题改大！《诺兰声明时间存疑：麦珂病情或为预谋》，今晚头版！”</w:t>
      </w:r>
    </w:p>
    <w:p>
      <w:pPr>
        <w:keepLines w:val="0"/>
        <w:ind w:firstLine="432"/>
        <w:jc w:val="both"/>
      </w:pPr>
      <w:r>
        <w:rPr>
          <w:rFonts w:ascii="宋体" w:hAnsi="宋体" w:eastAsia="宋体"/>
          <w:b w:val="0"/>
          <w:sz w:val="22"/>
        </w:rPr>
        <w:t>印刷厂的机器轰鸣声从窗外传进来，像是某种不可逆转的齿轮开始咬合。麦珂知道，一旦报纸印出来，诺兰精心编织的谎言就会在公众面前出现第一道裂痕。他不需要再做什么，只需要站在这里，看着这场早已注定的反转如期上演。</w:t>
      </w:r>
    </w:p>
    <w:p>
      <w:pPr>
        <w:keepLines w:val="0"/>
        <w:ind w:firstLine="432"/>
        <w:jc w:val="both"/>
      </w:pPr>
      <w:r>
        <w:rPr>
          <w:rFonts w:ascii="宋体" w:hAnsi="宋体" w:eastAsia="宋体"/>
          <w:b w:val="0"/>
          <w:sz w:val="22"/>
        </w:rPr>
        <w:t>与此同时，奥瑞恩集团总部的办公室里，诺兰·普莱斯正对着电话咆哮。他以为只要剪辑得当，就能把麦珂的失声解释为对演出安排的刁难。当秘书冲进来说晚报头版已经排好，甚至直接质疑他的动机时，诺兰的脸涨成了猪肝色。他抓起桌上的听筒，手指因为用力过度而指节发白，试图联系电视台撤稿，但对方冷漠的回答让他明白，印刷厂的车队已经驶出了大门。</w:t>
      </w:r>
    </w:p>
    <w:p>
      <w:pPr>
        <w:keepLines w:val="0"/>
        <w:ind w:firstLine="432"/>
        <w:jc w:val="both"/>
      </w:pPr>
      <w:r>
        <w:rPr>
          <w:rFonts w:ascii="宋体" w:hAnsi="宋体" w:eastAsia="宋体"/>
          <w:b w:val="0"/>
          <w:sz w:val="22"/>
        </w:rPr>
        <w:t>“不可能！那是我的声明！你们怎么敢……”诺兰的声音嘶哑，带着一种被当众扒光衣服的羞恼。他试图用权势压人，要求立即停刊，但编辑们只是冷冷地看着他，仿佛在看一个正在自毁前程的小丑。诺兰的愤怒在空旷的办公室里回荡，却换不回任何人的同情，反而让他看起来更加歇斯底里。</w:t>
      </w:r>
    </w:p>
    <w:p>
      <w:pPr>
        <w:keepLines w:val="0"/>
        <w:ind w:firstLine="432"/>
        <w:jc w:val="both"/>
      </w:pPr>
      <w:r>
        <w:rPr>
          <w:rFonts w:ascii="宋体" w:hAnsi="宋体" w:eastAsia="宋体"/>
          <w:b w:val="0"/>
          <w:sz w:val="22"/>
        </w:rPr>
        <w:t>麦珂站在后台的阴影里，听着远处传来的隐约喧嚣，嘴角微微上扬。他想起前世那个绝望的夜晚，自己被迫接受外部医疗控制，连解释的机会都没有。而现在，那些曾经用来伤害他的工具，如今都成了刺向对手的利剑。他不需要成为全能的英雄，只需要利用信息差，让对手在自己的谎言中窒息。</w:t>
      </w:r>
    </w:p>
    <w:p>
      <w:pPr>
        <w:keepLines w:val="0"/>
        <w:ind w:firstLine="432"/>
        <w:jc w:val="both"/>
      </w:pPr>
      <w:r>
        <w:rPr>
          <w:rFonts w:ascii="宋体" w:hAnsi="宋体" w:eastAsia="宋体"/>
          <w:b w:val="0"/>
          <w:sz w:val="22"/>
        </w:rPr>
        <w:t>苏菲亚不知何时走到了他身边，手里拿着那本刚刚签好的三方签字急救流程备忘录。她没有说话，只是把备忘录递到麦珂面前，眼神里透着一种久违的轻松。“这次，我们不再需要替任何人背锅了。”她的声音平稳，却带着不容置疑的力量。麦珂接过备忘录，指尖触碰到纸张上温热的墨迹，心中涌起一股暖流。</w:t>
      </w:r>
    </w:p>
    <w:p>
      <w:pPr>
        <w:keepLines w:val="0"/>
        <w:ind w:firstLine="432"/>
        <w:jc w:val="both"/>
      </w:pPr>
      <w:r>
        <w:rPr>
          <w:rFonts w:ascii="宋体" w:hAnsi="宋体" w:eastAsia="宋体"/>
          <w:b w:val="0"/>
          <w:sz w:val="22"/>
        </w:rPr>
        <w:t>窗外的雨渐渐停了，阳光透过云层洒在湿漉漉的街道上。麦珂知道，这只是舆论战的第一场胜利，但他已经尝到了掌控命运的滋味。诺兰的暴怒只会让他露出更多破绽，而他和盟友们的反击才刚刚开始。在这个充满算计的世界里，他们终于抢回了属于自己的拼图，每一块都沉甸甸的，真实而有力。</w:t>
      </w:r>
    </w:p>
    <w:p>
      <w:r>
        <w:br w:type="page"/>
      </w:r>
    </w:p>
    <w:p>
      <w:pPr>
        <w:pStyle w:val="Heading1"/>
      </w:pPr>
      <w:r>
        <w:t>第196章</w:t>
      </w:r>
    </w:p>
    <w:p>
      <w:pPr>
        <w:keepLines w:val="0"/>
        <w:ind w:firstLine="432"/>
        <w:jc w:val="both"/>
      </w:pPr>
      <w:r>
        <w:rPr>
          <w:rFonts w:ascii="宋体" w:hAnsi="宋体" w:eastAsia="宋体"/>
          <w:b w:val="0"/>
          <w:sz w:val="22"/>
        </w:rPr>
        <w:t>1986 年 12 月 19 日，银湾市奥瑞恩巡演总部临时记者会现场。空气里弥漫着廉价香水和受潮的纸张味，几十台闪光灯像蜂群一样在诺兰·普莱斯面前嗡嗡作响。诺兰站在麦克风前，领带歪斜，脸上挂着那种惯用的、仿佛被误解的委屈笑容。他开口便是一声嗤笑，声音通过扩音器传出，带着刺耳的电流杂音。“针孔？这种把戏连三岁小孩都骗不过。”他挥了挥手，像是在驱赶一只苍蝇，“麦珂的经纪人艾琳女士，您带来的照片不过是某种拙劣的恶作剧，试图掩盖孩子真正的病情是‘装病’这一事实。”</w:t>
      </w:r>
    </w:p>
    <w:p>
      <w:pPr>
        <w:keepLines w:val="0"/>
        <w:ind w:firstLine="432"/>
        <w:jc w:val="both"/>
      </w:pPr>
      <w:r>
        <w:rPr>
          <w:rFonts w:ascii="宋体" w:hAnsi="宋体" w:eastAsia="宋体"/>
          <w:b w:val="0"/>
          <w:sz w:val="22"/>
        </w:rPr>
        <w:t>麦珂坐在前排的折叠椅上，28岁的成年身体显得有些单薄，但他背脊挺得笔直。他没有看诺兰，而是盯着艾琳手中的投影仪遥控器。上一世，他在这里因为无法解释而被迫低头，任由舆论将他推向深渊；这一次，他不需要辩解，只需要等待那个早已准备好的瞬间。艾琳没有理会诺兰的嘲讽，她甚至没有抬头，只是轻轻按下了遥控器。巨大的幕布上原本漆黑的画面突然亮起，不是新闻图片，而是一段连续的照片序列。第一张是诺兰伸手拿走那份带暗记的健康记录副本，第二张是他转身离去的背影，第三张则是他手指触碰纸张边缘的特写，三个微小的针孔在放大后的画面上清晰如星点。</w:t>
      </w:r>
    </w:p>
    <w:p>
      <w:pPr>
        <w:keepLines w:val="0"/>
        <w:ind w:firstLine="432"/>
        <w:jc w:val="both"/>
      </w:pPr>
      <w:r>
        <w:rPr>
          <w:rFonts w:ascii="宋体" w:hAnsi="宋体" w:eastAsia="宋体"/>
          <w:b w:val="0"/>
          <w:sz w:val="22"/>
        </w:rPr>
        <w:t>“技术检查？”麦珂的声音不大，却穿透了现场的嘈杂。他站起身，走到投影幕布旁，指着那三张照片对在场的所有记者说，“这是上周二下午三点，诺兰先生亲自从公证处取走的副本。原件在保险柜里，只有这份带暗记的副本被他拿走了。现在，请大家看看墙上的挂钟。”他侧身让开位置，指向会场角落那只老旧的机械钟。时针指向九点整，与屏幕上显示的拍摄时间完全吻合，没有任何时差。诺兰脸上的笑容僵住了，他下意识地后退半步，脚后跟撞到了身后的桌角，发出一声闷响。</w:t>
      </w:r>
    </w:p>
    <w:p>
      <w:pPr>
        <w:keepLines w:val="0"/>
        <w:ind w:firstLine="432"/>
        <w:jc w:val="both"/>
      </w:pPr>
      <w:r>
        <w:rPr>
          <w:rFonts w:ascii="宋体" w:hAnsi="宋体" w:eastAsia="宋体"/>
          <w:b w:val="0"/>
          <w:sz w:val="22"/>
        </w:rPr>
        <w:t>“这……这只是巧合！”诺兰的声音开始发颤，他试图用提高音量来掩盖慌乱，“可能是设备故障，或者是你们提前录好的视频！我从未想过要篡改什么，我只是在帮麦珂争取最好的治疗方案！”他转向苏菲亚，眼神里闪过一丝乞求，试图拉拢这位一直沉默的执行者，“苏菲亚，你知道我的，我们都是为了演出顺利，为什么非要在这个时候闹成这样？”苏菲亚没有像往常一样低头回避，她直视着诺兰的眼睛，手里紧紧攥着一份刚刚打印出来的文件，指节因为用力而泛白。</w:t>
      </w:r>
    </w:p>
    <w:p>
      <w:pPr>
        <w:keepLines w:val="0"/>
        <w:ind w:firstLine="432"/>
        <w:jc w:val="both"/>
      </w:pPr>
      <w:r>
        <w:rPr>
          <w:rFonts w:ascii="宋体" w:hAnsi="宋体" w:eastAsia="宋体"/>
          <w:b w:val="0"/>
          <w:sz w:val="22"/>
        </w:rPr>
        <w:t>“不是为了演出顺利，是为了真相。”苏菲亚的声音平稳，却带着一种前所未有的决绝，“麦珂的健康数据解释权，从这一刻起，不再由奥瑞恩集团单方面发布。艾琳女士，请展示健康否决书的签署流程。”艾琳立刻点头，将一份厚厚的文件递到玛莎和苏菲亚面前。玛莎看着那份文件，又看了看站在台上的儿子，眼中闪过一丝复杂的情绪，那是母亲终于不再替孩子忍气吞声的释然。她没有犹豫，拿起笔，在“医疗代理人”一栏签下了自己的名字，笔尖划过纸张发出沙沙的声响，像是某种契约落地的声音。</w:t>
      </w:r>
    </w:p>
    <w:p>
      <w:pPr>
        <w:keepLines w:val="0"/>
        <w:ind w:firstLine="432"/>
        <w:jc w:val="both"/>
      </w:pPr>
      <w:r>
        <w:rPr>
          <w:rFonts w:ascii="宋体" w:hAnsi="宋体" w:eastAsia="宋体"/>
          <w:b w:val="0"/>
          <w:sz w:val="22"/>
        </w:rPr>
        <w:t>诺兰的脸色瞬间变得惨白，他意识到自己彻底失去了控制权。他张了张嘴，想要反驳，却发现喉咙里干涩得发不出声音。那些曾经用来威胁他的条款，此刻都成了刺向他的利刃。他试图再次辩解，声称自己是“技术失误”，但周围记者的镜头已经像长枪一样对准了他，每一道快门声都在宣告他的失败。奥瑞恩集团的高层代表此时才匆匆赶到，看到这一幕，他们没有丝毫迟疑，直接走到诺兰身边，递给他一张解聘通知书。</w:t>
      </w:r>
    </w:p>
    <w:p>
      <w:pPr>
        <w:keepLines w:val="0"/>
        <w:ind w:firstLine="432"/>
        <w:jc w:val="both"/>
      </w:pPr>
      <w:r>
        <w:rPr>
          <w:rFonts w:ascii="宋体" w:hAnsi="宋体" w:eastAsia="宋体"/>
          <w:b w:val="0"/>
          <w:sz w:val="22"/>
        </w:rPr>
        <w:t>“诺兰先生，您的发言人职位已撤销，主要场馆记者证即刻收回。”高层代表冷冷地说道，语气中没有丝毫波澜，“您的行为严重损害了公司的声誉和麦珂先生的健康权益，请立刻离开现场。”诺兰看着那张纸，又看了看周围冷漠的人群，终于崩溃地瘫软在地。他不再是那个掌控舆论的操盘手，只是一个被自己谎言反噬的小丑。他试图抓住什么，却只抓到了一把空气，最终在众人的注视下，狼狈地离开了这个他曾经以为可以随意操控的舞台。</w:t>
      </w:r>
    </w:p>
    <w:p>
      <w:pPr>
        <w:keepLines w:val="0"/>
        <w:ind w:firstLine="432"/>
        <w:jc w:val="both"/>
      </w:pPr>
      <w:r>
        <w:rPr>
          <w:rFonts w:ascii="宋体" w:hAnsi="宋体" w:eastAsia="宋体"/>
          <w:b w:val="0"/>
          <w:sz w:val="22"/>
        </w:rPr>
        <w:t>麦珂重新坐回椅子上，看着诺兰离去的背影，心中并没有想象中的狂喜，反而是一种深沉的平静。他知道，这场胜利不仅仅是击碎了一个谎言，更是夺回了属于自己和家人的尊严。艾琳走到他身边，轻轻拍了拍他的肩膀，眼神里满是欣慰：“从今天起，你的声音，只有你能决定什么时候唱，什么时候停。”麦珂点了点头，目光转向正在签字的苏菲亚和玛莎，三人之间形成了一种无声的默契。</w:t>
      </w:r>
    </w:p>
    <w:p>
      <w:pPr>
        <w:keepLines w:val="0"/>
        <w:ind w:firstLine="432"/>
        <w:jc w:val="both"/>
      </w:pPr>
      <w:r>
        <w:rPr>
          <w:rFonts w:ascii="宋体" w:hAnsi="宋体" w:eastAsia="宋体"/>
          <w:b w:val="0"/>
          <w:sz w:val="22"/>
        </w:rPr>
        <w:t>窗外的阳光透过百叶窗洒进来，照在散落在地上的文件上，那些曾经被视为枷锁的条款，此刻在阳光下显得如此苍白无力。麦珂知道，这只是开始，但这一次，他不再是被动的受害者。他和团队已经建立起了属于自己的防线，任何试图伤害他的人，都将面对这三方签字的雷霆之怒。苏菲亚合上文件，抬起头看向麦珂，嘴角微微上扬：“接下来，我们要做的，就是确保每一次演出，都是安全的，自由的。”</w:t>
      </w:r>
    </w:p>
    <w:p>
      <w:pPr>
        <w:keepLines w:val="0"/>
        <w:ind w:firstLine="432"/>
        <w:jc w:val="both"/>
      </w:pPr>
      <w:r>
        <w:rPr>
          <w:rFonts w:ascii="宋体" w:hAnsi="宋体" w:eastAsia="宋体"/>
          <w:b w:val="0"/>
          <w:sz w:val="22"/>
        </w:rPr>
        <w:t>麦珂站起身，整理了一下衣领，走向舞台中央。他看着台下那些曾经充满敌意或怀疑的目光，此刻却多了一份敬意和期待。他深吸一口气，感受着肺部充盈的空气，那是自由的味道。他不需要再躲藏在阴影里，也不需要再担心下一秒会被谁剥夺话语权。他站在那里，就像一座不可撼动的山峰，守护着属于他的音乐，也守护着属于他的家人和朋友。这一刻，所有的阴霾都已散去，真正的阳光才刚刚开始照耀这片土地。</w:t>
      </w:r>
    </w:p>
    <w:p>
      <w:r>
        <w:br w:type="page"/>
      </w:r>
    </w:p>
    <w:p>
      <w:pPr>
        <w:pStyle w:val="Heading1"/>
      </w:pPr>
      <w:r>
        <w:t>第197章</w:t>
      </w:r>
    </w:p>
    <w:p>
      <w:pPr>
        <w:keepLines w:val="0"/>
        <w:ind w:firstLine="432"/>
        <w:jc w:val="both"/>
      </w:pPr>
      <w:r>
        <w:rPr>
          <w:rFonts w:ascii="宋体" w:hAnsi="宋体" w:eastAsia="宋体"/>
          <w:b w:val="0"/>
          <w:sz w:val="22"/>
        </w:rPr>
        <w:t>1986年12月19日，银湾市独立精算事务所的冷气比往常更沉，像一层湿布裹住后颈。麦珂把两份记录本推到托马斯面前，纸张边缘带着未干的墨味，那是他今早特意在暗房里用不同显影液处理过的痕迹。28岁的成年身体坐在这张 oversized 的高背椅上，双腿悬空晃了半圈才够到地面，但他眼神里没有少年的怯懦，只有上一世在手术台上看着保险单被撕碎时的冷硬。</w:t>
      </w:r>
    </w:p>
    <w:p>
      <w:pPr>
        <w:keepLines w:val="0"/>
        <w:ind w:firstLine="432"/>
        <w:jc w:val="both"/>
      </w:pPr>
      <w:r>
        <w:rPr>
          <w:rFonts w:ascii="宋体" w:hAnsi="宋体" w:eastAsia="宋体"/>
          <w:b w:val="0"/>
          <w:sz w:val="22"/>
        </w:rPr>
        <w:t>“托马斯先生，”麦珂的声音很轻，却切断了对方正在翻阅文件的动作，“奥瑞恩的模型重算，永远会在第七码留下缺口。”</w:t>
      </w:r>
    </w:p>
    <w:p>
      <w:pPr>
        <w:keepLines w:val="0"/>
        <w:ind w:firstLine="432"/>
        <w:jc w:val="both"/>
      </w:pPr>
      <w:r>
        <w:rPr>
          <w:rFonts w:ascii="宋体" w:hAnsi="宋体" w:eastAsia="宋体"/>
          <w:b w:val="0"/>
          <w:sz w:val="22"/>
        </w:rPr>
        <w:t>托马斯推了推眼镜，目光在那两本记录本上停留了两秒。作为以消除歧义为职业的人，他本能地排斥这种模糊的断言，但麦珂指出的日期和流程节点让他无法忽视。“如果这是自然磨损，”托马斯拿起穿孔卡机旁的放大镜，手指在粗糙的纸面上划过，“那么缺口应该呈现不规则的毛边。”</w:t>
      </w:r>
    </w:p>
    <w:p>
      <w:pPr>
        <w:keepLines w:val="0"/>
        <w:ind w:firstLine="432"/>
        <w:jc w:val="both"/>
      </w:pPr>
      <w:r>
        <w:rPr>
          <w:rFonts w:ascii="宋体" w:hAnsi="宋体" w:eastAsia="宋体"/>
          <w:b w:val="0"/>
          <w:sz w:val="22"/>
        </w:rPr>
        <w:t>苏菲亚站在一旁，手里拿着刚打印出来的时间轴，眉头微蹙。她习惯性地先查数字流向，此刻却盯着那些密密麻麻的打孔孔洞，仿佛在寻找某种无声的证词。“如果是人为切割，”她低声补充，声音里带着对漏洞的警惕，“切口会是直线的，而且会破坏整列数据的校验逻辑。”</w:t>
      </w:r>
    </w:p>
    <w:p>
      <w:pPr>
        <w:keepLines w:val="0"/>
        <w:ind w:firstLine="432"/>
        <w:jc w:val="both"/>
      </w:pPr>
      <w:r>
        <w:rPr>
          <w:rFonts w:ascii="宋体" w:hAnsi="宋体" w:eastAsia="宋体"/>
          <w:b w:val="0"/>
          <w:sz w:val="22"/>
        </w:rPr>
        <w:t>麦珂没有说话，只是静静地看着托马斯将两张卡片并排放入读数槽。机器发出沉闷的咬合声，像是某种古老巨兽的咀嚼。随着红绿指示灯交替闪烁，托马斯的呼吸停顿了一瞬。他凑近镜头，瞳孔微微收缩，原本平静的脸上浮现出一种职业性的惊愕，那是一种发现地基被抽空的战栗。</w:t>
      </w:r>
    </w:p>
    <w:p>
      <w:pPr>
        <w:keepLines w:val="0"/>
        <w:ind w:firstLine="432"/>
        <w:jc w:val="both"/>
      </w:pPr>
      <w:r>
        <w:rPr>
          <w:rFonts w:ascii="宋体" w:hAnsi="宋体" w:eastAsia="宋体"/>
          <w:b w:val="0"/>
          <w:sz w:val="22"/>
        </w:rPr>
        <w:t>“你看这里，”托马斯指着卡片边缘的一处微小凹陷，声音有些发紧，“这一组数据是上周更新的，缺口符合自然老化；但另一组……"他顿了顿，手指重重按在纸面上，“这处切口太整齐了，像是有人用刀片专门挑开了第七码的位置，为了掩盖真实的校验值。”</w:t>
      </w:r>
    </w:p>
    <w:p>
      <w:pPr>
        <w:keepLines w:val="0"/>
        <w:ind w:firstLine="432"/>
        <w:jc w:val="both"/>
      </w:pPr>
      <w:r>
        <w:rPr>
          <w:rFonts w:ascii="宋体" w:hAnsi="宋体" w:eastAsia="宋体"/>
          <w:b w:val="0"/>
          <w:sz w:val="22"/>
        </w:rPr>
        <w:t>苏菲亚立刻上前，抽出笔在时间轴上划出一道红线：“这正是奥瑞恩计划触发保险保证金的前三天。他们故意制造了高风险评级，然后以此为借口接管托管账户。”她的指尖在纸上用力压出折痕，仿佛要透过纸张刺穿对面的阴谋，“如果现在不叫停，这笔钱就会被他们以‘风险溢价’的名义吞掉。”</w:t>
      </w:r>
    </w:p>
    <w:p>
      <w:pPr>
        <w:keepLines w:val="0"/>
        <w:ind w:firstLine="432"/>
        <w:jc w:val="both"/>
      </w:pPr>
      <w:r>
        <w:rPr>
          <w:rFonts w:ascii="宋体" w:hAnsi="宋体" w:eastAsia="宋体"/>
          <w:b w:val="0"/>
          <w:sz w:val="22"/>
        </w:rPr>
        <w:t>麦珂站起身，椅子腿在地面摩擦出刺耳的声响。他走到窗边，看着外面灰蒙蒙的天空，那里正飘着初冬的细雨，像极了过去的记录那个让他被迫依赖药物的潮湿午后。“暂停所有向奥瑞恩托管账户的数据传输指令，”他的语气不容置疑，却又刻意放缓了节奏，像是在对一个成年人解释一个残酷的真相，“托马斯先生，请出具正式报告，指出模型已被污染，并要求银行审计员哈罗德介入复核。”</w:t>
      </w:r>
    </w:p>
    <w:p>
      <w:pPr>
        <w:keepLines w:val="0"/>
        <w:ind w:firstLine="432"/>
        <w:jc w:val="both"/>
      </w:pPr>
      <w:r>
        <w:rPr>
          <w:rFonts w:ascii="宋体" w:hAnsi="宋体" w:eastAsia="宋体"/>
          <w:b w:val="0"/>
          <w:sz w:val="22"/>
        </w:rPr>
        <w:t>“这需要法律程序，”托马斯犹豫了一下，手中的钢笔在指尖转了一圈，“如果直接冻结资金，奥瑞恩可能会反诉我们恶意干扰商业流程。”</w:t>
      </w:r>
    </w:p>
    <w:p>
      <w:pPr>
        <w:keepLines w:val="0"/>
        <w:ind w:firstLine="432"/>
        <w:jc w:val="both"/>
      </w:pPr>
      <w:r>
        <w:rPr>
          <w:rFonts w:ascii="宋体" w:hAnsi="宋体" w:eastAsia="宋体"/>
          <w:b w:val="0"/>
          <w:sz w:val="22"/>
        </w:rPr>
        <w:t>“那就让他们去告。”麦珂转过身，目光如炬，“我会让律师团队准备好所有证据，包括这两份带有暗记的记录本和刚才的校验报告。我要的是公开的时间戳，不是私下里的妥协。”他深知自己不能代替专业人士做决定，所以他把球踢给了托马斯，却把选择权牢牢抓在自己手里——要么维护真相，要么成为帮凶。</w:t>
      </w:r>
    </w:p>
    <w:p>
      <w:pPr>
        <w:keepLines w:val="0"/>
        <w:ind w:firstLine="432"/>
        <w:jc w:val="both"/>
      </w:pPr>
      <w:r>
        <w:rPr>
          <w:rFonts w:ascii="宋体" w:hAnsi="宋体" w:eastAsia="宋体"/>
          <w:b w:val="0"/>
          <w:sz w:val="22"/>
        </w:rPr>
        <w:t>托马斯沉默了片刻，最终点了点头，那种职业性的谨慎终于被事实压倒。“我明白了。为了避免争议，我会立即封存原始穿孔卡，并起草一份关于数据异常的紧急备忘录。”他重新坐回椅子上，开始快速敲击打字机，咔哒声在房间里回荡，像是某种倒计时的钟声。</w:t>
      </w:r>
    </w:p>
    <w:p>
      <w:pPr>
        <w:keepLines w:val="0"/>
        <w:ind w:firstLine="432"/>
        <w:jc w:val="both"/>
      </w:pPr>
      <w:r>
        <w:rPr>
          <w:rFonts w:ascii="宋体" w:hAnsi="宋体" w:eastAsia="宋体"/>
          <w:b w:val="0"/>
          <w:sz w:val="22"/>
        </w:rPr>
        <w:t>苏菲亚收起时间轴，看向麦珂的眼神多了一份信任，但也少了几分依赖。“我已经通知了银行那边，”她说，“只要第七码校验不一致，资金就不会流出。但诺兰那边肯定已经察觉到了异常，他们可能会试图强行提交数据。”</w:t>
      </w:r>
    </w:p>
    <w:p>
      <w:pPr>
        <w:keepLines w:val="0"/>
        <w:ind w:firstLine="432"/>
        <w:jc w:val="both"/>
      </w:pPr>
      <w:r>
        <w:rPr>
          <w:rFonts w:ascii="宋体" w:hAnsi="宋体" w:eastAsia="宋体"/>
          <w:b w:val="0"/>
          <w:sz w:val="22"/>
        </w:rPr>
        <w:t>“随他们去。”麦珂走到门口，手搭在门把手上，却没有立刻转动，“既然他们想玩这套把戏，那就让他们看看，这次是谁在控制规则。”他回头看了一眼桌上那份即将出炉的报告，嘴角勾起一丝极淡的弧度，那是属于猎人的从容。</w:t>
      </w:r>
    </w:p>
    <w:p>
      <w:pPr>
        <w:keepLines w:val="0"/>
        <w:ind w:firstLine="432"/>
        <w:jc w:val="both"/>
      </w:pPr>
      <w:r>
        <w:rPr>
          <w:rFonts w:ascii="宋体" w:hAnsi="宋体" w:eastAsia="宋体"/>
          <w:b w:val="0"/>
          <w:sz w:val="22"/>
        </w:rPr>
        <w:t>窗外，雨势渐大，敲打着玻璃发出密集的声响。事务所内的灯光依旧明亮，照亮了托马斯手中那张刚刚打印出来的分析报告，上面清晰地印着“互斥第七码”的字样。这一切都发生得悄无声息，却足以在奥瑞恩的财务链条上凿开一道致命的裂痕。</w:t>
      </w:r>
    </w:p>
    <w:p>
      <w:pPr>
        <w:keepLines w:val="0"/>
        <w:ind w:firstLine="432"/>
        <w:jc w:val="both"/>
      </w:pPr>
      <w:r>
        <w:rPr>
          <w:rFonts w:ascii="宋体" w:hAnsi="宋体" w:eastAsia="宋体"/>
          <w:b w:val="0"/>
          <w:sz w:val="22"/>
        </w:rPr>
        <w:t>诺兰·普莱斯此时正坐在远处的办公室里，对着电话那头催促下属尽快提交数据，完全不知道自己已经走进了一个精心设计的陷阱。他以为这只是又一次常规的合规流程，却不知每一行代码、每一个打孔都在指向同一个结局：当付款窗口开启的那一刻，等待他们的将是彻底的清算。</w:t>
      </w:r>
    </w:p>
    <w:p>
      <w:pPr>
        <w:keepLines w:val="0"/>
        <w:ind w:firstLine="432"/>
        <w:jc w:val="both"/>
      </w:pPr>
      <w:r>
        <w:rPr>
          <w:rFonts w:ascii="宋体" w:hAnsi="宋体" w:eastAsia="宋体"/>
          <w:b w:val="0"/>
          <w:sz w:val="22"/>
        </w:rPr>
        <w:t>麦珂推开事务所的大门，冷风扑面而来，吹散了他眉间的最后一丝阴霾。他知道，这场胜利不仅仅是击碎了一个谎言，更是夺回了属于自己和家人的尊严。这一次，所有的阴霾都已散去，真正的阳光才刚刚开始照耀这片土地。</w:t>
      </w:r>
    </w:p>
    <w:p>
      <w:r>
        <w:br w:type="page"/>
      </w:r>
    </w:p>
    <w:p>
      <w:pPr>
        <w:pStyle w:val="Heading1"/>
      </w:pPr>
      <w:r>
        <w:t>第198章</w:t>
      </w:r>
    </w:p>
    <w:p>
      <w:pPr>
        <w:keepLines w:val="0"/>
        <w:ind w:firstLine="432"/>
        <w:jc w:val="both"/>
      </w:pPr>
      <w:r>
        <w:rPr>
          <w:rFonts w:ascii="宋体" w:hAnsi="宋体" w:eastAsia="宋体"/>
          <w:b w:val="0"/>
          <w:sz w:val="22"/>
        </w:rPr>
        <w:t>银湾市第一国民银行审计室里的空气比过去那次那个雨夜更冷，麦珂缩在宽大的皮椅里，28岁的双腿悬空晃荡，脚尖 barely 触到地毯。他盯着对面那张堆满文件的橡木桌，鼻尖萦绕着陈旧纸张和咖啡混合的酸味。诺兰·普莱斯站在房间中央，西装笔挺却掩盖不住额角渗出的细密汗珠，他的声音刻意拔高，试图用音量盖过机器运转的低频嗡鸣。“这是核心算法的商业机密，”诺兰把一份厚重的文件袋重重拍在桌上，“奥瑞恩承包组有权拒绝向第三方展示原始穿孔卡。”</w:t>
      </w:r>
    </w:p>
    <w:p>
      <w:pPr>
        <w:keepLines w:val="0"/>
        <w:ind w:firstLine="432"/>
        <w:jc w:val="both"/>
      </w:pPr>
      <w:r>
        <w:rPr>
          <w:rFonts w:ascii="宋体" w:hAnsi="宋体" w:eastAsia="宋体"/>
          <w:b w:val="0"/>
          <w:sz w:val="22"/>
        </w:rPr>
        <w:t>哈罗德没有抬头，只是用钢笔在记录本上快速划了几道线，笔尖摩擦纸面的沙沙声在死寂的房间里格外刺耳。这位银行审计员穿着洗得发白的灰衬衫，袖口磨出了毛边，眼神像两枚生锈的铁钉死死钉在诺兰脸上。“商业机密不能用来对抗托管条款，”哈罗德的声音沙哑却平稳，“如果你们坚持不提供原始卡片，根据合同第14条，我们将视为放弃服务资格。”诺兰的喉结剧烈滚动了一下，手指无意识地摩挲着领带夹，那动作暴露了他内心的慌乱——他太急于证明清白，以至于忘了规则里最致命的漏洞。</w:t>
      </w:r>
    </w:p>
    <w:p>
      <w:pPr>
        <w:keepLines w:val="0"/>
        <w:ind w:firstLine="432"/>
        <w:jc w:val="both"/>
      </w:pPr>
      <w:r>
        <w:rPr>
          <w:rFonts w:ascii="宋体" w:hAnsi="宋体" w:eastAsia="宋体"/>
          <w:b w:val="0"/>
          <w:sz w:val="22"/>
        </w:rPr>
        <w:t>苏菲亚站在麦珂身后半步的位置，双手交叠在身前，指节因为用力而微微泛白。她没有说话，只是静静地看着诺兰，目光里没有愤怒，只有一种近乎冷酷的审视。她刚刚从托马斯那里拿到那份《互斥第七码分析报告》，此刻这份报告正被麦珂压在手掌下，边缘带着未干的墨迹。麦珂知道，只要诺兰再往前一步，就会踩进自己亲手挖好的坑里。他深吸一口气，感受着胸腔里那颗年轻心脏有力的跳动，那是重生的实感，也是反击的号角。</w:t>
      </w:r>
    </w:p>
    <w:p>
      <w:pPr>
        <w:keepLines w:val="0"/>
        <w:ind w:firstLine="432"/>
        <w:jc w:val="both"/>
      </w:pPr>
      <w:r>
        <w:rPr>
          <w:rFonts w:ascii="宋体" w:hAnsi="宋体" w:eastAsia="宋体"/>
          <w:b w:val="0"/>
          <w:sz w:val="22"/>
        </w:rPr>
        <w:t>“系统误差，”诺兰突然提高了音调，眼神闪烁地看向哈罗德，“这一定是传输过程中的偶发错误，我们愿意提交副本进行核对。”说着，他伸手从公文包里抽出一叠穿孔卡副本，动作快得像是在抢夺救命稻草。那些卡片整齐地排列着，孔洞清晰可见，但麦珂的目光瞬间锁定了第七列——那里有一个微小的、几乎不可见的缺口，正是过去的记录让他陷入绝境的致命伤。哈罗德接过卡片，并没有立刻检查，而是先拿出了另一份文件，那是三天前奥瑞恩提交的付款申请单。</w:t>
      </w:r>
    </w:p>
    <w:p>
      <w:pPr>
        <w:keepLines w:val="0"/>
        <w:ind w:firstLine="432"/>
        <w:jc w:val="both"/>
      </w:pPr>
      <w:r>
        <w:rPr>
          <w:rFonts w:ascii="宋体" w:hAnsi="宋体" w:eastAsia="宋体"/>
          <w:b w:val="0"/>
          <w:sz w:val="22"/>
        </w:rPr>
        <w:t>“有趣，”哈罗德将两份文件并排放在桌面上，声音里终于带上了一丝嘲弄，“付款申请单上的卡号序列，第七码显示为‘异常’；而刚才诺兰先生声称要展示的原始记录，第七码却是‘正常’。”他抬起头，目光如刀般割开诺兰的伪装，“如果这是系统误差，为什么付款申请单会特意标注这个异常？难道你们在付款时已经知道数据有问题，却还要继续申请服务费？”诺兰的脸色瞬间变得惨白，嘴唇哆嗦着想要辩解，却发现自己的逻辑在铁证面前支离破碎。</w:t>
      </w:r>
    </w:p>
    <w:p>
      <w:pPr>
        <w:keepLines w:val="0"/>
        <w:ind w:firstLine="432"/>
        <w:jc w:val="both"/>
      </w:pPr>
      <w:r>
        <w:rPr>
          <w:rFonts w:ascii="宋体" w:hAnsi="宋体" w:eastAsia="宋体"/>
          <w:b w:val="0"/>
          <w:sz w:val="22"/>
        </w:rPr>
        <w:t>“不，这是……这是为了测试！”诺兰的声音开始颤抖，额角的汗水顺着脸颊滑落，滴在昂贵的西装领口上，“我们需要验证模型的稳定性，所以故意提交了带标记的副本！”哈罗德冷笑一声，从口袋里掏出一枚放大镜，对着付款申请单上的墨迹仔细端详，“测试需要提交两份完全一致的副本吗？为什么付款申请单上的第七码，和托马斯精算师出具的报告完全一致，都是那个被人为篡改的版本？”</w:t>
      </w:r>
    </w:p>
    <w:p>
      <w:pPr>
        <w:keepLines w:val="0"/>
        <w:ind w:firstLine="432"/>
        <w:jc w:val="both"/>
      </w:pPr>
      <w:r>
        <w:rPr>
          <w:rFonts w:ascii="宋体" w:hAnsi="宋体" w:eastAsia="宋体"/>
          <w:b w:val="0"/>
          <w:sz w:val="22"/>
        </w:rPr>
        <w:t>麦珂站起身，椅子腿在地面发出轻微的摩擦声。他走到桌前，指着那份付款申请单，语气平静却不容置疑：“诺兰先生，您为了掩盖造假事实，在听证会上声称商业机密拒绝交出原始卡片，却因急于证明合规而主动提交了包含错误第七码的副本。这就是您所谓的‘系统误差’吗？”诺兰张了张嘴，最终什么也说不出来，只能颓然地垂下头，双手无力地抓着公文包带子。他原本想利用信息差掌控一切，却没想到自己亲手递上了最直接的罪证。</w:t>
      </w:r>
    </w:p>
    <w:p>
      <w:pPr>
        <w:keepLines w:val="0"/>
        <w:ind w:firstLine="432"/>
        <w:jc w:val="both"/>
      </w:pPr>
      <w:r>
        <w:rPr>
          <w:rFonts w:ascii="宋体" w:hAnsi="宋体" w:eastAsia="宋体"/>
          <w:b w:val="0"/>
          <w:sz w:val="22"/>
        </w:rPr>
        <w:t>哈罗德合上文件夹，声音冷硬得像冰：“基于上述证据，保险公司已宣布永久停用该健康模型。奥瑞恩承包组的服务合同即刻终止，争议托管款停止支付。”随着这句话落下，房间里的空气仿佛凝固了。诺兰瘫坐在椅子上，眼神空洞，像是一个被抽走了脊梁的傀儡。他引以为傲的算计，在这一刻彻底崩塌，连最后一丝尊严也被撕得粉碎。麦珂看着这一幕，心中没有胜利的喜悦，只有一种尘埃落定的释然。</w:t>
      </w:r>
    </w:p>
    <w:p>
      <w:pPr>
        <w:keepLines w:val="0"/>
        <w:ind w:firstLine="432"/>
        <w:jc w:val="both"/>
      </w:pPr>
      <w:r>
        <w:rPr>
          <w:rFonts w:ascii="宋体" w:hAnsi="宋体" w:eastAsia="宋体"/>
          <w:b w:val="0"/>
          <w:sz w:val="22"/>
        </w:rPr>
        <w:t>苏菲亚走上前，轻轻拍了拍麦珂的肩膀，眼神中多了一份前所未有的坚定与信任。“这一项我不再复核你，”她低声说道，声音里带着一种成熟的决断，“但我会负责监督后续的所有流程，确保没有人能再利用数据漏洞伤害你。”麦珂点了点头，嘴角勾起一丝极淡的弧度。他知道，从这一刻起，团队不再是简单的执行者与被执行者，而是真正的共同决策人。苏菲亚不再只是那个默默跟随的执行者，而是可以承担冲突责任、敢于在关键时刻否决错误的伙伴。</w:t>
      </w:r>
    </w:p>
    <w:p>
      <w:pPr>
        <w:keepLines w:val="0"/>
        <w:ind w:firstLine="432"/>
        <w:jc w:val="both"/>
      </w:pPr>
      <w:r>
        <w:rPr>
          <w:rFonts w:ascii="宋体" w:hAnsi="宋体" w:eastAsia="宋体"/>
          <w:b w:val="0"/>
          <w:sz w:val="22"/>
        </w:rPr>
        <w:t>窗外的阳光穿透云层，洒在银湾市的街道上，照亮了这场刚刚结束的闹剧，也照亮了麦珂团队夺回控制权后的崭新一天。麦珂转身走向门口，脚步轻快而有力。他不再需要独自背负所有的恐惧和秘密，因为他知道，身后有值得信赖的盟友，前方是已经确定的胜利。这场关于数据与金钱的战争，他已经彻底赢了，而且是以一种无可挽回的方式。</w:t>
      </w:r>
    </w:p>
    <w:p>
      <w:r>
        <w:br w:type="page"/>
      </w:r>
    </w:p>
    <w:p>
      <w:pPr>
        <w:pStyle w:val="Heading1"/>
      </w:pPr>
      <w:r>
        <w:t>第199章</w:t>
      </w:r>
    </w:p>
    <w:p>
      <w:pPr>
        <w:keepLines w:val="0"/>
        <w:ind w:firstLine="432"/>
        <w:jc w:val="both"/>
      </w:pPr>
      <w:r>
        <w:rPr>
          <w:rFonts w:ascii="宋体" w:hAnsi="宋体" w:eastAsia="宋体"/>
          <w:b w:val="0"/>
          <w:sz w:val="22"/>
        </w:rPr>
        <w:t>传真机在排练厅角落发出刺耳的长鸣，吐出一张被热敏纸烫得卷边的纸页。维克多·兰斯大步跨进中央，将那张纸拍在麦珂面前的谱架上，脸上挂着那种惯常的、仿佛替所有人操碎了心的职业微笑。他指着纸上密密麻麻的“满座”数据，声音压得很低，却足以让所有在场的人听清：“最后一场宣传彩排，观众席已经爆满，粉丝都在等你的新歌。”</w:t>
      </w:r>
    </w:p>
    <w:p>
      <w:pPr>
        <w:keepLines w:val="0"/>
        <w:ind w:firstLine="432"/>
        <w:jc w:val="both"/>
      </w:pPr>
      <w:r>
        <w:rPr>
          <w:rFonts w:ascii="宋体" w:hAnsi="宋体" w:eastAsia="宋体"/>
          <w:b w:val="0"/>
          <w:sz w:val="22"/>
        </w:rPr>
        <w:t>麦珂盯着那张纸，视线扫过右上角那行模糊的日期戳和底部一行几乎看不见的“内部测试专用”水印。过去那次，就是这行字让他忽略了流程漏洞，硬撑着哑掉的嗓子唱完，直到在聚光灯下彻底崩溃。这一世，他看着那些错误的日期格式，嘴角甚至没动一下，只是把目光转向了苏菲亚。</w:t>
      </w:r>
    </w:p>
    <w:p>
      <w:pPr>
        <w:keepLines w:val="0"/>
        <w:ind w:firstLine="432"/>
        <w:jc w:val="both"/>
      </w:pPr>
      <w:r>
        <w:rPr>
          <w:rFonts w:ascii="宋体" w:hAnsi="宋体" w:eastAsia="宋体"/>
          <w:b w:val="0"/>
          <w:sz w:val="22"/>
        </w:rPr>
        <w:t>“这是伪造的，”麦珂的声音有些沙哑，像是喉咙里卡了一层砂纸，“收件章是空的，而且时间比系统记录晚了二十分钟。”</w:t>
      </w:r>
    </w:p>
    <w:p>
      <w:pPr>
        <w:keepLines w:val="0"/>
        <w:ind w:firstLine="432"/>
        <w:jc w:val="both"/>
      </w:pPr>
      <w:r>
        <w:rPr>
          <w:rFonts w:ascii="宋体" w:hAnsi="宋体" w:eastAsia="宋体"/>
          <w:b w:val="0"/>
          <w:sz w:val="22"/>
        </w:rPr>
        <w:t>维克多的笑容僵了一瞬，随即又迅速挂上更深的关切：“麦珂，别拿这种技术细节当借口。粉丝的期待是真实的，你现在的状态……如果现在停演，你会毁掉所有人的信任。”他故意加重了“信任”二字，试图用道德的重压让少年再次陷入自我怀疑的泥潭。</w:t>
      </w:r>
    </w:p>
    <w:p>
      <w:pPr>
        <w:keepLines w:val="0"/>
        <w:ind w:firstLine="432"/>
        <w:jc w:val="both"/>
      </w:pPr>
      <w:r>
        <w:rPr>
          <w:rFonts w:ascii="宋体" w:hAnsi="宋体" w:eastAsia="宋体"/>
          <w:b w:val="0"/>
          <w:sz w:val="22"/>
        </w:rPr>
        <w:t>麦珂感到喉头一阵剧烈的干痒，像是有无数只蚂蚁在啃噬声带。他试唱了一个单音，那个本该清脆的高音瞬间断裂，变成了一声破碎的气音。他并没有像前世那样惊慌失措地掩饰，而是直接闭上了嘴，眼神冷了下来。</w:t>
      </w:r>
    </w:p>
    <w:p>
      <w:pPr>
        <w:keepLines w:val="0"/>
        <w:ind w:firstLine="432"/>
        <w:jc w:val="both"/>
      </w:pPr>
      <w:r>
        <w:rPr>
          <w:rFonts w:ascii="宋体" w:hAnsi="宋体" w:eastAsia="宋体"/>
          <w:b w:val="0"/>
          <w:sz w:val="22"/>
        </w:rPr>
        <w:t>苏菲亚站在阴影里，手指紧紧攥着那份《健康否决授权书》的副本。她看着麦珂苍白的脸色，又看了看维克多那张写满算计的脸。她的内心在剧烈挣扎：一边是维护团队表面和谐的惯例，另一边是刚刚签署的、必须严格执行的协议。她知道，一旦签字，就意味着公开与维克多决裂，可能面临整个行业的孤立；但不签，麦珂可能会再次死在舞台上。</w:t>
      </w:r>
    </w:p>
    <w:p>
      <w:pPr>
        <w:keepLines w:val="0"/>
        <w:ind w:firstLine="432"/>
        <w:jc w:val="both"/>
      </w:pPr>
      <w:r>
        <w:rPr>
          <w:rFonts w:ascii="宋体" w:hAnsi="宋体" w:eastAsia="宋体"/>
          <w:b w:val="0"/>
          <w:sz w:val="22"/>
        </w:rPr>
        <w:t>“根据第198章审计室签署的条款，”苏菲亚深吸一口气，声音不大，却像铁块落地般清晰，“只要我和医疗顾问同时签字，执行总监无权推翻停演决定。”她向前迈了一步，从口袋里掏出钢笔，笔尖悬在纸张上方，没有犹豫。</w:t>
      </w:r>
    </w:p>
    <w:p>
      <w:pPr>
        <w:keepLines w:val="0"/>
        <w:ind w:firstLine="432"/>
        <w:jc w:val="both"/>
      </w:pPr>
      <w:r>
        <w:rPr>
          <w:rFonts w:ascii="宋体" w:hAnsi="宋体" w:eastAsia="宋体"/>
          <w:b w:val="0"/>
          <w:sz w:val="22"/>
        </w:rPr>
        <w:t>玛莎从侧幕探出头来，手里拿着体温计和听诊器，脸色凝重：“他的心率已经超过安全阈值，声带充血严重，继续演唱会导致不可逆的损伤。”她走到苏菲亚身边，毫不犹豫地在那份文件上签下了自己的名字，动作干脆利落，没有丝毫拖泥带水。</w:t>
      </w:r>
    </w:p>
    <w:p>
      <w:pPr>
        <w:keepLines w:val="0"/>
        <w:ind w:firstLine="432"/>
        <w:jc w:val="both"/>
      </w:pPr>
      <w:r>
        <w:rPr>
          <w:rFonts w:ascii="宋体" w:hAnsi="宋体" w:eastAsia="宋体"/>
          <w:b w:val="0"/>
          <w:sz w:val="22"/>
        </w:rPr>
        <w:t>麦珂看着眼前这一幕，心中那块悬了许久的巨石终于落地。他不再需要独自承担这份恐惧，也不需要为了所谓的“完美”而牺牲自己。他抬起手，将一直握在手心里的舞台钥匙扔进了苏菲亚的掌心，金属撞击手掌发出沉闷的声响。“彩排终止，”他说，语气平静得像是在谈论明天的天气，“钥匙归你们管。”</w:t>
      </w:r>
    </w:p>
    <w:p>
      <w:pPr>
        <w:keepLines w:val="0"/>
        <w:ind w:firstLine="432"/>
        <w:jc w:val="both"/>
      </w:pPr>
      <w:r>
        <w:rPr>
          <w:rFonts w:ascii="宋体" w:hAnsi="宋体" w:eastAsia="宋体"/>
          <w:b w:val="0"/>
          <w:sz w:val="22"/>
        </w:rPr>
        <w:t>维克多脸上的伪装终于撕破了。他冲上前去，试图抢夺那份授权书，嘴里还在叫嚣着“缺乏职业精神”、“这是对粉丝的背叛”。他的动作夸张而滑稽，像是一个被拆穿谎言的小丑，拼命想要抓住最后一点控制感，却忘了自己早已失去了所有的筹码。保安立刻上前拦住了他，将他推搡到一旁。</w:t>
      </w:r>
    </w:p>
    <w:p>
      <w:pPr>
        <w:keepLines w:val="0"/>
        <w:ind w:firstLine="432"/>
        <w:jc w:val="both"/>
      </w:pPr>
      <w:r>
        <w:rPr>
          <w:rFonts w:ascii="宋体" w:hAnsi="宋体" w:eastAsia="宋体"/>
          <w:b w:val="0"/>
          <w:sz w:val="22"/>
        </w:rPr>
        <w:t>“你这是在害他！”维克多指着苏菲亚和玛莎，声音因为愤怒而变得尖锐扭曲，“你们以为这样就能保护他？不，你们只是在扼杀一个天才的未来！”他挥舞着手臂，试图用这种虚张声势的咆哮来掩盖内心的恐慌，却反而让自己看起来更加可笑和狼狈。</w:t>
      </w:r>
    </w:p>
    <w:p>
      <w:pPr>
        <w:keepLines w:val="0"/>
        <w:ind w:firstLine="432"/>
        <w:jc w:val="both"/>
      </w:pPr>
      <w:r>
        <w:rPr>
          <w:rFonts w:ascii="宋体" w:hAnsi="宋体" w:eastAsia="宋体"/>
          <w:b w:val="0"/>
          <w:sz w:val="22"/>
        </w:rPr>
        <w:t>排练厅的大门缓缓关闭，将维克多气急败坏的咒骂隔绝在外。阳光透过高窗洒进来，照在苏菲亚手中的钥匙和那份刚刚生效的文件上。麦珂靠在墙边，长长地呼出一口气，感觉胸口那股憋闷已久的浊气终于散去了。他看着苏菲亚和玛莎，第一次觉得，原来依靠别人并不是软弱的表现，而是一种更强大的力量。</w:t>
      </w:r>
    </w:p>
    <w:p>
      <w:pPr>
        <w:keepLines w:val="0"/>
        <w:ind w:firstLine="432"/>
        <w:jc w:val="both"/>
      </w:pPr>
      <w:r>
        <w:rPr>
          <w:rFonts w:ascii="宋体" w:hAnsi="宋体" w:eastAsia="宋体"/>
          <w:b w:val="0"/>
          <w:sz w:val="22"/>
        </w:rPr>
        <w:t>“我们赢了，”麦珂轻声说道，声音虽然依旧沙哑，却透着前所未有的轻松，“这一次，我不会再让任何人替我决定命运。”苏菲亚点了点头，将钥匙和文件收好，眼神中多了一份从未有过的坚定。玛莎则轻轻拍了拍麦珂的肩膀，递给他一杯温水，眼中满是欣慰。</w:t>
      </w:r>
    </w:p>
    <w:p>
      <w:pPr>
        <w:keepLines w:val="0"/>
        <w:ind w:firstLine="432"/>
        <w:jc w:val="both"/>
      </w:pPr>
      <w:r>
        <w:rPr>
          <w:rFonts w:ascii="宋体" w:hAnsi="宋体" w:eastAsia="宋体"/>
          <w:b w:val="0"/>
          <w:sz w:val="22"/>
        </w:rPr>
        <w:t>窗外的城市依旧喧嚣，但在这个小小的排练厅里，一场关于控制与自由的战争已经画上了句号。麦珂知道，这只是开始，但他已经准备好了迎接接下来的每一次挑战。因为他不再是一个人，他有家人，有盟友，更有属于自己的选择权。</w:t>
      </w:r>
    </w:p>
    <w:p>
      <w:r>
        <w:br w:type="page"/>
      </w:r>
    </w:p>
    <w:p>
      <w:pPr>
        <w:pStyle w:val="Heading1"/>
      </w:pPr>
      <w:r>
        <w:t>第200章</w:t>
      </w:r>
    </w:p>
    <w:p>
      <w:pPr>
        <w:keepLines w:val="0"/>
        <w:ind w:firstLine="432"/>
        <w:jc w:val="both"/>
      </w:pPr>
      <w:r>
        <w:rPr>
          <w:rFonts w:ascii="宋体" w:hAnsi="宋体" w:eastAsia="宋体"/>
          <w:b w:val="0"/>
          <w:sz w:val="22"/>
        </w:rPr>
        <w:t>银湾市临时会议室的百叶窗缝隙里漏进冷光，把桌上那杯刚凉透的咖啡映得发灰。麦珂坐在长桌尽头，指尖无意识地摩挲着那份《健康否决授权书》的纸边，纸张粗糙的触感让他想起过去的记录聚光灯下干裂的嘴唇。维克多·兰斯站在阴影外，手里捏着一叠被揉皱的粉丝来信，指节因为用力而泛白，他试图用那些信纸的重量压垮麦珂刚刚建立的心理防线。“这是背叛，”维克多的声音在空旷的房间里回荡，带着一种刻意营造的悲情，“你让所有人失望了，麦珂。”</w:t>
      </w:r>
    </w:p>
    <w:p>
      <w:pPr>
        <w:keepLines w:val="0"/>
        <w:ind w:firstLine="432"/>
        <w:jc w:val="both"/>
      </w:pPr>
      <w:r>
        <w:rPr>
          <w:rFonts w:ascii="宋体" w:hAnsi="宋体" w:eastAsia="宋体"/>
          <w:b w:val="0"/>
          <w:sz w:val="22"/>
        </w:rPr>
        <w:t>麦珂没有抬头，他只是从文件夹里抽出一张带有特定墨迹暗记的“真实健康评估表”，轻轻推到苏菲亚面前。那张纸上的墨迹是昨天特意留下的，只有经过专业仪器才能识别出被替换过的痕迹，而此刻它正静静地躺在维克多团队最得意的伪造品旁边。“这不是背叛，是规则，”麦珂的声音平静得像是在谈论天气，“根据第198章审计室签署的条款，只要执行总监和医疗顾问同时签字，我本人无权推翻停演决定。”</w:t>
      </w:r>
    </w:p>
    <w:p>
      <w:pPr>
        <w:keepLines w:val="0"/>
        <w:ind w:firstLine="432"/>
        <w:jc w:val="both"/>
      </w:pPr>
      <w:r>
        <w:rPr>
          <w:rFonts w:ascii="宋体" w:hAnsi="宋体" w:eastAsia="宋体"/>
          <w:b w:val="0"/>
          <w:sz w:val="22"/>
        </w:rPr>
        <w:t>苏菲亚的手指在钢笔上停顿了一秒，她看着麦珂苍白的脸色，又看向维克多那张写满算计的脸。她明白这一刻的选择意味着什么：一旦签字，她将彻底站在维克多·兰斯的对立面，可能面临整个行业孤立的风险；但不签，麦珂可能会再次死在舞台上。她没有犹豫，笔尖落在纸上，发出清脆的沙沙声，那是某种枷锁断裂的声音。玛莎紧随其后，她的动作比苏菲亚更干脆，仿佛早已准备好承担这份责任，两个签名并排而立，像两道不可逾越的闸门。</w:t>
      </w:r>
    </w:p>
    <w:p>
      <w:pPr>
        <w:keepLines w:val="0"/>
        <w:ind w:firstLine="432"/>
        <w:jc w:val="both"/>
      </w:pPr>
      <w:r>
        <w:rPr>
          <w:rFonts w:ascii="宋体" w:hAnsi="宋体" w:eastAsia="宋体"/>
          <w:b w:val="0"/>
          <w:sz w:val="22"/>
        </w:rPr>
        <w:t>维克多的表情瞬间凝固，他脸上的职业微笑像面具一样崩裂，露出底下狰狞的贪婪与恐慌。他猛地冲上前，试图夺走那份文件，嘴里还在叫嚣着“商业机密”和“风险控制”，甚至伸手去抓麦珂的风衣领口。他的动作夸张而滑稽，像是一个被拆穿谎言的小丑，拼命想要抓住最后一点控制感，却忘了自己早已失去了所有的筹码。保安立刻上前拦住了他，将他推搡到一旁，他的咆哮声在混乱中显得如此刺耳且可笑。</w:t>
      </w:r>
    </w:p>
    <w:p>
      <w:pPr>
        <w:keepLines w:val="0"/>
        <w:ind w:firstLine="432"/>
        <w:jc w:val="both"/>
      </w:pPr>
      <w:r>
        <w:rPr>
          <w:rFonts w:ascii="宋体" w:hAnsi="宋体" w:eastAsia="宋体"/>
          <w:b w:val="0"/>
          <w:sz w:val="22"/>
        </w:rPr>
        <w:t>“传真机的自动编号功能已经锁定了发送时间，”诺兰·普莱斯从律师团身后走出，手里拿着另一份证据，语气冷淡地指出，“这张所谓的‘满座’传真，收件章是空的，而且时间戳比系统记录晚了二十分钟，上面还印着‘内部测试专用’的水印。”维克多张了张嘴，试图辩解，但律师团步步紧逼的追问让他不得不承认传真来源不明。他脸上的肌肉抽搐着，试图用“程序错误”来掩饰，却反而让自己看起来更加狼狈不堪。</w:t>
      </w:r>
    </w:p>
    <w:p>
      <w:pPr>
        <w:keepLines w:val="0"/>
        <w:ind w:firstLine="432"/>
        <w:jc w:val="both"/>
      </w:pPr>
      <w:r>
        <w:rPr>
          <w:rFonts w:ascii="宋体" w:hAnsi="宋体" w:eastAsia="宋体"/>
          <w:b w:val="0"/>
          <w:sz w:val="22"/>
        </w:rPr>
        <w:t>麦珂看着这一切，心中那块悬了许久的巨石终于落地。他不再需要独自承担这份恐惧，也不需要为了所谓的“完美”而牺牲自己。他抬起手，将一直握在手心里的舞台钥匙扔进了苏菲亚的掌心，金属撞击手掌发出沉闷的声响。“彩排终止，”他说，语气平静得像是在谈论明天的天气，“钥匙归你们管。”这一动作标志着权力的转移，不再是那个少年独自掌控一切，而是团队共同决策。</w:t>
      </w:r>
    </w:p>
    <w:p>
      <w:pPr>
        <w:keepLines w:val="0"/>
        <w:ind w:firstLine="432"/>
        <w:jc w:val="both"/>
      </w:pPr>
      <w:r>
        <w:rPr>
          <w:rFonts w:ascii="宋体" w:hAnsi="宋体" w:eastAsia="宋体"/>
          <w:b w:val="0"/>
          <w:sz w:val="22"/>
        </w:rPr>
        <w:t>窗外的雪花开始飘落，覆盖了银湾市喧嚣的街道，也掩盖了屋内刚才那场关于控制与自由的战争。维克多面色铁青地被保安带离会议室，他在门口回头看了一眼，眼神里充满了不甘与怨恨，但最终只能化作一声无奈的叹息。麦珂站在窗边，看着窗外飘落的雪花，心中明白真正的战斗才刚刚开始，但他已经不再害怕。</w:t>
      </w:r>
    </w:p>
    <w:p>
      <w:pPr>
        <w:keepLines w:val="0"/>
        <w:ind w:firstLine="432"/>
        <w:jc w:val="both"/>
      </w:pPr>
      <w:r>
        <w:rPr>
          <w:rFonts w:ascii="宋体" w:hAnsi="宋体" w:eastAsia="宋体"/>
          <w:b w:val="0"/>
          <w:sz w:val="22"/>
        </w:rPr>
        <w:t>会议结束，苏菲亚将那份《健康否决授权书》郑重地收进档案袋，动作轻柔得像是在对待一件易碎的珍宝。玛莎走到麦珂身边，递给他一杯温水，眼中满是欣慰：“你做得对，孩子。”麦珂接过水杯，温热的液体顺着喉咙滑下，驱散了体内的寒意。他知道，这不仅仅是一次胜利，更是对自己身体主权的重新确认。</w:t>
      </w:r>
    </w:p>
    <w:p>
      <w:pPr>
        <w:keepLines w:val="0"/>
        <w:ind w:firstLine="432"/>
        <w:jc w:val="both"/>
      </w:pPr>
      <w:r>
        <w:rPr>
          <w:rFonts w:ascii="宋体" w:hAnsi="宋体" w:eastAsia="宋体"/>
          <w:b w:val="0"/>
          <w:sz w:val="22"/>
        </w:rPr>
        <w:t>维克多失去用麦珂完美主义逼迫加演的杠杆，虚假满座传真被确认为伪造证据列入调查，其试图通过制造医疗事故来掩盖数据污染的图谋彻底破产。麦珂保住身体与长期舞台主权，代价是承认自己不能独自决定何时上台，并把阻止自己的权力交给团队。苏菲亚和团队从执行麦珂计划的人变成有权阻止他的共同决策者，麦珂承认控制欲不会神奇消失，但选择不让它替团队决定。</w:t>
      </w:r>
    </w:p>
    <w:p>
      <w:pPr>
        <w:keepLines w:val="0"/>
        <w:ind w:firstLine="432"/>
        <w:jc w:val="both"/>
      </w:pPr>
      <w:r>
        <w:rPr>
          <w:rFonts w:ascii="宋体" w:hAnsi="宋体" w:eastAsia="宋体"/>
          <w:b w:val="0"/>
          <w:sz w:val="22"/>
        </w:rPr>
        <w:t>窗外的城市依旧喧嚣，但在这个小小的会议室里，一场关于控制与自由的战争已经画上了句号。麦珂知道，这只是开始，但他已经准备好了迎接接下来的每一次挑战。因为他不再是一个人，他有家人，有盟友，更有属于自己的选择权。</w:t>
      </w:r>
    </w:p>
    <w:p>
      <w:r>
        <w:br w:type="page"/>
      </w:r>
    </w:p>
    <w:p>
      <w:pPr>
        <w:pStyle w:val="Heading1"/>
      </w:pPr>
      <w:r>
        <w:t>第201章</w:t>
      </w:r>
    </w:p>
    <w:p>
      <w:pPr>
        <w:keepLines w:val="0"/>
        <w:ind w:firstLine="432"/>
        <w:jc w:val="both"/>
      </w:pPr>
      <w:r>
        <w:rPr>
          <w:rFonts w:ascii="宋体" w:hAnsi="宋体" w:eastAsia="宋体"/>
          <w:b w:val="0"/>
          <w:sz w:val="22"/>
        </w:rPr>
        <w:t>凌晨三点的挂钟秒针刚跳过第十四格，麦珂的喉咙里像被塞进一把烧红的铁砂。他死死按住颈侧，指节因用力而发白，却硬是没发出半点求救声。墙上的指针在黑暗中滴答作响，每一声都像是在倒数前世那个致命的时刻。莉薇娅正背对着他整理演出服，听见动静回头时，只看见麦珂额头上滚落的冷汗和瞬间苍白的脸色。她刚要伸手去拿桌上的电话，麦珂猛地抬头，眼神里没有恐惧，只有令人心悸的清醒。</w:t>
      </w:r>
    </w:p>
    <w:p>
      <w:pPr>
        <w:keepLines w:val="0"/>
        <w:ind w:firstLine="432"/>
        <w:jc w:val="both"/>
      </w:pPr>
      <w:r>
        <w:rPr>
          <w:rFonts w:ascii="宋体" w:hAnsi="宋体" w:eastAsia="宋体"/>
          <w:b w:val="0"/>
          <w:sz w:val="22"/>
        </w:rPr>
        <w:t>“别打。”麦珂的声音嘶哑得像破风箱，每一个字都带着血气，“现在打电话就是送死。”</w:t>
      </w:r>
    </w:p>
    <w:p>
      <w:pPr>
        <w:keepLines w:val="0"/>
        <w:ind w:firstLine="432"/>
        <w:jc w:val="both"/>
      </w:pPr>
      <w:r>
        <w:rPr>
          <w:rFonts w:ascii="宋体" w:hAnsi="宋体" w:eastAsia="宋体"/>
          <w:b w:val="0"/>
          <w:sz w:val="22"/>
        </w:rPr>
        <w:t>莉薇娅的手僵在半空，电话听筒还在微微震动。她看着眼前这个平日里总是温和隐忍的男人，此刻却像一头被逼到绝境的幼兽，却又有着某种超越年龄的决绝。麦珂没有解释，他只是颤抖着从口袋里掏出一张折叠得整整齐齐的备忘录，上面印着粗大的标题：三方签字急救启动令。他将纸拍在桌上，纸张摩擦的声音在死寂的后台显得格外刺耳。</w:t>
      </w:r>
    </w:p>
    <w:p>
      <w:pPr>
        <w:keepLines w:val="0"/>
        <w:ind w:firstLine="432"/>
        <w:jc w:val="both"/>
      </w:pPr>
      <w:r>
        <w:rPr>
          <w:rFonts w:ascii="宋体" w:hAnsi="宋体" w:eastAsia="宋体"/>
          <w:b w:val="0"/>
          <w:sz w:val="22"/>
        </w:rPr>
        <w:t>“如果我现在说不出话，或者喉部痉挛，”麦珂指着纸上的一行空白栏位，手指因为剧痛而剧烈颤抖，“你们三个必须同时在场，立刻签字，按手印。不需要等任何人的指令，不需要问奥瑞恩的人，只要你们三个人都在，就立刻执行急救。”</w:t>
      </w:r>
    </w:p>
    <w:p>
      <w:pPr>
        <w:keepLines w:val="0"/>
        <w:ind w:firstLine="432"/>
        <w:jc w:val="both"/>
      </w:pPr>
      <w:r>
        <w:rPr>
          <w:rFonts w:ascii="宋体" w:hAnsi="宋体" w:eastAsia="宋体"/>
          <w:b w:val="0"/>
          <w:sz w:val="22"/>
        </w:rPr>
        <w:t>玛莎和瑟琳娜闻声推门而入，看到这一幕都愣住了。瑟琳娜快步走到麦珂身边，想要触碰他的额头，却被他轻轻挡开。麦珂抓起一支钢笔，笔尖在纸上划出刺耳的沙沙声，他在‘若出现喉部痉挛，无需等待指令，立即执行’下方重重地写下自己的名字，字迹歪斜却力透纸背。他抬起头，目光扫过在场的每一个人，那是一种不容置疑的压迫感：“谁愿意签？”</w:t>
      </w:r>
    </w:p>
    <w:p>
      <w:pPr>
        <w:keepLines w:val="0"/>
        <w:ind w:firstLine="432"/>
        <w:jc w:val="both"/>
      </w:pPr>
      <w:r>
        <w:rPr>
          <w:rFonts w:ascii="宋体" w:hAnsi="宋体" w:eastAsia="宋体"/>
          <w:b w:val="0"/>
          <w:sz w:val="22"/>
        </w:rPr>
        <w:t>莉薇娅深吸一口气，眼神中的犹豫瞬间被一种近乎悲壮的决断取代。她一把抓过钢笔，没有问为什么，也没有问这样做是否违规，直接在那个属于‘经纪人’的栏位上签下了名字。她的动作很快，仿佛多一秒都会失去什么重要的东西。玛莎站在门口，看着女儿坚定的背影，又看了看痛苦中强撑的麦珂，嘴唇动了动，最终没有说半个字，只是默默走上前，在‘医生’一栏签下了自己的名字。</w:t>
      </w:r>
    </w:p>
    <w:p>
      <w:pPr>
        <w:keepLines w:val="0"/>
        <w:ind w:firstLine="432"/>
        <w:jc w:val="both"/>
      </w:pPr>
      <w:r>
        <w:rPr>
          <w:rFonts w:ascii="宋体" w:hAnsi="宋体" w:eastAsia="宋体"/>
          <w:b w:val="0"/>
          <w:sz w:val="22"/>
        </w:rPr>
        <w:t>轮到技术总监瑟琳娜时，麦珂已经疼得几乎无法握笔。瑟琳娜咬了咬牙，接过笔，在‘技术总监’的位置上写下名字。随后，麦珂用尽最后一点力气，将三份文件摊开，分别按上了他们的指纹。墨迹未干，指尖按压的动作清晰可见，那是三人共同签署的生死契约。莉薇娅的手指在按下指纹时微微发抖，但麦珂的目光始终锁着她，直到那枚红色的指印彻底留在纸上，她才长舒一口气。</w:t>
      </w:r>
    </w:p>
    <w:p>
      <w:pPr>
        <w:keepLines w:val="0"/>
        <w:ind w:firstLine="432"/>
        <w:jc w:val="both"/>
      </w:pPr>
      <w:r>
        <w:rPr>
          <w:rFonts w:ascii="宋体" w:hAnsi="宋体" w:eastAsia="宋体"/>
          <w:b w:val="0"/>
          <w:sz w:val="22"/>
        </w:rPr>
        <w:t>麦珂迅速将三份文件收拢，动作熟练地从一个防水牛皮纸袋中取出封条。他撕开封条，露出里面干燥的胶面，然后仔细地将文件卷好，塞入袋中。他拿起印章，在封口处盖下一个清晰的日期戳：1987年3月14日 03:14。那枚印章落下的声音沉闷而有力，像是给这个夜晚加了一道不可逾越的铁锁。他将袋子重新封好，贴上另一道封条，确保没有任何人在不破坏封条的情况下接触到里面的内容。</w:t>
      </w:r>
    </w:p>
    <w:p>
      <w:pPr>
        <w:keepLines w:val="0"/>
        <w:ind w:firstLine="432"/>
        <w:jc w:val="both"/>
      </w:pPr>
      <w:r>
        <w:rPr>
          <w:rFonts w:ascii="宋体" w:hAnsi="宋体" w:eastAsia="宋体"/>
          <w:b w:val="0"/>
          <w:sz w:val="22"/>
        </w:rPr>
        <w:t>“现在，”麦珂瘫坐在椅子上，后背紧贴着冰冷的墙壁，汗水浸透了衬衫，但他眼中的清明却比任何时候都要锐利，“这就是规矩。从今天起，再有人想拖延这三分钟，就得先问问这袋子里的东西答不答应。”</w:t>
      </w:r>
    </w:p>
    <w:p>
      <w:pPr>
        <w:keepLines w:val="0"/>
        <w:ind w:firstLine="432"/>
        <w:jc w:val="both"/>
      </w:pPr>
      <w:r>
        <w:rPr>
          <w:rFonts w:ascii="宋体" w:hAnsi="宋体" w:eastAsia="宋体"/>
          <w:b w:val="0"/>
          <w:sz w:val="22"/>
        </w:rPr>
        <w:t>莉薇娅看着那个密封好的纸袋，又看了看麦珂苍白却平静的脸，突然意识到这个男人正在用一种近乎偏执的方式，将所有人的命运牢牢攥在自己手中。她明白，这不仅仅是一份文件，这是他们对抗整个庞大体制的第一道防线。瑟琳娜走过去，轻轻拍了拍麦珂的肩膀，没有说话，只是默默地帮他整理了一下凌乱的衣领。</w:t>
      </w:r>
    </w:p>
    <w:p>
      <w:pPr>
        <w:keepLines w:val="0"/>
        <w:ind w:firstLine="432"/>
        <w:jc w:val="both"/>
      </w:pPr>
      <w:r>
        <w:rPr>
          <w:rFonts w:ascii="宋体" w:hAnsi="宋体" w:eastAsia="宋体"/>
          <w:b w:val="0"/>
          <w:sz w:val="22"/>
        </w:rPr>
        <w:t>窗外，雾河城的黎明正在缓缓逼近，第一缕微光透过百叶窗的缝隙洒在桌面上，照亮了那份刚刚生效的文件。麦珂看着那道光，嘴角微微上扬，露出一丝极淡的笑意。他知道，前世那个在凌晨三点十四分无声窒息的噩梦，已经被彻底改写。这一次，没有人能再让他闭嘴，也没有人能再夺走他歌唱的权利。</w:t>
      </w:r>
    </w:p>
    <w:p>
      <w:r>
        <w:br w:type="page"/>
      </w:r>
    </w:p>
    <w:p>
      <w:pPr>
        <w:pStyle w:val="Heading1"/>
      </w:pPr>
      <w:r>
        <w:t>第202章</w:t>
      </w:r>
    </w:p>
    <w:p>
      <w:pPr>
        <w:keepLines w:val="0"/>
        <w:ind w:firstLine="432"/>
        <w:jc w:val="both"/>
      </w:pPr>
      <w:r>
        <w:rPr>
          <w:rFonts w:ascii="宋体" w:hAnsi="宋体" w:eastAsia="宋体"/>
          <w:b w:val="0"/>
          <w:sz w:val="22"/>
        </w:rPr>
        <w:t>雾河城的剧院后台，空气里混着发胶和旧地毯的潮味。麦珂站在主舞台侧台的阴影里，灯光还没打过来，只有几盏应急灯把地面照得惨白。他故意让身体一软，膝盖重重磕在地板上，喉咙里发出模拟痉挛的短促嘶鸣。这一声像按下了开关，玛莎和瑟琳娜几乎在同一秒冲了过来。她们没有惊慌失措地乱喊，而是像演练过无数遍那样，一人按住他的肩膀，另一人迅速检查气道，动作利落得像是在处理一场早已预知的事故。三秒钟，急救流程走完，没有任何多余的等待。</w:t>
      </w:r>
    </w:p>
    <w:p>
      <w:pPr>
        <w:keepLines w:val="0"/>
        <w:ind w:firstLine="432"/>
        <w:jc w:val="both"/>
      </w:pPr>
      <w:r>
        <w:rPr>
          <w:rFonts w:ascii="宋体" w:hAnsi="宋体" w:eastAsia="宋体"/>
          <w:b w:val="0"/>
          <w:sz w:val="22"/>
        </w:rPr>
        <w:t>奥瑞恩代表从人群后挤进来，皮鞋底踩得地板吱呀作响。他手里挥舞着一本泛黄的《1985年巡演医疗手册》，声音尖利得像指甲刮过黑板：“立刻停止！你们违反了安全规定，必须暂停演出等待总部传真确认！”他指着麦珂，眼神里满是胜利者的傲慢，仿佛只要抓住这个漏洞，就能重新夺回对艺人的生杀大权。周围的灯光师和乐手面面相觑，有人下意识地往后退，生怕被这场突如其来的风波牵连。</w:t>
      </w:r>
    </w:p>
    <w:p>
      <w:pPr>
        <w:keepLines w:val="0"/>
        <w:ind w:firstLine="432"/>
        <w:jc w:val="both"/>
      </w:pPr>
      <w:r>
        <w:rPr>
          <w:rFonts w:ascii="宋体" w:hAnsi="宋体" w:eastAsia="宋体"/>
          <w:b w:val="0"/>
          <w:sz w:val="22"/>
        </w:rPr>
        <w:t>麦珂缓缓站起身，拍了拍裤腿上的灰，脸上没有一丝痛苦，反而带着一种令人不安的平静。他从怀里掏出那个防水牛皮纸袋，当着所有人的面撕开封条。纸张摩擦的声音在死寂的后台格外清晰，紧接着，那份带有时间戳和鲜红手印的“三方启动令”被展开在众人眼前。麦珂高声宣读文件条款，每一个字都像是在给奥瑞恩代表的脸上一记耳光：“根据第几条第三款，三人同时在场即可启动急救，无需外部审批。”</w:t>
      </w:r>
    </w:p>
    <w:p>
      <w:pPr>
        <w:keepLines w:val="0"/>
        <w:ind w:firstLine="432"/>
        <w:jc w:val="both"/>
      </w:pPr>
      <w:r>
        <w:rPr>
          <w:rFonts w:ascii="宋体" w:hAnsi="宋体" w:eastAsia="宋体"/>
          <w:b w:val="0"/>
          <w:sz w:val="22"/>
        </w:rPr>
        <w:t>他并没有停在这里，而是从纸袋深处抽出一张折叠整齐的名单，那是刚刚打印出来的第三方见证人清单。上面列着当地卫生局官员、几位资深媒体记者的名字，甚至还有两位独立法律顾问的签名。“这份名单，”麦珂将清单举高，让灯光能照清上面的每一个名字，“证明了这份文件的公开性和合法性。你们所谓的‘紧急状况需上级授权’，在这一刻就是废纸一张。”</w:t>
      </w:r>
    </w:p>
    <w:p>
      <w:pPr>
        <w:keepLines w:val="0"/>
        <w:ind w:firstLine="432"/>
        <w:jc w:val="both"/>
      </w:pPr>
      <w:r>
        <w:rPr>
          <w:rFonts w:ascii="宋体" w:hAnsi="宋体" w:eastAsia="宋体"/>
          <w:b w:val="0"/>
          <w:sz w:val="22"/>
        </w:rPr>
        <w:t>奥瑞恩代表脸色瞬间变得铁青，他试图反驳，嘴里嘟囔着关于法律程序的陈词滥调。就在这时，一直沉默站在一旁的玛莎突然开口，声音不大却字字清晰：“您刚才说要去现场查看情况，可您的鞋子上全是泥水。”她指着奥瑞恩代表那双沾满昨晚暴雨泥点的皮鞋，语气平淡得像是在讨论天气，“昨晚雨那么大，如果您真的在现场，怎么会只穿着这双湿透的皮鞋跑来这里？还是说，您根本没去现场，只是坐在办公室里等着看我们出丑？”</w:t>
      </w:r>
    </w:p>
    <w:p>
      <w:pPr>
        <w:keepLines w:val="0"/>
        <w:ind w:firstLine="432"/>
        <w:jc w:val="both"/>
      </w:pPr>
      <w:r>
        <w:rPr>
          <w:rFonts w:ascii="宋体" w:hAnsi="宋体" w:eastAsia="宋体"/>
          <w:b w:val="0"/>
          <w:sz w:val="22"/>
        </w:rPr>
        <w:t>全场瞬间炸开了锅。观众席上原本准备起哄的人群此刻安静下来，随即爆发出一阵低低的议论声。有人开始窃窃私语，有人指指点点，那种被欺骗的愤怒在空气中蔓延。奥瑞恩代表慌乱地想要遮挡自己的鞋子，但已经晚了。那泥水像是一个无声的证人，彻底揭穿了他编造的谎言。他张了张嘴，却发现任何辩解都显得苍白无力，只能狼狈地后退半步。</w:t>
      </w:r>
    </w:p>
    <w:p>
      <w:pPr>
        <w:keepLines w:val="0"/>
        <w:ind w:firstLine="432"/>
        <w:jc w:val="both"/>
      </w:pPr>
      <w:r>
        <w:rPr>
          <w:rFonts w:ascii="宋体" w:hAnsi="宋体" w:eastAsia="宋体"/>
          <w:b w:val="0"/>
          <w:sz w:val="22"/>
        </w:rPr>
        <w:t>麦珂看着对方那张涨红的脸，心中涌起一股前所未有的轻松感。他知道，这一刻，奥瑞恩集团再也无法以“医疗疏忽”为由单方面暂停演出了。莉薇娅站在他身边，目光坚定地看着那份文件，眼中的犹豫早已消散，取而代之的是一种从未有过的自信与掌控感。她不再需要等待集团的指令，因为她已经拥有了独立的临床决策权。</w:t>
      </w:r>
    </w:p>
    <w:p>
      <w:pPr>
        <w:keepLines w:val="0"/>
        <w:ind w:firstLine="432"/>
        <w:jc w:val="both"/>
      </w:pPr>
      <w:r>
        <w:rPr>
          <w:rFonts w:ascii="宋体" w:hAnsi="宋体" w:eastAsia="宋体"/>
          <w:b w:val="0"/>
          <w:sz w:val="22"/>
        </w:rPr>
        <w:t>“演出继续。”麦珂对着身边的灯光师下令，声音沉稳有力。灯光师愣了一下，随即反应过来，迅速调整了聚光灯的方向。一束强光打在麦珂身上，照亮了他年轻而坚定的脸庞。观众席上响起了热烈的掌声，那掌声不是出于同情，而是出于对正义的拥护和对真相的渴望。奥瑞恩代表在众人的注视下，终于不得不承认流程合法，灰溜溜地转身离去，背影显得格外滑稽而可笑。</w:t>
      </w:r>
    </w:p>
    <w:p>
      <w:pPr>
        <w:keepLines w:val="0"/>
        <w:ind w:firstLine="432"/>
        <w:jc w:val="both"/>
      </w:pPr>
      <w:r>
        <w:rPr>
          <w:rFonts w:ascii="宋体" w:hAnsi="宋体" w:eastAsia="宋体"/>
          <w:b w:val="0"/>
          <w:sz w:val="22"/>
        </w:rPr>
        <w:t>麦珂站在聚光灯下，感受着周围投来的目光，心中明白这一切才刚刚开始。他不仅赢得了这场小小的战役，更确立了“三方签字急救启动令”为巡演的铁律。莉薇娅获得独立临床决策法理背书，不再受制于集团法务的束缚。奥瑞恩集团被剥离了对艺人的单方面解释权，他们的控制手段从此失效。</w:t>
      </w:r>
    </w:p>
    <w:p>
      <w:pPr>
        <w:keepLines w:val="0"/>
        <w:ind w:firstLine="432"/>
        <w:jc w:val="both"/>
      </w:pPr>
      <w:r>
        <w:rPr>
          <w:rFonts w:ascii="宋体" w:hAnsi="宋体" w:eastAsia="宋体"/>
          <w:b w:val="0"/>
          <w:sz w:val="22"/>
        </w:rPr>
        <w:t>麦珂看着奥瑞恩代表狼狈离去的背影，嘴角微微上扬。他知道，这一次，没有人能再让他闭嘴，也没有人能再夺走他歌唱的权利。那份名为ART_202_WITNESS_LIST的见证人名单，将被妥善保存，成为未来对抗更多不公的有力武器。在这个充满算计的世界里，他们终于抢回了属于自己的拼图，每一块都沉甸甸的，真实而有力。</w:t>
      </w:r>
    </w:p>
    <w:p>
      <w:r>
        <w:br w:type="page"/>
      </w:r>
    </w:p>
    <w:p>
      <w:pPr>
        <w:pStyle w:val="Heading1"/>
      </w:pPr>
      <w:r>
        <w:t>第203章</w:t>
      </w:r>
    </w:p>
    <w:p>
      <w:pPr>
        <w:keepLines w:val="0"/>
        <w:ind w:firstLine="432"/>
        <w:jc w:val="both"/>
      </w:pPr>
      <w:r>
        <w:rPr>
          <w:rFonts w:ascii="宋体" w:hAnsi="宋体" w:eastAsia="宋体"/>
          <w:b w:val="0"/>
          <w:sz w:val="22"/>
        </w:rPr>
        <w:t>1987年5月12日，雾河城体育馆的穹顶下，空气里浮动着松香和廉价发胶混合的燥热。麦珂站在舞台中央，聚光灯还没完全打亮，她低头看着自己那双属于29岁少年的腿，脚尖悬空晃荡，却不再像前世那样被恐惧攥紧。上一世，这里曾是阶级隔离的刑场，二层看台被铁栏死死封住，底层粉丝在绝望中踩踏，而她只能隔着VIP包厢的玻璃墙，看着人群像沙丁鱼一样被挤压变形。这一世，她没等任何流程启动，直接伸手按下了控制台上的红色按钮。</w:t>
      </w:r>
    </w:p>
    <w:p>
      <w:pPr>
        <w:keepLines w:val="0"/>
        <w:ind w:firstLine="432"/>
        <w:jc w:val="both"/>
      </w:pPr>
      <w:r>
        <w:rPr>
          <w:rFonts w:ascii="宋体" w:hAnsi="宋体" w:eastAsia="宋体"/>
          <w:b w:val="0"/>
          <w:sz w:val="22"/>
        </w:rPr>
        <w:t>“所有预先划分的VIP包厢标识，全部作废。”麦珂的声音通过扩音器传遍全场，没有颤抖，只有冷硬的执行感。身后的大屏幕骤然亮起，瑟琳娜编写的随机算法开始疯狂滚动，原本金碧辉煌的VIP区瞬间被拆解成无数散落的色块，与二层看台的普通座位混杂在一起。台下原本因等待而躁动的议论声戛然而止，取而代之的是一种奇异的、近乎屏息的寂静。麦珂知道，奥瑞恩集团西区执行总监雷蒙德·索恩此刻正躲在监控室里，等着看她如何被“秩序”逼退，或者等着她制造混乱好切断电源。但他错了，这场游戏从开场前就被改写了规则。</w:t>
      </w:r>
    </w:p>
    <w:p>
      <w:pPr>
        <w:keepLines w:val="0"/>
        <w:ind w:firstLine="432"/>
        <w:jc w:val="both"/>
      </w:pPr>
      <w:r>
        <w:rPr>
          <w:rFonts w:ascii="宋体" w:hAnsi="宋体" w:eastAsia="宋体"/>
          <w:b w:val="0"/>
          <w:sz w:val="22"/>
        </w:rPr>
        <w:t>观众席上，一个拄着拐杖的老人颤巍巍地站了起来，手中的#8327号入场券高高举起。他浑浊的眼睛盯着卡片背面，声音沙哑却穿透了嘈杂：“我的卡上写着'Saftey'，少了一个'a'！”全场瞬间安静，几千双眼睛齐刷刷投向舞台。麦珂没有像前世那样尴尬地让工作人员去处理，也没有试图用话术掩盖。她走下台阶，脚步沉稳，直到站在老人面前，才微微弯下腰，视线与他平齐。“是'Safety'，感谢你的细心。”她朗声纠正，随即拿起麦克风，“现在，请所有人跟着我，朗读修正后的承诺条款：安全无差别，座次随机化。”</w:t>
      </w:r>
    </w:p>
    <w:p>
      <w:pPr>
        <w:keepLines w:val="0"/>
        <w:ind w:firstLine="432"/>
        <w:jc w:val="both"/>
      </w:pPr>
      <w:r>
        <w:rPr>
          <w:rFonts w:ascii="宋体" w:hAnsi="宋体" w:eastAsia="宋体"/>
          <w:b w:val="0"/>
          <w:sz w:val="22"/>
        </w:rPr>
        <w:t>老人愣住了，随后眼眶泛红，那是被尊重的震颤。他举着那张拼写错误的卡片，像举着一面旗帜。苏菲亚在侧台迅速记录下这一幕，笔尖在纸上沙沙作响，这是未来《家庭治理宪章》医疗章节的雏形，也是粉碎“失控艺人”标签的第一块基石。莉薇娅站在阴影里，目光锐利地扫向后台控制室的方向，那里传来一阵急促的电流声——索恩急了。他试图切断部分灯光施压，想让现场陷入黑暗来证明“没有秩序就无法演出”。但莉薇娅早已依据“三方签字急救启动令”中的技术维护条款，切断了索恩的远程权限。</w:t>
      </w:r>
    </w:p>
    <w:p>
      <w:pPr>
        <w:keepLines w:val="0"/>
        <w:ind w:firstLine="432"/>
        <w:jc w:val="both"/>
      </w:pPr>
      <w:r>
        <w:rPr>
          <w:rFonts w:ascii="宋体" w:hAnsi="宋体" w:eastAsia="宋体"/>
          <w:b w:val="0"/>
          <w:sz w:val="22"/>
        </w:rPr>
        <w:t>“电力线路由我方工程师全权接管，任何外部指令需经现场三方签字确认方可生效。”莉薇娅对着耳麦冷冷说道，声音不大，却像一道铁闸锁死了索恩的退路。索恩在监控室里气得脸色铁青，他看着屏幕上那些原本应该被隔离的“底层观众”如今正和所谓的“贵宾”混坐在一起，甚至有人因为抽到同一个区域而兴奋地拥抱。他想摔东西，想下令强行清场，但理智告诉他，此刻动手只会坐实“暴力压制”的罪名，反而给对手递上完美的把柄。他只能眼睁睁看着灯光重新亮起，比之前更加明亮，照亮了每一张毫无隔阂的笑脸。</w:t>
      </w:r>
    </w:p>
    <w:p>
      <w:pPr>
        <w:keepLines w:val="0"/>
        <w:ind w:firstLine="432"/>
        <w:jc w:val="both"/>
      </w:pPr>
      <w:r>
        <w:rPr>
          <w:rFonts w:ascii="宋体" w:hAnsi="宋体" w:eastAsia="宋体"/>
          <w:b w:val="0"/>
          <w:sz w:val="22"/>
        </w:rPr>
        <w:t>麦珂回到舞台中央，没有继续唱歌，而是转身面向那个老人，轻轻拍了拍他的肩膀。“您坐稳了，接下来的歌，我们一起唱。”这句话像一颗石子投入湖心，激起的涟漪瞬间扩散到整个场馆。观众席不再是死板的方阵，而是一片流动的、充满活力的海洋。没有人再关心谁坐在哪里，大家只在乎彼此是否在同一频率呼吸。这种无差别的共同体感，是前世那场悲剧中最缺失的东西，也是麦珂利用重生记忆抢下的第一道防线。</w:t>
      </w:r>
    </w:p>
    <w:p>
      <w:pPr>
        <w:keepLines w:val="0"/>
        <w:ind w:firstLine="432"/>
        <w:jc w:val="both"/>
      </w:pPr>
      <w:r>
        <w:rPr>
          <w:rFonts w:ascii="宋体" w:hAnsi="宋体" w:eastAsia="宋体"/>
          <w:b w:val="0"/>
          <w:sz w:val="22"/>
        </w:rPr>
        <w:t>索恩在监控室里终于意识到，自己精心设计的“安全熔断”计划彻底失效。他本想测试粉丝忠诚度，结果却测试出了自己的愚蠢。他试图将责任推给设备故障，但在场的每一个人都清楚，这是人为的阻挠。更糟糕的是，那个拼写错误的细节已经被苏菲亚完整记录，并作为证据归档。这意味着，奥瑞恩集团若想在未来以此为由指控麦珂团队管理混乱，将面临无法辩驳的铁证。索恩的手在桌案上握紧又松开，最终只能咬牙切齿地命令技术人员：“准备备用光路预案，下次……下次一定要让他们付出代价。”</w:t>
      </w:r>
    </w:p>
    <w:p>
      <w:pPr>
        <w:keepLines w:val="0"/>
        <w:ind w:firstLine="432"/>
        <w:jc w:val="both"/>
      </w:pPr>
      <w:r>
        <w:rPr>
          <w:rFonts w:ascii="宋体" w:hAnsi="宋体" w:eastAsia="宋体"/>
          <w:b w:val="0"/>
          <w:sz w:val="22"/>
        </w:rPr>
        <w:t>演出在一种前所未有的热烈氛围中继续，麦珂的歌声不再是为了取悦某个阶层，而是为了连接每一个具体的生命。她看着台下那些曾经在前世中绝望哭泣的面孔，如今正随着节奏挥舞手臂，眼中闪烁着希望的光芒。她知道，这只是开始，但这一步已经走得足够坚实。随机座次不仅打破了物理隔离，更在心理上粉碎了奥瑞恩构建的阶级壁垒。当最后一个音符落下，全场爆发出雷鸣般的掌声，那声音不是为了某位明星，而是为了“随机座次万岁”这个口号本身。</w:t>
      </w:r>
    </w:p>
    <w:p>
      <w:pPr>
        <w:keepLines w:val="0"/>
        <w:ind w:firstLine="432"/>
        <w:jc w:val="both"/>
      </w:pPr>
      <w:r>
        <w:rPr>
          <w:rFonts w:ascii="宋体" w:hAnsi="宋体" w:eastAsia="宋体"/>
          <w:b w:val="0"/>
          <w:sz w:val="22"/>
        </w:rPr>
        <w:t>后台的走廊里，索恩的身影显得异常狼狈，他不敢再露面，只能缩在角落里等待风暴过去。麦珂则站在舞台边缘，看着手中那张被老人送回的修正版编号卡，嘴角扬起一丝极淡的弧度。她没有说“复仇”二字，只是对身边的玛莎轻声说道：“妈，今晚我们可以睡个安稳觉了。”玛莎点了点头，眼角的皱纹里藏着欣慰。这一刻，所有的阴霾都已散去，真正的阳光才刚刚开始照耀这片土地。麦珂知道，奥瑞恩集团不会善罢甘休，但他们已经失去了最锋利的武器，接下来，将是另一场更艰难的博弈。</w:t>
      </w:r>
    </w:p>
    <w:p>
      <w:r>
        <w:br w:type="page"/>
      </w:r>
    </w:p>
    <w:p>
      <w:pPr>
        <w:pStyle w:val="Heading1"/>
      </w:pPr>
      <w:r>
        <w:t>第204章</w:t>
      </w:r>
    </w:p>
    <w:p>
      <w:pPr>
        <w:keepLines w:val="0"/>
        <w:ind w:firstLine="432"/>
        <w:jc w:val="both"/>
      </w:pPr>
      <w:r>
        <w:rPr>
          <w:rFonts w:ascii="宋体" w:hAnsi="宋体" w:eastAsia="宋体"/>
          <w:b w:val="0"/>
          <w:sz w:val="22"/>
        </w:rPr>
        <w:t>1987年5月13日清晨的雾河城广场，冷风卷着昨夜未散的松香和发胶味，在空旷的水泥地上打转。索恩站在人群中央，手里挥舞着一份泛黄的旧版安全条例，声音尖利得像指甲刮过黑板。他指着身后那座刚刚结束演出的体育馆，声称随机座次导致疏散通道被堵死，要求警方立即介入叫停演出并追究麦珂团队的责任。几名身穿制服的警察站在一旁，神色犹豫，显然被这位西区执行总监的气场震慑，又对眼前聚集的数千名观众感到棘手。</w:t>
      </w:r>
    </w:p>
    <w:p>
      <w:pPr>
        <w:keepLines w:val="0"/>
        <w:ind w:firstLine="432"/>
        <w:jc w:val="both"/>
      </w:pPr>
      <w:r>
        <w:rPr>
          <w:rFonts w:ascii="宋体" w:hAnsi="宋体" w:eastAsia="宋体"/>
          <w:b w:val="0"/>
          <w:sz w:val="22"/>
        </w:rPr>
        <w:t>麦珂没有像前世那样躲在后台瑟瑟发抖，她穿着简单的白色衬衫，双手插在裤兜里，目光平静地穿过人群直视索恩。她没急着辩解，而是侧身向苏菲亚使了个眼色。苏菲亚立刻推来一台便携式打字机，机器发出沉闷的机械撞击声，吐出一张长长的纸带。那上面不是枯燥的数据，而是昨晚演出结束后实时打印的疏散时间轴：原本规划需要八分钟清场的区域，实际只用了五点四分钟。索恩刚想冲上去抢那张纸，却被玛莎一把挡开。</w:t>
      </w:r>
    </w:p>
    <w:p>
      <w:pPr>
        <w:keepLines w:val="0"/>
        <w:ind w:firstLine="432"/>
        <w:jc w:val="both"/>
      </w:pPr>
      <w:r>
        <w:rPr>
          <w:rFonts w:ascii="宋体" w:hAnsi="宋体" w:eastAsia="宋体"/>
          <w:b w:val="0"/>
          <w:sz w:val="22"/>
        </w:rPr>
        <w:t>“这是三方签字确认的现场记录，”玛莎的声音不大，却带着不容置疑的坚定，“任何关于‘混乱’的指控，请先看看这份数据。”索恩愣了一下，他没想到这个平日里温吞的女人今天会如此强硬。他下意识地翻出随身携带的旧图纸，试图用上面的线条证明自己的观点。他指着图纸上标注的“紧急出口”，大声质问：“这里明明写着VIP区有独立通道，你们怎么把普通观众塞进去了？这违反了安全规范！”</w:t>
      </w:r>
    </w:p>
    <w:p>
      <w:pPr>
        <w:keepLines w:val="0"/>
        <w:ind w:firstLine="432"/>
        <w:jc w:val="both"/>
      </w:pPr>
      <w:r>
        <w:rPr>
          <w:rFonts w:ascii="宋体" w:hAnsi="宋体" w:eastAsia="宋体"/>
          <w:b w:val="0"/>
          <w:sz w:val="22"/>
        </w:rPr>
        <w:t>围观的人群中，那个拄着拐杖的老人突然颤巍巍地举起了手中的编号卡，声音沙哑却穿透力极强：“小伙子，你拿的是十年前的老地图吧？你看错了，这里的紧急出口明明在舞台左侧，不是在你指的那个角落！”老人指了指脚下，那里确实有一块新铺设的地砖，与索恩手中图纸上的标记完全不符。人群中爆发出一阵低低的哄笑声，有人开始指着索恩手里的图纸窃窃私语，嘲笑他连基本的建筑图纸都没核对清楚就敢来指责别人。</w:t>
      </w:r>
    </w:p>
    <w:p>
      <w:pPr>
        <w:keepLines w:val="0"/>
        <w:ind w:firstLine="432"/>
        <w:jc w:val="both"/>
      </w:pPr>
      <w:r>
        <w:rPr>
          <w:rFonts w:ascii="宋体" w:hAnsi="宋体" w:eastAsia="宋体"/>
          <w:b w:val="0"/>
          <w:sz w:val="22"/>
        </w:rPr>
        <w:t>索恩的脸瞬间涨成了猪肝色，他慌乱地想要把图纸藏起来，却被几个眼尖的记者抢先一步按下了快门。闪光灯此起彼伏，将这位西区执行总监狼狈不堪的模样定格在镜头前。他试图用“技术失误”来搪塞，可三百二十七名后台人员早已在观众席周围排成半圆，他们手中高举的编号卡背面，密密麻麻印着“我同意成为协作者”的手写签名。这些签名像一道铜墙铁壁，将索恩团团围住，让他无处可逃。</w:t>
      </w:r>
    </w:p>
    <w:p>
      <w:pPr>
        <w:keepLines w:val="0"/>
        <w:ind w:firstLine="432"/>
        <w:jc w:val="both"/>
      </w:pPr>
      <w:r>
        <w:rPr>
          <w:rFonts w:ascii="宋体" w:hAnsi="宋体" w:eastAsia="宋体"/>
          <w:b w:val="0"/>
          <w:sz w:val="22"/>
        </w:rPr>
        <w:t>“我们不是被管理的对象，我们是这场演出的协作者。”一名年轻的女观众走上前来，声音清脆，“昨晚我们坐在一起，互相照应，谁也没受伤。现在你却想把我们分三六九等，还要切断我们的声音？”这句话像火星掉进了油桶，瞬间点燃了全场的情绪。数百名观众齐声响应，口号声震得体育馆的玻璃窗嗡嗡作响。索恩后退了一步，脚下一滑，差点摔倒在地，他引以为傲的权威在这一刻显得如此可笑且脆弱。</w:t>
      </w:r>
    </w:p>
    <w:p>
      <w:pPr>
        <w:keepLines w:val="0"/>
        <w:ind w:firstLine="432"/>
        <w:jc w:val="both"/>
      </w:pPr>
      <w:r>
        <w:rPr>
          <w:rFonts w:ascii="宋体" w:hAnsi="宋体" w:eastAsia="宋体"/>
          <w:b w:val="0"/>
          <w:sz w:val="22"/>
        </w:rPr>
        <w:t>苏菲亚走到台前，将那份实时数据流记录高高举起，对着所有记者朗声宣读：“数据显示，随机座次不仅没有造成混乱，反而使得疏散效率比原定方案提高了百分之三十。奥瑞恩集团所谓的‘安全熔断’计划，不过是用来测试粉丝忠诚度的阴谋罢了。”她顿了顿，目光如刀般扫过索恩，“如果这就是你们口中的秩序，那这种秩序，我们不需要。”索恩张了张嘴，却发现自己找不到任何反驳的理由。他手中的旧图纸此刻就像一块烫手的山芋，不仅证明了他的无能，更暴露了他试图操纵人心的卑劣手段。</w:t>
      </w:r>
    </w:p>
    <w:p>
      <w:pPr>
        <w:keepLines w:val="0"/>
        <w:ind w:firstLine="432"/>
        <w:jc w:val="both"/>
      </w:pPr>
      <w:r>
        <w:rPr>
          <w:rFonts w:ascii="宋体" w:hAnsi="宋体" w:eastAsia="宋体"/>
          <w:b w:val="0"/>
          <w:sz w:val="22"/>
        </w:rPr>
        <w:t>记者们蜂拥而上，将索恩围得水泄不通，长枪短炮对准了他那张扭曲的脸。有人追问他是否承认之前的隔离政策是出于恶意，有人质疑他为何要拿观众的安危做赌注。索恩只能结结巴巴地重复着“尊重选择”、“临时调整”等毫无意义的词汇，眼神游移不定，完全失去了往日的从容。他终于意识到，自己彻底失去了对现场的控制权，这场精心策划的反击，最终变成了对他个人信誉的公开处刑。</w:t>
      </w:r>
    </w:p>
    <w:p>
      <w:pPr>
        <w:keepLines w:val="0"/>
        <w:ind w:firstLine="432"/>
        <w:jc w:val="both"/>
      </w:pPr>
      <w:r>
        <w:rPr>
          <w:rFonts w:ascii="宋体" w:hAnsi="宋体" w:eastAsia="宋体"/>
          <w:b w:val="0"/>
          <w:sz w:val="22"/>
        </w:rPr>
        <w:t>当索恩灰溜溜地离开广场时，他的背影显得格外佝偻。奥瑞恩集团的官方声明随后发布，称“尊重观众选择”，但字里行间难掩尴尬与无奈。这一夜，雾河城体育馆外的广场上，三百二十七名后台人员与观众紧紧相拥，形成了一种前所未有的利益共同体。麦珂站在人群边缘，看着这一切，心中那块悬而未决的巨石终于落地。她知道，从这一刻起，奥瑞恩集团再也无法通过物理空间来控制观众的情绪，她的“随机座次”系统将成为行业新的标准。</w:t>
      </w:r>
    </w:p>
    <w:p>
      <w:pPr>
        <w:keepLines w:val="0"/>
        <w:ind w:firstLine="432"/>
        <w:jc w:val="both"/>
      </w:pPr>
      <w:r>
        <w:rPr>
          <w:rFonts w:ascii="宋体" w:hAnsi="宋体" w:eastAsia="宋体"/>
          <w:b w:val="0"/>
          <w:sz w:val="22"/>
        </w:rPr>
        <w:t>麦珂转过身，走向正在整理设备的瑟琳娜。两人对视一眼，无需多言，彼此眼中的光芒已足够说明一切。这一次，她们不仅粉碎了“失控艺人”的标签，更确立了全球巡演的新规则。麦珂知道，奥瑞恩集团不会善罢甘休，财务做空、伪造证据等更隐蔽的手段或许就在前方等着她们。但至少在此刻，在这个阳光明媚的清晨，她们已经赢得了第一场至关重要的战役。未来或许充满风暴，但她不再是一个人面对。</w:t>
      </w:r>
    </w:p>
    <w:p>
      <w:r>
        <w:br w:type="page"/>
      </w:r>
    </w:p>
    <w:p>
      <w:pPr>
        <w:pStyle w:val="Heading1"/>
      </w:pPr>
      <w:r>
        <w:t>第205章</w:t>
      </w:r>
    </w:p>
    <w:p>
      <w:pPr>
        <w:keepLines w:val="0"/>
        <w:ind w:firstLine="432"/>
        <w:jc w:val="both"/>
      </w:pPr>
      <w:r>
        <w:rPr>
          <w:rFonts w:ascii="宋体" w:hAnsi="宋体" w:eastAsia="宋体"/>
          <w:b w:val="0"/>
          <w:sz w:val="22"/>
        </w:rPr>
        <w:t>1989 年 7 月 15 日，雾河城体育馆穹顶控制室。广播里传来气象台的紧急预警，暴雨将在两小时内抵达，气压骤降的警报声像钝刀刮过耳膜。麦珂站在控制台前，31岁的成年身体在宽大的黑色工装下显得单薄，但他眼里的光比头顶那盏刺眼的聚光灯更冷。前世此刻，这层雾气会让光学透镜瞬间失焦，整个声压可视化系统会像断线的木偶般瘫痪，奥瑞恩的人就会笑着宣布演出取消，把责任推给“维护不当”。</w:t>
      </w:r>
    </w:p>
    <w:p>
      <w:pPr>
        <w:keepLines w:val="0"/>
        <w:ind w:firstLine="432"/>
        <w:jc w:val="both"/>
      </w:pPr>
      <w:r>
        <w:rPr>
          <w:rFonts w:ascii="宋体" w:hAnsi="宋体" w:eastAsia="宋体"/>
          <w:b w:val="0"/>
          <w:sz w:val="22"/>
        </w:rPr>
        <w:t>他伸手按下了那个被瑟琳娜用胶带层层封好的启动键，声音不大，却让整个控制室的空气凝固了一瞬。“模拟暴雨模式，开启。”麦珂的声音平静得像是在讨论明天的早餐，而不是即将面临的生死局。瑟琳娜没有多问一句，手指在机械控制盘上飞快跳动，七组备用光路的参数在她指尖流转，仿佛早已刻进骨血。高压水雾从穹顶喷淋而下，冰冷的湿气瞬间包裹了所有人，普通镜头在这种温差下本该立刻起雾，画面变得模糊不清。</w:t>
      </w:r>
    </w:p>
    <w:p>
      <w:pPr>
        <w:keepLines w:val="0"/>
        <w:ind w:firstLine="432"/>
        <w:jc w:val="both"/>
      </w:pPr>
      <w:r>
        <w:rPr>
          <w:rFonts w:ascii="宋体" w:hAnsi="宋体" w:eastAsia="宋体"/>
          <w:b w:val="0"/>
          <w:sz w:val="22"/>
        </w:rPr>
        <w:t>维克多·克劳斯站在一侧阴影里，嘴角挂着一丝惯有的、看似专业的冷笑。他看着那些试图遮挡镜头的工作人员，心里盘算着等会儿如何指责麦珂团队擅自改装设备，制造安全隐患。他太熟悉这种流程了，只要设备出一点小毛病，就能成为否定艺人状态的完美借口。他甚至已经想好了措辞，要把这次事故定义为“不可控的技术风险”，从而重启对麦珂的健康审查。</w:t>
      </w:r>
    </w:p>
    <w:p>
      <w:pPr>
        <w:keepLines w:val="0"/>
        <w:ind w:firstLine="432"/>
        <w:jc w:val="both"/>
      </w:pPr>
      <w:r>
        <w:rPr>
          <w:rFonts w:ascii="宋体" w:hAnsi="宋体" w:eastAsia="宋体"/>
          <w:b w:val="0"/>
          <w:sz w:val="22"/>
        </w:rPr>
        <w:t>然而，预想中的黑暗并没有降临。原本应该模糊一片的大屏幕，在0.5秒内重新恢复了锐利。第七套备用光路如同幽灵般悄然激活，无需人工干预，机械结构在雨水中精准咬合。原本浑浊的水汽被新的光路过滤，投射出的声压可视化图像不仅清晰如初，甚至比晴朗天气下的成像更加通透，数据流在巨大的电子屏上疯狂跳动，每一个数值都指向完美的运行状态。</w:t>
      </w:r>
    </w:p>
    <w:p>
      <w:pPr>
        <w:keepLines w:val="0"/>
        <w:ind w:firstLine="432"/>
        <w:jc w:val="both"/>
      </w:pPr>
      <w:r>
        <w:rPr>
          <w:rFonts w:ascii="宋体" w:hAnsi="宋体" w:eastAsia="宋体"/>
          <w:b w:val="0"/>
          <w:sz w:val="22"/>
        </w:rPr>
        <w:t>玛莎作为第三方见证人，手里紧紧攥着那份刚刚打印出来的纸质文件，笔尖在纸上划出沙沙的声响。她没有看维克多的脸色，只是低头确认了每一项指标，然后重重地签下了自己的名字。她的动作很慢，但每一个字都像是钉在木板上的钉子，宣告着新标准的诞生。这份文件不再是简单的记录，它是麦珂团队夺回话语权的铁证，彻底粉碎了“设备老化”和“维护不力”的论调。</w:t>
      </w:r>
    </w:p>
    <w:p>
      <w:pPr>
        <w:keepLines w:val="0"/>
        <w:ind w:firstLine="432"/>
        <w:jc w:val="both"/>
      </w:pPr>
      <w:r>
        <w:rPr>
          <w:rFonts w:ascii="宋体" w:hAnsi="宋体" w:eastAsia="宋体"/>
          <w:b w:val="0"/>
          <w:sz w:val="22"/>
        </w:rPr>
        <w:t>维克多的笑容僵在脸上，他向前迈了一步，想要查看设备细节，却被瑟琳娜冷冷地拦了下来。“精密仪器严禁触碰，除非您有授权。”瑟琳娜的声音里没有一丝波澜，她挡在控制台前，像一堵无法逾越的墙。麦珂提前提醒她，莉薇娅曾因一次误触遭受羞辱，所以这一次，她绝不允许任何人再靠近这些核心部件半步。</w:t>
      </w:r>
    </w:p>
    <w:p>
      <w:pPr>
        <w:keepLines w:val="0"/>
        <w:ind w:firstLine="432"/>
        <w:jc w:val="both"/>
      </w:pPr>
      <w:r>
        <w:rPr>
          <w:rFonts w:ascii="宋体" w:hAnsi="宋体" w:eastAsia="宋体"/>
          <w:b w:val="0"/>
          <w:sz w:val="22"/>
        </w:rPr>
        <w:t>麦珂转过身，从口袋里掏出一份带有具体参数的机械校准证书，递到克劳斯面前。纸张很薄，但在维克多手里却重若千钧。“这不是改装，这是生存。”麦珂的眼神直视着对方，没有愤怒，只有一种看透世事的冷漠，“如果您坚持认为这是故障，请现在签字承认是您的‘标准维护流程’导致了今天的测试失败。”</w:t>
      </w:r>
    </w:p>
    <w:p>
      <w:pPr>
        <w:keepLines w:val="0"/>
        <w:ind w:firstLine="432"/>
        <w:jc w:val="both"/>
      </w:pPr>
      <w:r>
        <w:rPr>
          <w:rFonts w:ascii="宋体" w:hAnsi="宋体" w:eastAsia="宋体"/>
          <w:b w:val="0"/>
          <w:sz w:val="22"/>
        </w:rPr>
        <w:t>全场死寂，只有雨水冲刷穹顶的轰鸣声。维克多握着那张证书，指节微微发白，他试图辩解几句关于“过度保护”的废话，却发现任何反驳都会让自己陷入更深的被动。他意识到，自己精心策划的陷阱，在这个少年面前变成了展示实力的舞台。他最终什么也没说，只是把证书扔回桌上，转身大步离开，背影显得有些狼狈。</w:t>
      </w:r>
    </w:p>
    <w:p>
      <w:pPr>
        <w:keepLines w:val="0"/>
        <w:ind w:firstLine="432"/>
        <w:jc w:val="both"/>
      </w:pPr>
      <w:r>
        <w:rPr>
          <w:rFonts w:ascii="宋体" w:hAnsi="宋体" w:eastAsia="宋体"/>
          <w:b w:val="0"/>
          <w:sz w:val="22"/>
        </w:rPr>
        <w:t>测试结束，控制室里爆发出一阵压抑不住的掌声。麦珂没有笑，他只是将那份校准证书收好，眼神坚定地看着奥瑞恩代表离去的背影。他知道，这只是开始，这场暴雨夜的反杀，不仅确立了全球巡演的新标准，更让奥瑞恩集团不得不转向更隐蔽的手段。他转身看向瑟琳娜，轻轻点了点头，两人之间不需要语言，所有的默契都在刚才那0.5秒的切换中完成。</w:t>
      </w:r>
    </w:p>
    <w:p>
      <w:pPr>
        <w:keepLines w:val="0"/>
        <w:ind w:firstLine="432"/>
        <w:jc w:val="both"/>
      </w:pPr>
      <w:r>
        <w:rPr>
          <w:rFonts w:ascii="宋体" w:hAnsi="宋体" w:eastAsia="宋体"/>
          <w:b w:val="0"/>
          <w:sz w:val="22"/>
        </w:rPr>
        <w:t>窗外，暴雨如注，但穹顶之内，光芒万丈。麦珂知道，从今天起，没有人能再用天气或设备做借口来剥夺他的舞台。他握紧了拳头，感受着掌心传来的力量，那是属于他自己的命运，再也无人能夺走。</w:t>
      </w:r>
    </w:p>
    <w:p>
      <w:r>
        <w:br w:type="page"/>
      </w:r>
    </w:p>
    <w:p>
      <w:pPr>
        <w:pStyle w:val="Heading1"/>
      </w:pPr>
      <w:r>
        <w:t>第206章</w:t>
      </w:r>
    </w:p>
    <w:p>
      <w:pPr>
        <w:keepLines w:val="0"/>
        <w:ind w:firstLine="432"/>
        <w:jc w:val="both"/>
      </w:pPr>
      <w:r>
        <w:rPr>
          <w:rFonts w:ascii="宋体" w:hAnsi="宋体" w:eastAsia="宋体"/>
          <w:b w:val="0"/>
          <w:sz w:val="22"/>
        </w:rPr>
        <w:t>1989年7月15日，雾河城体育馆。穹顶外的雨声像无数面鼓同时擂响，震得玻璃幕墙嗡嗡作响。麦珂站在侧台阴影里，31岁的成年身体裹在宽大的演出服下，却比刚才测试时更冷。他听见观众席传来第一声惊呼，不是掌声，是恐慌的骚动。上一世，就是这第一声惊叫，让全场灯光瞬间熄灭，奥瑞恩的技术总监踩着混乱上台，把责任推给“设备老化”，然后宣布演出取消。</w:t>
      </w:r>
    </w:p>
    <w:p>
      <w:pPr>
        <w:keepLines w:val="0"/>
        <w:ind w:firstLine="432"/>
        <w:jc w:val="both"/>
      </w:pPr>
      <w:r>
        <w:rPr>
          <w:rFonts w:ascii="宋体" w:hAnsi="宋体" w:eastAsia="宋体"/>
          <w:b w:val="0"/>
          <w:sz w:val="22"/>
        </w:rPr>
        <w:t>维克多·克劳斯冲上舞台边缘，雨水顺着他的西装下摆滴落，他却顾不上擦拭，对着对讲机咆哮：“切断主光路！这是天灾！”他的声音尖锐而急促，试图用命令掩盖内心的慌乱。他以为只要切断了电源，就能像前世一样，把这场暴雨变成麦珂团队维护不力的铁证。他根本没注意到，身后的大屏幕并没有变黑，反而在0.5秒内切换了七套备用光路，画面比之前更加锐利清晰。</w:t>
      </w:r>
    </w:p>
    <w:p>
      <w:pPr>
        <w:keepLines w:val="0"/>
        <w:ind w:firstLine="432"/>
        <w:jc w:val="both"/>
      </w:pPr>
      <w:r>
        <w:rPr>
          <w:rFonts w:ascii="宋体" w:hAnsi="宋体" w:eastAsia="宋体"/>
          <w:b w:val="0"/>
          <w:sz w:val="22"/>
        </w:rPr>
        <w:t>瑟琳娜站在控制台后，手指悬在那个被机械锁死的红色按钮上方。她没有看维克多的表演，只是低头确认了最后一组数据流。她的眼神平静得像一潭深水，只有指尖微微发白，泄露了她对即将发生的一切早已了然于胸。麦珂提前提醒她，莉薇娅曾因一次误触遭受羞辱，所以这一次，她绝不允许任何人再靠近这些核心部件半步。她轻轻按下切换键，备用光路自动接管全场，没有任何延迟。</w:t>
      </w:r>
    </w:p>
    <w:p>
      <w:pPr>
        <w:keepLines w:val="0"/>
        <w:ind w:firstLine="432"/>
        <w:jc w:val="both"/>
      </w:pPr>
      <w:r>
        <w:rPr>
          <w:rFonts w:ascii="宋体" w:hAnsi="宋体" w:eastAsia="宋体"/>
          <w:b w:val="0"/>
          <w:sz w:val="22"/>
        </w:rPr>
        <w:t>大屏幕上实时播放出克劳斯刚才试图篡改日志的监控录像，玛莎提前布置的摄像头记录了他手忙脚乱地擦拭并不存在的灰尘，以及对着对讲机大喊“这是天灾”的滑稽模样。现场记者们的闪光灯疯狂闪烁，将这一幕定格成永恒的讽刺。克劳斯僵在原地，脸色由红转白，他张了张嘴想辩解，却发现任何话语都显得苍白无力。他精心策划的陷阱，在这个少年面前变成了展示实力的舞台，而他自己的操作日志早已被瑟琳娜的机械锁死，无法修改。</w:t>
      </w:r>
    </w:p>
    <w:p>
      <w:pPr>
        <w:keepLines w:val="0"/>
        <w:ind w:firstLine="432"/>
        <w:jc w:val="both"/>
      </w:pPr>
      <w:r>
        <w:rPr>
          <w:rFonts w:ascii="宋体" w:hAnsi="宋体" w:eastAsia="宋体"/>
          <w:b w:val="0"/>
          <w:sz w:val="22"/>
        </w:rPr>
        <w:t>麦珂走上前，手里拿着那份刚刚打印出来的官方安全协议。他没有看维克多，而是直接转向台下的媒体和观众代表。他的声音不大，却清晰地穿透了雨声：“从今天起，极端天气不再是演出的借口。”他翻开协议的第一页，指着上面新增加的一行签名，“瑟琳娜·凯德，首席技术合伙人，拥有最终否决权。”这个名字第一次出现在官方文件上，不再是幕后那个沉默的影子，而是与麦珂并肩的守护者。</w:t>
      </w:r>
    </w:p>
    <w:p>
      <w:pPr>
        <w:keepLines w:val="0"/>
        <w:ind w:firstLine="432"/>
        <w:jc w:val="both"/>
      </w:pPr>
      <w:r>
        <w:rPr>
          <w:rFonts w:ascii="宋体" w:hAnsi="宋体" w:eastAsia="宋体"/>
          <w:b w:val="0"/>
          <w:sz w:val="22"/>
        </w:rPr>
        <w:t>瑟琳娜抬起头，目光与麦珂在空中交汇。那一瞬间，她感觉多年的隐忍和付出终于有了回响。她不再是那个需要躲在阴影里、生怕被人看见名字的技术员，她是这个团队的正式合伙人，是行业标准的一部分。她轻轻点了点头，嘴角扬起一丝不易察觉的微笑，那是属于胜利者的从容。她知道，从这一刻起，没有人能再用“不可抗力”来剥夺他们的选择权。</w:t>
      </w:r>
    </w:p>
    <w:p>
      <w:pPr>
        <w:keepLines w:val="0"/>
        <w:ind w:firstLine="432"/>
        <w:jc w:val="both"/>
      </w:pPr>
      <w:r>
        <w:rPr>
          <w:rFonts w:ascii="宋体" w:hAnsi="宋体" w:eastAsia="宋体"/>
          <w:b w:val="0"/>
          <w:sz w:val="22"/>
        </w:rPr>
        <w:t>维克多看着那行签名，喉咙里像是塞了一团湿棉花。他想反驳，想指责这是违规操作，但现场的舆论已经彻底倒向麦珂一方。他意识到，自己不仅失去了对演出的控制权，更失去了整个奥瑞恩技术团队的信誉。他最后看了一眼大屏幕上的数据流，那些完美的波形像是在嘲笑他的无能。他转身大步离开，背影显得有些狼狈，再也没有了往日的傲慢。</w:t>
      </w:r>
    </w:p>
    <w:p>
      <w:pPr>
        <w:keepLines w:val="0"/>
        <w:ind w:firstLine="432"/>
        <w:jc w:val="both"/>
      </w:pPr>
      <w:r>
        <w:rPr>
          <w:rFonts w:ascii="宋体" w:hAnsi="宋体" w:eastAsia="宋体"/>
          <w:b w:val="0"/>
          <w:sz w:val="22"/>
        </w:rPr>
        <w:t>演出在暴雨中继续进行，没有中断，没有杂音。穹顶上的灯光如同星河般璀璨，照亮了每一个观众的臉庞。麦珂站在舞台中央，唱出了最动人的旋律。他的歌声里没有恐惧，只有坚定和自信。他知道，这场雨夜里的绝对秩序，不仅是对奥瑞恩的反击，更是对所有试图控制他的人的宣战。</w:t>
      </w:r>
    </w:p>
    <w:p>
      <w:pPr>
        <w:keepLines w:val="0"/>
        <w:ind w:firstLine="432"/>
        <w:jc w:val="both"/>
      </w:pPr>
      <w:r>
        <w:rPr>
          <w:rFonts w:ascii="宋体" w:hAnsi="宋体" w:eastAsia="宋体"/>
          <w:b w:val="0"/>
          <w:sz w:val="22"/>
        </w:rPr>
        <w:t>当最后一个音符落下，全场爆发出雷鸣般的掌声。媒体记者们蜂拥而上，将奥瑞恩的技术团队围得水泄不通，质问他们关于设备故障的真相。麦珂和瑟琳娜手挽手站在舞台一侧，接受着来自四面八方的敬意。他们知道，这只是开始，但这一次，他们掌握了主动权。</w:t>
      </w:r>
    </w:p>
    <w:p>
      <w:pPr>
        <w:keepLines w:val="0"/>
        <w:ind w:firstLine="432"/>
        <w:jc w:val="both"/>
      </w:pPr>
      <w:r>
        <w:rPr>
          <w:rFonts w:ascii="宋体" w:hAnsi="宋体" w:eastAsia="宋体"/>
          <w:b w:val="0"/>
          <w:sz w:val="22"/>
        </w:rPr>
        <w:t>雨还在下，但穹顶之内，光芒万丈。麦珂握紧了手中的麦克风，感受着掌心传来的力量。那是属于他自己的命运，再也无人能夺走。瑟琳娜站在他身边，眼神坚定地看着前方。他们知道，未来的路还很长，但只要彼此在一起，就没有什么风雨能阻挡他们。</w:t>
      </w:r>
    </w:p>
    <w:p>
      <w:r>
        <w:br w:type="page"/>
      </w:r>
    </w:p>
    <w:p>
      <w:pPr>
        <w:pStyle w:val="Heading1"/>
      </w:pPr>
      <w:r>
        <w:t>第207章</w:t>
      </w:r>
    </w:p>
    <w:p>
      <w:pPr>
        <w:keepLines w:val="0"/>
        <w:ind w:firstLine="432"/>
        <w:jc w:val="both"/>
      </w:pPr>
      <w:r>
        <w:rPr>
          <w:rFonts w:ascii="宋体" w:hAnsi="宋体" w:eastAsia="宋体"/>
          <w:b w:val="0"/>
          <w:sz w:val="22"/>
        </w:rPr>
        <w:t>奥瑞恩法务总监将一份盖着红章的文件重重拍在桌上，声音在法庭里炸开。他指着文件上的签名，要求法官立即暂停麦珂的所有演出，理由是这位年轻歌手的精神状态极度不稳定，随时可能失控伤人。旁听席上有人窃窃私语，目光像刀子一样刮过麦珂苍白的脸。麦珂没有看那份文件，他的视线落在对面律师那张因过度自信而微微泛红的脸上，心里清楚，这正是前世那个暴雨夜让他彻底崩溃的开端。</w:t>
      </w:r>
    </w:p>
    <w:p>
      <w:pPr>
        <w:keepLines w:val="0"/>
        <w:ind w:firstLine="432"/>
        <w:jc w:val="both"/>
      </w:pPr>
      <w:r>
        <w:rPr>
          <w:rFonts w:ascii="宋体" w:hAnsi="宋体" w:eastAsia="宋体"/>
          <w:b w:val="0"/>
          <w:sz w:val="22"/>
        </w:rPr>
        <w:t>苏菲亚缓缓站起身，动作不紧不慢，仿佛只是去倒一杯水。她没有立刻反驳，而是从公文包里取出一个透明的玻璃盒，里面装着一张泛黄的试打纸。她走到证人席前，将玻璃盒轻轻放在桌面上，发出清脆的声响。“法官大人，”她的声音不大，却穿透了嘈杂，“这份所谓的‘心理评估报告’，打印痕迹有问题。”她伸出手指，隔着玻璃指向那些密密麻麻的字迹，“这不是普通的打字机印出来的，这是IBM Selectric II型号，而且色带磨损特征极其特殊。”</w:t>
      </w:r>
    </w:p>
    <w:p>
      <w:pPr>
        <w:keepLines w:val="0"/>
        <w:ind w:firstLine="432"/>
        <w:jc w:val="both"/>
      </w:pPr>
      <w:r>
        <w:rPr>
          <w:rFonts w:ascii="宋体" w:hAnsi="宋体" w:eastAsia="宋体"/>
          <w:b w:val="0"/>
          <w:sz w:val="22"/>
        </w:rPr>
        <w:t>奥瑞恩法务总监愣了一下，随即露出不屑的笑容，试图打断：“荒谬！这是官方医疗机构的正规报告，怎么可能是伪造的？你拿一张废纸来质疑权威？”他挥了挥手，示意手下把文件收起来，眼神里满是轻蔑。苏菲亚没有退缩，她直接从玻璃盒里取出一张备用的对比样本，那是她从雾河城旧货市场一家办公设备店调来的同批次机器试打纸。她将两张纸并排放在法官面前，指着其中一处细微的墨点晕染，“请看这里，还有字符间距的偏移。这种特定的机械瑕疵，只有在1987年10月那一批特定色带上才会出现，而且具有唯一性。”</w:t>
      </w:r>
    </w:p>
    <w:p>
      <w:pPr>
        <w:keepLines w:val="0"/>
        <w:ind w:firstLine="432"/>
        <w:jc w:val="both"/>
      </w:pPr>
      <w:r>
        <w:rPr>
          <w:rFonts w:ascii="宋体" w:hAnsi="宋体" w:eastAsia="宋体"/>
          <w:b w:val="0"/>
          <w:sz w:val="22"/>
        </w:rPr>
        <w:t>主审法官皱起眉头，身体前倾，仔细端详着两份文件。他拿起放大镜，又看了看苏菲亚手中的样本，眼神逐渐变得锐利。“这确实像是同一台机器打印的，”法官的声音低沉下来，“但对方声称这份报告是在三个月前生成的，而你们拿出的样本是去年的，时间对不上。”奥瑞恩法务总监抓住机会，急忙插话：“没错！这就是巧合，或者是某种拙劣的模仿，但这不能证明报告本身是假的！”他挺直了腰板，试图用气势压倒对方。</w:t>
      </w:r>
    </w:p>
    <w:p>
      <w:pPr>
        <w:keepLines w:val="0"/>
        <w:ind w:firstLine="432"/>
        <w:jc w:val="both"/>
      </w:pPr>
      <w:r>
        <w:rPr>
          <w:rFonts w:ascii="宋体" w:hAnsi="宋体" w:eastAsia="宋体"/>
          <w:b w:val="0"/>
          <w:sz w:val="22"/>
        </w:rPr>
        <w:t>苏菲亚摇了摇头，嘴角勾起一丝极淡的弧度，那是猎人看到猎物落网时的冷静。“不是巧合，也不是模仿，”她转身从包里拿出一本厚厚的维修日志，翻到其中一页，上面有清晰的日期和签字记录，“这是雾河城旧货市场‘信得办公’店的销售与维修日志。记录显示，这台特定的IBM Selectric II打字机，在案发前一周刚刚更换过色带。而这份报告的落款时间，恰恰就在色带更换后的三天内。”她抬起头，直视着奥瑞恩法务总监的眼睛，“如果这份报告真的是三个月前由该机构独立出具的，为什么它会使用一台刚换过色带、且带有特定磨损特征的机器打印出来？”</w:t>
      </w:r>
    </w:p>
    <w:p>
      <w:pPr>
        <w:keepLines w:val="0"/>
        <w:ind w:firstLine="432"/>
        <w:jc w:val="both"/>
      </w:pPr>
      <w:r>
        <w:rPr>
          <w:rFonts w:ascii="宋体" w:hAnsi="宋体" w:eastAsia="宋体"/>
          <w:b w:val="0"/>
          <w:sz w:val="22"/>
        </w:rPr>
        <w:t>法庭内瞬间安静下来，只有纸张翻动的沙沙声。奥瑞恩法务总监的脸色开始变得难看，额头上渗出了细密的汗珠。他张了张嘴，似乎想说什么，但话语卡在喉咙里。他慌乱地看向自己的助手，却发现对方也在低头躲避他的目光。他试图辩解，声音却有些颤抖：“这……这可能是数据录入错误，或者是我们记错了时间……"“记错时间？”苏菲亚冷冷地打断他，“如果是记错，为什么连色带的磨损曲线都分毫不差？这种物理特征是无法通过简单的口述或记忆来伪造的。”</w:t>
      </w:r>
    </w:p>
    <w:p>
      <w:pPr>
        <w:keepLines w:val="0"/>
        <w:ind w:firstLine="432"/>
        <w:jc w:val="both"/>
      </w:pPr>
      <w:r>
        <w:rPr>
          <w:rFonts w:ascii="宋体" w:hAnsi="宋体" w:eastAsia="宋体"/>
          <w:b w:val="0"/>
          <w:sz w:val="22"/>
        </w:rPr>
        <w:t>主审法官合上了面前的卷宗，目光如炬地扫过奥瑞恩法务总监。“奥瑞恩集团的代表，”法官的声音严厉，“请你解释一下，为什么一份声称由专业医疗机构出具的正式文件，会呈现出如此明显的近期伪造痕迹？特别是这种特定的机械指纹。”奥瑞恩法务总监终于慌了神，他下意识地后退半步，双手紧紧抓着桌沿，指节因为用力而发白。他试图寻找借口，但所有的理由在铁一般的物证面前都显得苍白无力。</w:t>
      </w:r>
    </w:p>
    <w:p>
      <w:pPr>
        <w:keepLines w:val="0"/>
        <w:ind w:firstLine="432"/>
        <w:jc w:val="both"/>
      </w:pPr>
      <w:r>
        <w:rPr>
          <w:rFonts w:ascii="宋体" w:hAnsi="宋体" w:eastAsia="宋体"/>
          <w:b w:val="0"/>
          <w:sz w:val="22"/>
        </w:rPr>
        <w:t>麦珂坐在被告席上，看着眼前这一幕，心中那块悬了半年的巨石终于落地。他想起前世那个暴雨夜，自己面对这份伪造报告时那种无力感和绝望，如今这一切都在眼前被一点点撕碎。他没有说话，只是默默地握紧了拳头，感受着掌心传来的力量。那是属于他自己的命运，再也无人能夺走。他看着苏菲亚坚定的背影，知道这场战斗才刚刚开始，但他已经不再是那个孤立无援的少年。</w:t>
      </w:r>
    </w:p>
    <w:p>
      <w:pPr>
        <w:keepLines w:val="0"/>
        <w:ind w:firstLine="432"/>
        <w:jc w:val="both"/>
      </w:pPr>
      <w:r>
        <w:rPr>
          <w:rFonts w:ascii="宋体" w:hAnsi="宋体" w:eastAsia="宋体"/>
          <w:b w:val="0"/>
          <w:sz w:val="22"/>
        </w:rPr>
        <w:t>旁听席上的观众开始交头接耳，原本支持奥瑞恩的声音渐渐消失，取而代之的是对真相的质疑和对奥瑞恩集团的愤怒。奥瑞恩的“专业权威”形象在这一刻出现了巨大的裂痕。主审法官敲下了法槌，宣布休庭一小时，以便核实技术细节和传唤相关证人。奥瑞恩法务总监狼狈地收拾着桌上的文件，脚步踉跄地离开了法庭，再也没有了刚才的嚣张气焰。</w:t>
      </w:r>
    </w:p>
    <w:p>
      <w:pPr>
        <w:keepLines w:val="0"/>
        <w:ind w:firstLine="432"/>
        <w:jc w:val="both"/>
      </w:pPr>
      <w:r>
        <w:rPr>
          <w:rFonts w:ascii="宋体" w:hAnsi="宋体" w:eastAsia="宋体"/>
          <w:b w:val="0"/>
          <w:sz w:val="22"/>
        </w:rPr>
        <w:t>麦珂深吸一口气，看向苏菲亚，两人交换了一个眼神。那是一种无声的默契，也是对未来信心的传递。他知道，奥瑞恩集团不会善罢甘休，他们一定会寻找新的手段来反击。但这一次，他们不再是被动的受害者，而是掌握了主动权的猎手。窗外的阳光透过云层洒进来，照亮了法庭的一角，也照亮了他们前行的路。</w:t>
      </w:r>
    </w:p>
    <w:p>
      <w:r>
        <w:br w:type="page"/>
      </w:r>
    </w:p>
    <w:p>
      <w:pPr>
        <w:pStyle w:val="Heading1"/>
      </w:pPr>
      <w:r>
        <w:t>第208章</w:t>
      </w:r>
    </w:p>
    <w:p>
      <w:pPr>
        <w:keepLines w:val="0"/>
        <w:ind w:firstLine="432"/>
        <w:jc w:val="both"/>
      </w:pPr>
      <w:r>
        <w:rPr>
          <w:rFonts w:ascii="宋体" w:hAnsi="宋体" w:eastAsia="宋体"/>
          <w:b w:val="0"/>
          <w:sz w:val="22"/>
        </w:rPr>
        <w:t>休庭结束的钟声刚过，奥瑞恩法务总监便急不可耐地站起身，试图以“补充关键材料”为由冲向证据室。他身后跟着两名面色阴沉的助理，眼神里透着不容置疑的急切。苏菲亚早已站在门口，双手抱胸，像一堵无法逾越的墙。她没说话，只是侧身让出了一条通往公证员席位的通道，那里坐着一位头发花白的老公证人，正低头核对手中的印章编号。</w:t>
      </w:r>
    </w:p>
    <w:p>
      <w:pPr>
        <w:keepLines w:val="0"/>
        <w:ind w:firstLine="432"/>
        <w:jc w:val="both"/>
      </w:pPr>
      <w:r>
        <w:rPr>
          <w:rFonts w:ascii="宋体" w:hAnsi="宋体" w:eastAsia="宋体"/>
          <w:b w:val="0"/>
          <w:sz w:val="22"/>
        </w:rPr>
        <w:t>“这是机密档案，必须立即归档！”奥瑞恩总监声音拔高，带着惯有的傲慢，伸手就要推开苏菲亚的肩膀。苏菲亚没有退让，反而向前半步，将手中那个黑色的微缩胶片盒紧紧护在胸前，目光平静地扫过对方涨红的脸。“法官大人刚才已下令封存所有原始数据，任何未经授权的接触都将被视为干扰司法。”她的声音不大，却字字清晰，每一个字都像钉子一样钉在空气里。</w:t>
      </w:r>
    </w:p>
    <w:p>
      <w:pPr>
        <w:keepLines w:val="0"/>
        <w:ind w:firstLine="432"/>
        <w:jc w:val="both"/>
      </w:pPr>
      <w:r>
        <w:rPr>
          <w:rFonts w:ascii="宋体" w:hAnsi="宋体" w:eastAsia="宋体"/>
          <w:b w:val="0"/>
          <w:sz w:val="22"/>
        </w:rPr>
        <w:t>混乱瞬间爆发。一名奥瑞恩助理见总监受阻，竟不顾法庭纪律，猛地从侧面扑向苏菲亚，试图强行夺走那个盒子。苏菲亚早有防备，手腕一翻，高举胶片盒对准了旁听席上那些举着相机的记者镜头。助理的手在半空中僵住，随即更加疯狂地抓挠，嘴里喊着“给我！那是假的！”他用力过猛，脚下一滑，整个人失去平衡，连带着苏菲亚手中的盒子一同脱手。</w:t>
      </w:r>
    </w:p>
    <w:p>
      <w:pPr>
        <w:keepLines w:val="0"/>
        <w:ind w:firstLine="432"/>
        <w:jc w:val="both"/>
      </w:pPr>
      <w:r>
        <w:rPr>
          <w:rFonts w:ascii="宋体" w:hAnsi="宋体" w:eastAsia="宋体"/>
          <w:b w:val="0"/>
          <w:sz w:val="22"/>
        </w:rPr>
        <w:t>“啪”的一声脆响，黑色的塑料盒摔在地上，瞬间四分五裂。无数细小的玻璃碎片和卷曲的微缩胶片散落在灰白色的地板上，在阳光下折射出细碎而刺眼的光芒。原本试图掩盖真相的慌乱在这一刻彻底暴露无遗，那是一种近乎滑稽的崩塌。奥瑞恩总监张大了嘴，脸上的肌肉剧烈抽搐，却发不出任何声音，只能眼睁睁看着那些原本应该被销毁的原始记录暴露在所有人眼前。</w:t>
      </w:r>
    </w:p>
    <w:p>
      <w:pPr>
        <w:keepLines w:val="0"/>
        <w:ind w:firstLine="432"/>
        <w:jc w:val="both"/>
      </w:pPr>
      <w:r>
        <w:rPr>
          <w:rFonts w:ascii="宋体" w:hAnsi="宋体" w:eastAsia="宋体"/>
          <w:b w:val="0"/>
          <w:sz w:val="22"/>
        </w:rPr>
        <w:t>苏菲亚没有去捡碎片，而是蹲下身，用颤抖的手指捏起一卷未碎的胶片，对着强光举起。她深吸一口气，声音因激动而微微发颤，却异常坚定：“各位，请看清上面的数据流。这里记录了1987年至1989年间，奥瑞恩集团内部共计127名员工签署的虚假医疗评估记录。他们的签名、修改痕迹、甚至每一次打印的时间戳，都清晰可见。”她每念出一个名字，法庭里的空气就凝固一分，那些原本还在窃窃私语的人群此刻屏住了呼吸。</w:t>
      </w:r>
    </w:p>
    <w:p>
      <w:pPr>
        <w:keepLines w:val="0"/>
        <w:ind w:firstLine="432"/>
        <w:jc w:val="both"/>
      </w:pPr>
      <w:r>
        <w:rPr>
          <w:rFonts w:ascii="宋体" w:hAnsi="宋体" w:eastAsia="宋体"/>
          <w:b w:val="0"/>
          <w:sz w:val="22"/>
        </w:rPr>
        <w:t>主审法官猛地拍案而起，法槌的敲击声震得 everyone 耳膜生疼。他死死盯着地上的碎片和苏菲亚手中的证据，脸色铁青。“奥瑞恩集团，”法官的声音如同雷霆，“你们不仅伪造了麦珂·杰森先生的精神鉴定报告，更试图当庭销毁原始证据。这种行为已构成严重的欺诈与妨碍司法公正。”他转头看向书记员，语气不容置疑，“即刻起，将这127人的名单正式列入行业黑名单，永久禁止其从事任何艺人健康评估工作。奥瑞恩集团对艺人健康数据的单方面解释权，自此刻起作废。”</w:t>
      </w:r>
    </w:p>
    <w:p>
      <w:pPr>
        <w:keepLines w:val="0"/>
        <w:ind w:firstLine="432"/>
        <w:jc w:val="both"/>
      </w:pPr>
      <w:r>
        <w:rPr>
          <w:rFonts w:ascii="宋体" w:hAnsi="宋体" w:eastAsia="宋体"/>
          <w:b w:val="0"/>
          <w:sz w:val="22"/>
        </w:rPr>
        <w:t>奥瑞恩总监双腿一软，瘫坐在椅子上，原本挺直的脊背瞬间佝偻下去。他看着周围那些曾经对他唯唯诺诺的下属们此刻纷纷低下头，不敢与他对视，心中最后一丝侥幸也彻底破灭。他试图辩解，喉咙里却只能发出嘶哑的呜咽，最终变成了绝望的沉默。那份曾经被视为权威象征的“官方报告”，如今不过是地上的一堆垃圾，连同他引以为傲的信誉，一起粉碎成了尘埃。</w:t>
      </w:r>
    </w:p>
    <w:p>
      <w:pPr>
        <w:keepLines w:val="0"/>
        <w:ind w:firstLine="432"/>
        <w:jc w:val="both"/>
      </w:pPr>
      <w:r>
        <w:rPr>
          <w:rFonts w:ascii="宋体" w:hAnsi="宋体" w:eastAsia="宋体"/>
          <w:b w:val="0"/>
          <w:sz w:val="22"/>
        </w:rPr>
        <w:t>麦珂看着这一切，心中那块压了他两年的巨石终于轰然落地。他缓缓站起身，走到苏菲亚身边，轻轻拍了拍她的肩膀。苏菲亚抬起头，眼中闪过一丝疲惫后的释然，嘴角扬起一抹极淡的笑意。那一刻，她不再是躲在幕后的调查员，而是真正掌控全局的首席证据官。麦珂接过旁边递来的《今日健康备忘录》，指尖触碰到纸张粗糙的纹理，那是属于他的新规则，也是他重获自由的凭证。</w:t>
      </w:r>
    </w:p>
    <w:p>
      <w:pPr>
        <w:keepLines w:val="0"/>
        <w:ind w:firstLine="432"/>
        <w:jc w:val="both"/>
      </w:pPr>
      <w:r>
        <w:rPr>
          <w:rFonts w:ascii="宋体" w:hAnsi="宋体" w:eastAsia="宋体"/>
          <w:b w:val="0"/>
          <w:sz w:val="22"/>
        </w:rPr>
        <w:t>审判长宣读最终判决时，阳光正好穿过法庭的高窗，洒在麦珂的脸上，暖洋洋的，却不再刺眼。他走出法院大门，门外聚集了大量欢呼的人群，他们挥舞着手臂，高喊着他的名字。瑟琳娜站在人群最前方，隔着喧嚣向他伸出手，眼神里满是骄傲与支持。麦珂握紧手中的文件，感受着掌心传来的温度，他知道，从此以后，没有人能再替他决定自己的人生，也没有人能再剥夺他作为艺术家的尊严。</w:t>
      </w:r>
    </w:p>
    <w:p>
      <w:pPr>
        <w:keepLines w:val="0"/>
        <w:ind w:firstLine="432"/>
        <w:jc w:val="both"/>
      </w:pPr>
      <w:r>
        <w:rPr>
          <w:rFonts w:ascii="宋体" w:hAnsi="宋体" w:eastAsia="宋体"/>
          <w:b w:val="0"/>
          <w:sz w:val="22"/>
        </w:rPr>
        <w:t>身后的奥瑞恩代表们被法警带走，狼狈不堪的身影在人群中显得格格不入。麦珂没有回头，他只是迈开步子，坚定地走向那片属于他的未来。手中的《今日健康备忘录》在阳光下闪闪发光，仿佛在宣告一个新时代的到来：在这个时代里，艺人的健康与权利，将永远掌握在他们自己手中，而非那些贪婪的资本之手。</w:t>
      </w:r>
    </w:p>
    <w:p>
      <w:r>
        <w:br w:type="page"/>
      </w:r>
    </w:p>
    <w:p>
      <w:pPr>
        <w:pStyle w:val="Heading1"/>
      </w:pPr>
      <w:r>
        <w:t>第209章</w:t>
      </w:r>
    </w:p>
    <w:p>
      <w:pPr>
        <w:keepLines w:val="0"/>
        <w:ind w:firstLine="432"/>
        <w:jc w:val="both"/>
      </w:pPr>
      <w:r>
        <w:rPr>
          <w:rFonts w:ascii="宋体" w:hAnsi="宋体" w:eastAsia="宋体"/>
          <w:b w:val="0"/>
          <w:sz w:val="22"/>
        </w:rPr>
        <w:t>1989年7月15日，雾河城体育馆穹顶下的空气里浮动着松香和廉价发胶混合的燥热。聚光灯还没完全打亮，侧台阴影处却已挤满了人，奥瑞恩法务总监站在人群最前方，手里捏着那份盖着红章的文件，像握着一把即将出鞘的刀。麦珂没有看那些闪烁的镜头，他的目光落在母亲玛莎微微颤抖的手背上，那是他重生后第一次在如此公开的场合感到脊背发凉——上一世，就是这双手在法庭上被强行按在违约书上，然后他失去了巡演资格，最终在无尽的诉讼中耗尽生命。</w:t>
      </w:r>
    </w:p>
    <w:p>
      <w:pPr>
        <w:keepLines w:val="0"/>
        <w:ind w:firstLine="432"/>
        <w:jc w:val="both"/>
      </w:pPr>
      <w:r>
        <w:rPr>
          <w:rFonts w:ascii="宋体" w:hAnsi="宋体" w:eastAsia="宋体"/>
          <w:b w:val="0"/>
          <w:sz w:val="22"/>
        </w:rPr>
        <w:t>“麦珂先生，”奥瑞恩法务总监的声音刻意拔高，试图压过现场嘈杂的议论，“根据合同第14条，你单方面宣布开源的行为属于严重违约，我们有权立即冻结所有资金并收回控制权。”他向前迈了一步，皮鞋踩在地板上的声音尖锐刺耳，仿佛要在这空旷的场馆里凿出一个洞来。麦珂没有退缩，他只是轻轻拍了拍瑟琳娜放在桌角的那份手写文件，那上面还带着墨迹未干的温度。</w:t>
      </w:r>
    </w:p>
    <w:p>
      <w:pPr>
        <w:keepLines w:val="0"/>
        <w:ind w:firstLine="432"/>
        <w:jc w:val="both"/>
      </w:pPr>
      <w:r>
        <w:rPr>
          <w:rFonts w:ascii="宋体" w:hAnsi="宋体" w:eastAsia="宋体"/>
          <w:b w:val="0"/>
          <w:sz w:val="22"/>
        </w:rPr>
        <w:t>“第14条？”麦珂开口了，声音不大，却清晰地穿透了扩音器的底噪，“总监先生，您是不是忘了，我们在签署《误差共担协议》时，特意加上了‘若奥瑞恩起诉，则自动触发第三方审计’的条款？”他抬起手，将那份文件举过头顶，让刺眼的灯光照在那些密密麻麻的字迹上，“而且，这份协议的第三页明确写着：健康数据属于公共资产，任何试图将其私有化或收费的行为，都将被视为对公众利益的侵犯。”</w:t>
      </w:r>
    </w:p>
    <w:p>
      <w:pPr>
        <w:keepLines w:val="0"/>
        <w:ind w:firstLine="432"/>
        <w:jc w:val="both"/>
      </w:pPr>
      <w:r>
        <w:rPr>
          <w:rFonts w:ascii="宋体" w:hAnsi="宋体" w:eastAsia="宋体"/>
          <w:b w:val="0"/>
          <w:sz w:val="22"/>
        </w:rPr>
        <w:t>奥瑞恩法务总监的脸色瞬间变了，他张了张嘴，似乎想反驳，却发现自己的喉咙像是被什么东西堵住了一样。他下意识地看向身后的董事会成员，那些人正慌乱地翻看着手中的资料，眼神里充满了惊恐。麦珂知道，他们现在才意识到自己掉进了一个精心设计的陷阱——那个他前世从未见过的、足以让他们倾家荡产的漏洞。</w:t>
      </w:r>
    </w:p>
    <w:p>
      <w:pPr>
        <w:keepLines w:val="0"/>
        <w:ind w:firstLine="432"/>
        <w:jc w:val="both"/>
      </w:pPr>
      <w:r>
        <w:rPr>
          <w:rFonts w:ascii="宋体" w:hAnsi="宋体" w:eastAsia="宋体"/>
          <w:b w:val="0"/>
          <w:sz w:val="22"/>
        </w:rPr>
        <w:t>“各位媒体朋友，”麦珂转过身，面向台下黑压压的人群，嘴角勾起一抹淡淡的微笑，“从今天起，《今日健康备忘录》全球免费开源。任何人，无论身处何地，都可以免费下载、使用和修改。”他的声音平稳而坚定，每一个字都像是一颗钉子，狠狠地钉在了奥瑞恩垄断的大厦上，“这不是施舍，这是权利回归。”</w:t>
      </w:r>
    </w:p>
    <w:p>
      <w:pPr>
        <w:keepLines w:val="0"/>
        <w:ind w:firstLine="432"/>
        <w:jc w:val="both"/>
      </w:pPr>
      <w:r>
        <w:rPr>
          <w:rFonts w:ascii="宋体" w:hAnsi="宋体" w:eastAsia="宋体"/>
          <w:b w:val="0"/>
          <w:sz w:val="22"/>
        </w:rPr>
        <w:t>台下瞬间炸开了锅，记者们的快门声此起彼伏，像是一场密集的暴雨。几家竞争对手的代表迫不及待地举手申请使用开源机制，他们的眼中闪烁着兴奋的光芒，仿佛看到了新的商机。瑟琳娜站在一旁，冷冷地看着这一幕，她的眼神里没有喜悦，只有深深的疲惫和一种终于卸下重担的释然。她知道，从这一刻起，奥瑞恩再也无法用版权这把锁链来控制麦珂，也无法再用金钱来收买人心。</w:t>
      </w:r>
    </w:p>
    <w:p>
      <w:pPr>
        <w:keepLines w:val="0"/>
        <w:ind w:firstLine="432"/>
        <w:jc w:val="both"/>
      </w:pPr>
      <w:r>
        <w:rPr>
          <w:rFonts w:ascii="宋体" w:hAnsi="宋体" w:eastAsia="宋体"/>
          <w:b w:val="0"/>
          <w:sz w:val="22"/>
        </w:rPr>
        <w:t>奥瑞恩法务总监终于慌了神，他试图冲上台去抢夺那份文件，却被麦珂身后的保镖拦住了。他站在原地，脸色铁青，手中的文件被风吹散，像一群受惊的白鸽四散飞去。“你们……你们这是在自毁前程！”他歇斯底里地喊道，声音里充满了绝望和愤怒。麦珂只是静静地看着他，眼神里没有一丝波澜，就像在看一个已经输掉比赛的人。</w:t>
      </w:r>
    </w:p>
    <w:p>
      <w:pPr>
        <w:keepLines w:val="0"/>
        <w:ind w:firstLine="432"/>
        <w:jc w:val="both"/>
      </w:pPr>
      <w:r>
        <w:rPr>
          <w:rFonts w:ascii="宋体" w:hAnsi="宋体" w:eastAsia="宋体"/>
          <w:b w:val="0"/>
          <w:sz w:val="22"/>
        </w:rPr>
        <w:t>“总监先生，”麦珂轻声说道，语气平静得让人心寒，“不是我们在自毁前程，是你们自己选择了这条路。”他顿了顿，目光扫过在场的所有人，“记住，今天的选择，将决定未来的方向。是继续做资本的傀儡，还是成为行业的新标准制定者？答案，就在你们手中。”</w:t>
      </w:r>
    </w:p>
    <w:p>
      <w:pPr>
        <w:keepLines w:val="0"/>
        <w:ind w:firstLine="432"/>
        <w:jc w:val="both"/>
      </w:pPr>
      <w:r>
        <w:rPr>
          <w:rFonts w:ascii="宋体" w:hAnsi="宋体" w:eastAsia="宋体"/>
          <w:b w:val="0"/>
          <w:sz w:val="22"/>
        </w:rPr>
        <w:t>掌声如潮水般涌来，淹没了奥瑞恩法务总监的咆哮。麦珂在掌声中转身离场，他的背影挺拔而坚定，仿佛一座不可逾越的高山。奥瑞恩法务总监面色铁青，站在原地，看着手中被风吹散的文件，心中充满了无力感。他知道，从这一刻起，奥瑞恩集团再也无法控制麦珂，也无法再阻挡他走向更广阔的未来。</w:t>
      </w:r>
    </w:p>
    <w:p>
      <w:r>
        <w:br w:type="page"/>
      </w:r>
    </w:p>
    <w:p>
      <w:pPr>
        <w:pStyle w:val="Heading1"/>
      </w:pPr>
      <w:r>
        <w:t>第210章</w:t>
      </w:r>
    </w:p>
    <w:p>
      <w:pPr>
        <w:keepLines w:val="0"/>
        <w:ind w:firstLine="432"/>
        <w:jc w:val="both"/>
      </w:pPr>
      <w:r>
        <w:rPr>
          <w:rFonts w:ascii="宋体" w:hAnsi="宋体" w:eastAsia="宋体"/>
          <w:b w:val="0"/>
          <w:sz w:val="22"/>
        </w:rPr>
        <w:t>1991 年 10 月 21 日，雾河城高等法院的听证会大厅里，空气凝滞得像即将凝固的沥青。奥瑞恩董事会成员坐在被告席后方，领头的那位董事将一份起诉状重重拍在桌上，声音尖锐地刺破寂静，指控麦珂“恶意破坏商业秩序”，要求赔偿巨额损失并撤销开源决定。麦珂站在被告席上，没有看那份文件，他的目光落在苏菲亚手中那个卷得严严实实的长条卷轴上。那是他前世从未见过的武器，也是今生用一百二十七人的血泪和十二个月的追踪换来的铁证。</w:t>
      </w:r>
    </w:p>
    <w:p>
      <w:pPr>
        <w:keepLines w:val="0"/>
        <w:ind w:firstLine="432"/>
        <w:jc w:val="both"/>
      </w:pPr>
      <w:r>
        <w:rPr>
          <w:rFonts w:ascii="宋体" w:hAnsi="宋体" w:eastAsia="宋体"/>
          <w:b w:val="0"/>
          <w:sz w:val="22"/>
        </w:rPr>
        <w:t>苏菲亚没有立刻开口，她只是缓缓解开卷轴两端的系带，动作慢得像是在拆解一颗定时炸弹。随着卷轴在地面展开，长达十米的羊皮纸铺满了过道，上面密密麻麻地盖着鲜红的指印和亲笔签名，每一个名字背后都站着一个曾被奥瑞恩威胁、恐吓甚至逼至绝境的后台人员。旁听席上一片哗然，记者们的镜头疯狂转动，试图捕捉这震撼人心的一幕。奥瑞恩法务总监的脸色瞬间变得惨白，他下意识地想要伸手去遮挡，却被法官严厉的目光制止。</w:t>
      </w:r>
    </w:p>
    <w:p>
      <w:pPr>
        <w:keepLines w:val="0"/>
        <w:ind w:firstLine="432"/>
        <w:jc w:val="both"/>
      </w:pPr>
      <w:r>
        <w:rPr>
          <w:rFonts w:ascii="宋体" w:hAnsi="宋体" w:eastAsia="宋体"/>
          <w:b w:val="0"/>
          <w:sz w:val="22"/>
        </w:rPr>
        <w:t>“这是敌情图谱，”苏菲亚的声音不大，却清晰地传遍整个大厅，“包含了一百二十七名证人的证词，以及 1988 年 11 月奥瑞恩内部关于‘销毁开源证据’的会议记录。”她指着卷轴中段的一处微缩胶片备份，那里记录了董事会成员私下讨论如何抹杀麦珂开源计划的每一个细节。奥瑞恩董事们慌乱地翻看着手中的资料，试图寻找反驳的依据，却发现自己的逻辑链条早已被这些确凿的证据彻底切断。</w:t>
      </w:r>
    </w:p>
    <w:p>
      <w:pPr>
        <w:keepLines w:val="0"/>
        <w:ind w:firstLine="432"/>
        <w:jc w:val="both"/>
      </w:pPr>
      <w:r>
        <w:rPr>
          <w:rFonts w:ascii="宋体" w:hAnsi="宋体" w:eastAsia="宋体"/>
          <w:b w:val="0"/>
          <w:sz w:val="22"/>
        </w:rPr>
        <w:t>“你们想销毁证据？”苏菲亚冷笑一声，从怀中取出一叠微缩胶片的副本，高高举起，“可惜，我们早就做好了备份。每一份被你们试图抹去的记录，现在都成了呈堂证供。”奥瑞恩法务总监张了张嘴，想要辩解，却发现自己手中的起诉书早已被一份来历不明的“自愿放弃版权声明”替换；苏菲亚当场指出了文件编号、见证签名和卷宗登记不一致。他在众目睽睽之下语无伦次，声泪俱下地指责麦珂背叛商业道德，却不知自己已经陷入了自相矛盾的泥潭。</w:t>
      </w:r>
    </w:p>
    <w:p>
      <w:pPr>
        <w:keepLines w:val="0"/>
        <w:ind w:firstLine="432"/>
        <w:jc w:val="both"/>
      </w:pPr>
      <w:r>
        <w:rPr>
          <w:rFonts w:ascii="宋体" w:hAnsi="宋体" w:eastAsia="宋体"/>
          <w:b w:val="0"/>
          <w:sz w:val="22"/>
        </w:rPr>
        <w:t>法官敲响了法槌，声音沉闷而有力，仿佛一锤定音：“奥瑞恩集团未能提供有效证据证明其主张，反而被证实提交了来源不明、登记不一致的材料，存在恶意诉讼的行为。”他站起身，目光如炬地扫过在场的每一个人，“现当庭宣判：奥瑞恩集团败诉。剥夺其对艺人健康数据的单方面解释权，禁止其以任何形式干涉艺人的医疗决策。”这一判决如同惊雷，在法庭内炸响，也彻底击碎了奥瑞恩集团的垄断神话。</w:t>
      </w:r>
    </w:p>
    <w:p>
      <w:pPr>
        <w:keepLines w:val="0"/>
        <w:ind w:firstLine="432"/>
        <w:jc w:val="both"/>
      </w:pPr>
      <w:r>
        <w:rPr>
          <w:rFonts w:ascii="宋体" w:hAnsi="宋体" w:eastAsia="宋体"/>
          <w:b w:val="0"/>
          <w:sz w:val="22"/>
        </w:rPr>
        <w:t>奥瑞恩董事们面面相觑，有人试图起身争辩，却被法警强行按回座位。他们知道，从这一刻起，奥瑞恩集团被迫剥离了对艺人健康数据的控制权，其“版权垄断”的商业模式彻底破产，董事会成员更是面临着行业终身禁入的风险。麦珂站在被告席上，看着这一幕，心中再无波澜。他知道自己赢了，不仅是为了自己，更是为了所有曾经被资本压得喘不过气来的艺人。</w:t>
      </w:r>
    </w:p>
    <w:p>
      <w:pPr>
        <w:keepLines w:val="0"/>
        <w:ind w:firstLine="432"/>
        <w:jc w:val="both"/>
      </w:pPr>
      <w:r>
        <w:rPr>
          <w:rFonts w:ascii="宋体" w:hAnsi="宋体" w:eastAsia="宋体"/>
          <w:b w:val="0"/>
          <w:sz w:val="22"/>
        </w:rPr>
        <w:t>瑟琳娜走到麦珂身边，轻轻握住他的手，掌心的温度让他感到安心。她知道，从这一刻起，麦珂团队获得了法律层面的医疗决策自主权，彻底摆脱了资本的控制。麦珂转过头，看向苏菲亚，眼中闪过一丝感激。苏菲亚微微点头，将那份“敌情图谱”卷轴郑重地收好，她的晋升为首席证据官，不仅是身份的变更，更是对她多年辛勤付出的最好回报。</w:t>
      </w:r>
    </w:p>
    <w:p>
      <w:pPr>
        <w:keepLines w:val="0"/>
        <w:ind w:firstLine="432"/>
        <w:jc w:val="both"/>
      </w:pPr>
      <w:r>
        <w:rPr>
          <w:rFonts w:ascii="宋体" w:hAnsi="宋体" w:eastAsia="宋体"/>
          <w:b w:val="0"/>
          <w:sz w:val="22"/>
        </w:rPr>
        <w:t>“从今天起，《今日健康备忘录》全球免费开源，任何人都可以免费下载、使用和修改。”麦珂的声音平静而坚定，每一个字都像是一颗钉子，狠狠地钉在了奥瑞恩垄断的大厦上，“这不是施舍，这是权利回归。”台下掌声如潮水般涌来，淹没了奥瑞恩董事们的哀嚎。几家竞争对手的代表迫不及待地举手申请使用开源机制，他们的眼中闪烁着兴奋的光芒，仿佛看到了新的商机。</w:t>
      </w:r>
    </w:p>
    <w:p>
      <w:pPr>
        <w:keepLines w:val="0"/>
        <w:ind w:firstLine="432"/>
        <w:jc w:val="both"/>
      </w:pPr>
      <w:r>
        <w:rPr>
          <w:rFonts w:ascii="宋体" w:hAnsi="宋体" w:eastAsia="宋体"/>
          <w:b w:val="0"/>
          <w:sz w:val="22"/>
        </w:rPr>
        <w:t>麦珂走出法庭时，阳光正好洒在他的身上，温暖而明亮。他回头看了一眼那座象征着旧时代权威的建筑，心中再无留恋。他知道，未来的路还很长，但只要彼此在一起，就没有什么风雨能阻挡他们。奥瑞恩与艺人的关系已从“雇佣控制”转变为“法律对抗”，而麦珂团队则形成了绝对利益共同体，共同迎接新的挑战。</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777777"/>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黑体" w:hAnsi="黑体"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麦珂重生小说——中期成果整合稿（第1—210章）</dc:title>
  <dc:subject>小说正文中期成果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